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M05 transfer relieving joining workflow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Module code:</w:t>
      </w:r>
      <w:r>
        <w:t xml:space="preserve"> M05-TRJ</w:t>
      </w:r>
    </w:p>
    <w:p>
      <w:r>
        <w:rPr>
          <w:b/>
        </w:rPr>
        <w:t>Program:</w:t>
      </w:r>
      <w:r>
        <w:t xml:space="preserve"> Enterprise HRMS — "PeopleGov / HRMS Suite"</w:t>
      </w:r>
    </w:p>
    <w:p>
      <w:r>
        <w:rPr>
          <w:b/>
        </w:rPr>
        <w:t>Document version:</w:t>
      </w:r>
      <w:r>
        <w:t xml:space="preserve"> v1.0</w:t>
      </w:r>
    </w:p>
    <w:p>
      <w:r>
        <w:rPr>
          <w:b/>
        </w:rPr>
        <w:t>Status:</w:t>
      </w:r>
      <w:r>
        <w:t xml:space="preserve"> Baseline for build (parallel-agent ready)</w:t>
      </w:r>
    </w:p>
    <w:p>
      <w:r>
        <w:rPr>
          <w:b/>
        </w:rPr>
        <w:t>Owns:</w:t>
      </w:r>
      <w:r>
        <w:t xml:space="preserve"> Transfer lifecycle entities (requests, orders, clearances, charge handovers, joining reports, deputations, drives, preferences, transfer policy rules).</w:t>
      </w:r>
    </w:p>
    <w:p>
      <w:r>
        <w:rPr>
          <w:b/>
        </w:rPr>
        <w:t>Reuses (does not redefine):</w:t>
      </w:r>
      <w:r>
        <w:t xml:space="preserve"> </w:t>
      </w:r>
      <w:r>
        <w:rPr>
          <w:rFonts w:ascii="Consolas" w:hAnsi="Consolas"/>
          <w:sz w:val="20"/>
        </w:rPr>
        <w:t>employees</w:t>
      </w:r>
      <w:r>
        <w:t xml:space="preserve">, </w:t>
      </w:r>
      <w:r>
        <w:rPr>
          <w:rFonts w:ascii="Consolas" w:hAnsi="Consolas"/>
          <w:sz w:val="20"/>
        </w:rPr>
        <w:t>users</w:t>
      </w:r>
      <w:r>
        <w:t xml:space="preserve">, </w:t>
      </w:r>
      <w:r>
        <w:rPr>
          <w:rFonts w:ascii="Consolas" w:hAnsi="Consolas"/>
          <w:sz w:val="20"/>
        </w:rPr>
        <w:t>org_units</w:t>
      </w:r>
      <w:r>
        <w:t xml:space="preserve">, </w:t>
      </w:r>
      <w:r>
        <w:rPr>
          <w:rFonts w:ascii="Consolas" w:hAnsi="Consolas"/>
          <w:sz w:val="20"/>
        </w:rPr>
        <w:t>designations</w:t>
      </w:r>
      <w:r>
        <w:t xml:space="preserve">, </w:t>
      </w:r>
      <w:r>
        <w:rPr>
          <w:rFonts w:ascii="Consolas" w:hAnsi="Consolas"/>
          <w:sz w:val="20"/>
        </w:rPr>
        <w:t>roles</w:t>
      </w:r>
      <w:r>
        <w:t xml:space="preserve">, </w:t>
      </w:r>
      <w:r>
        <w:rPr>
          <w:rFonts w:ascii="Consolas" w:hAnsi="Consolas"/>
          <w:sz w:val="20"/>
        </w:rPr>
        <w:t>permissions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 xml:space="preserve">, </w:t>
      </w:r>
      <w:r>
        <w:rPr>
          <w:rFonts w:ascii="Consolas" w:hAnsi="Consolas"/>
          <w:sz w:val="20"/>
        </w:rPr>
        <w:t>workflow_instances</w:t>
      </w:r>
      <w:r>
        <w:t xml:space="preserve">, </w:t>
      </w:r>
      <w:r>
        <w:rPr>
          <w:rFonts w:ascii="Consolas" w:hAnsi="Consolas"/>
          <w:sz w:val="20"/>
        </w:rPr>
        <w:t>workflow_tasks</w:t>
      </w:r>
      <w:r>
        <w:t xml:space="preserve"> — all per </w:t>
      </w:r>
      <w:r>
        <w:rPr>
          <w:rFonts w:ascii="Consolas" w:hAnsi="Consolas"/>
          <w:sz w:val="20"/>
        </w:rPr>
        <w:t>SHARED_FOUNDATION.md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1. Executive Summary</w:t>
      </w:r>
    </w:p>
    <w:p>
      <w:pPr>
        <w:pStyle w:val="Heading3"/>
      </w:pPr>
      <w:r>
        <w:rPr>
          <w:b/>
          <w:color w:val="2E5B9E"/>
          <w:sz w:val="26"/>
        </w:rPr>
        <w:t>1.1 Purpose</w:t>
      </w:r>
    </w:p>
    <w:p>
      <w:r>
        <w:t xml:space="preserve">The Employee Transfer, Relieving and Joining Workflow module (M05-TRJ) digitises the </w:t>
      </w:r>
      <w:r>
        <w:rPr>
          <w:b/>
        </w:rPr>
        <w:t>end-to-end employee mobility lifecycle</w:t>
      </w:r>
      <w:r>
        <w:t xml:space="preserve"> of a enterprise/public-sector organisation: from the </w:t>
      </w:r>
      <w:r>
        <w:rPr>
          <w:b/>
        </w:rPr>
        <w:t>initiation of a transfer</w:t>
      </w:r>
      <w:r>
        <w:t xml:space="preserve"> (by request, administrative decision, mutual exchange, deputation, or promotion-linkage), through </w:t>
      </w:r>
      <w:r>
        <w:rPr>
          <w:b/>
        </w:rPr>
        <w:t>transfer-order generation and the statutory approval chain</w:t>
      </w:r>
      <w:r>
        <w:t xml:space="preserve">, </w:t>
      </w:r>
      <w:r>
        <w:rPr>
          <w:b/>
        </w:rPr>
        <w:t>relieving at the source office</w:t>
      </w:r>
      <w:r>
        <w:t xml:space="preserve"> (departmental no-dues/clearance, handover of charge, last-working-day, relieving order), the </w:t>
      </w:r>
      <w:r>
        <w:rPr>
          <w:b/>
        </w:rPr>
        <w:t>transfer-in-transit / joining-time period</w:t>
      </w:r>
      <w:r>
        <w:t xml:space="preserve">, and finally </w:t>
      </w:r>
      <w:r>
        <w:rPr>
          <w:b/>
        </w:rPr>
        <w:t>joining at the destination office</w:t>
      </w:r>
      <w:r>
        <w:t xml:space="preserve"> (joining report, charge assumption, confirmation of joining date). Every materially significant event is posted as a statutory </w:t>
      </w:r>
      <w:r>
        <w:rPr>
          <w:b/>
        </w:rPr>
        <w:t>Service Register (SR) event</w:t>
      </w:r>
      <w:r>
        <w:t xml:space="preserve"> to the Digital SR (M12).</w:t>
      </w:r>
    </w:p>
    <w:p>
      <w:r>
        <w:t xml:space="preserve">The module replaces a paper-driven, multi-office, hand-carried "Last Pay Certificate + relieving letter + joining report" process that today causes pay gaps, disputed seniority dates, lost no-dues forms, and unauditable transit periods. It establishes a </w:t>
      </w:r>
      <w:r>
        <w:rPr>
          <w:b/>
        </w:rPr>
        <w:t>single auditable system of record</w:t>
      </w:r>
      <w:r>
        <w:t xml:space="preserve"> for who is posted where, from when, under what order, and with what dues outstanding.</w:t>
      </w:r>
    </w:p>
    <w:p>
      <w:pPr>
        <w:pStyle w:val="Heading3"/>
      </w:pPr>
      <w:r>
        <w:rPr>
          <w:b/>
          <w:color w:val="2E5B9E"/>
          <w:sz w:val="26"/>
        </w:rPr>
        <w:t>1.2 Business context (public-sector statutory)</w:t>
      </w:r>
    </w:p>
    <w:p>
      <w:r>
        <w:t xml:space="preserve">Transfers in enterprise are </w:t>
      </w:r>
      <w:r>
        <w:rPr>
          <w:b/>
        </w:rPr>
        <w:t>regulated administrative actions</w:t>
      </w:r>
      <w:r>
        <w:t xml:space="preserve">. They are constrained by transfer policy (minimum tenure at a post, transfer ban/freeze periods such as election model-code-of-conduct windows, protected categories such as spouse-posting, medical grounds, single-parent, differently-abled, near-retirement protection), by </w:t>
      </w:r>
      <w:r>
        <w:rPr>
          <w:b/>
        </w:rPr>
        <w:t>vacancy and sanctioned-strength</w:t>
      </w:r>
      <w:r>
        <w:t xml:space="preserve"> discipline, and by </w:t>
      </w:r>
      <w:r>
        <w:rPr>
          <w:b/>
        </w:rPr>
        <w:t>due process</w:t>
      </w:r>
      <w:r>
        <w:t xml:space="preserve"> (competent/appointing authority sanction, transfer counselling for cadre drives). Relieving and joining have </w:t>
      </w:r>
      <w:r>
        <w:rPr>
          <w:b/>
        </w:rPr>
        <w:t>pay and seniority consequences</w:t>
      </w:r>
      <w:r>
        <w:t xml:space="preserve">: the date of relieving and date of joining define the </w:t>
      </w:r>
      <w:r>
        <w:rPr>
          <w:b/>
        </w:rPr>
        <w:t>transit period</w:t>
      </w:r>
      <w:r>
        <w:t xml:space="preserve">, joining time admissibility, pay continuity, and the </w:t>
      </w:r>
      <w:r>
        <w:rPr>
          <w:b/>
        </w:rPr>
        <w:t>seniority/service continuity</w:t>
      </w:r>
      <w:r>
        <w:t xml:space="preserve"> recorded in the Digital SR. Errors are statutorily and financially material.</w:t>
      </w:r>
    </w:p>
    <w:p>
      <w:pPr>
        <w:pStyle w:val="Heading3"/>
      </w:pPr>
      <w:r>
        <w:rPr>
          <w:b/>
          <w:color w:val="2E5B9E"/>
          <w:sz w:val="26"/>
        </w:rPr>
        <w:t>1.3 Scope summary</w:t>
      </w:r>
    </w:p>
    <w:p>
      <w:r>
        <w:t>In scope: transfer request/initiation across all transfer types; eligibility &amp; policy enforcement; counselling/preference capture; vacancy-driven and bulk transfer drives; transfer-order generation, approval, amendment, cancellation and revocation; relieving (no-dues clearance, charge handover, relieving order, last working day); transit-period management; joining (joining report, charge assumption); deputation &amp; repatriation; SR-event posting; module notifications, reporting and analytics.</w:t>
      </w:r>
    </w:p>
    <w:p>
      <w:r>
        <w:t>Out of scope (owned elsewhere, integrated): the canonical employee master (M01), promotion decisioning and seniority computation (M06 — M05 consumes promotion-linked transfer triggers and writes posting changes), payroll Last Pay Certificate generation and pay disbursement (M10 — M05 raises the LPC trigger and pay-stop/pay-start signals), pension/retirement (M11), the Digital SR ledger itself (M12 — M05 is a writer), and the document object store (M13 — M05 stores order/clearance PDFs there).</w:t>
      </w:r>
    </w:p>
    <w:p>
      <w:pPr>
        <w:pStyle w:val="Heading3"/>
      </w:pPr>
      <w:r>
        <w:rPr>
          <w:b/>
          <w:color w:val="2E5B9E"/>
          <w:sz w:val="26"/>
        </w:rPr>
        <w:t>1.4 Primary outcomes &amp; KPIs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Outcome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KPI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Faster relieving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Median time order-issued → relieved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≤ 5 working days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 pay gaps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transfers with continuous pay (no break)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99%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Auditable transit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transfers with recorded relieving + joining dates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Policy 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orders violating ban/tenure rules at issue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0% (hard-blocked)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Clearance discipline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relievings with all mandatory no-dues closed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 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transfer/relieving/joining events posted to M12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Self-service adoption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transfer requests raised via self-service portal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70%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1.5 Key stakeholders</w:t>
      </w:r>
    </w:p>
    <w:p>
      <w:r>
        <w:t>Employees (transferees), Reporting Managers, HR Officers/Admins at source and destination offices, Department Heads / Appointing &amp; Transfer Authorities, Clearance Officers (IT, Library, Accounts, Stores, Advances, Quarters/Estate), SR Custodian/Registrar (M12), Payroll Officer (M10), Auditors, and System Administrators.</w:t>
      </w:r>
    </w:p>
    <w:p>
      <w:pPr>
        <w:pStyle w:val="Heading2"/>
      </w:pPr>
      <w:r>
        <w:rPr>
          <w:b/>
          <w:color w:val="1F3864"/>
          <w:sz w:val="30"/>
        </w:rPr>
        <w:t>2. Scope &amp; Boundaries</w:t>
      </w:r>
    </w:p>
    <w:p>
      <w:pPr>
        <w:pStyle w:val="Heading3"/>
      </w:pPr>
      <w:r>
        <w:rPr>
          <w:b/>
          <w:color w:val="2E5B9E"/>
          <w:sz w:val="26"/>
        </w:rPr>
        <w:t>2.1 Feature 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Sub-area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Representative FRs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Transfer Initiation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Request capture across all types (request/admin/mutual/deputation/promotion-linked), draft validation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FR-TRJ-001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Policy &amp; Eligibility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Minimum tenure, ban/freeze windows, protected grounds, sanctioned-strength checks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FR-TRJ-002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Counselling &amp; Preferences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Vacancy publication, preference/option capture, counselling allotment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FR-TRJ-003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Approval &amp; Order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Approval chain, transfer-order generation, numbering, publication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FR-TRJ-004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Bulk Drives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Annual/seasonal transfer drives, batch initiation, allotment, bulk 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FR-TRJ-005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Relieving — Clearance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Departmental no-dues / clearance checklist lifecycle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FR-TRJ-006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Relieving — Charge Handover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Handover of charge, records, assets, cash/imprest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FR-TRJ-007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Relieving — Order &amp; LWD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Relieving order issue, last-working-day, pay-stop signal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FR-TRJ-008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Transit Management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In-transit status, joining-time, transit/gap-period handling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FR-TRJ-009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Joining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Joining report, charge assumption, joining-date confirmation, pay-start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FR-TRJ-010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Deputation &amp; Repatriation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Deputation terms, tenure, extension, repatriation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FR-TRJ-011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SR Posting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Posting transfer/relieving/joining as SR events (M12)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FR-TRJ-012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Amendment / Cancellation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 modification, cancellation, post-relieving revocation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FR-TRJ-013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Mapping &amp;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Geographic mapping, pendency, transit/clearance dashboards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FR-TRJ-014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2.2 Common Capabilities (inherited platform behaviours, applied in this module)</w:t>
      </w:r>
    </w:p>
    <w:p>
      <w:pPr>
        <w:pStyle w:val="ListBullet"/>
      </w:pPr>
      <w:r>
        <w:rPr>
          <w:b/>
        </w:rPr>
        <w:t>Maker-checker workflow</w:t>
      </w:r>
      <w:r>
        <w:t xml:space="preserve"> via the shared workflow engine for every order, relieving, and joining action.</w:t>
      </w:r>
    </w:p>
    <w:p>
      <w:pPr>
        <w:pStyle w:val="ListBullet"/>
      </w:pPr>
      <w:r>
        <w:rPr>
          <w:b/>
        </w:rPr>
        <w:t>Segregation of duties:</w:t>
      </w:r>
      <w:r>
        <w:t xml:space="preserve"> initiator ≠ approver; transferee may never approve own transfer or self-clear a no-dues item; clearance officer ≠ transferee.</w:t>
      </w:r>
    </w:p>
    <w:p>
      <w:pPr>
        <w:pStyle w:val="ListBullet"/>
      </w:pPr>
      <w:r>
        <w:rPr>
          <w:b/>
        </w:rPr>
        <w:t>Row-level scoping</w:t>
      </w:r>
      <w:r>
        <w:t xml:space="preserve"> by </w:t>
      </w:r>
      <w:r>
        <w:rPr>
          <w:rFonts w:ascii="Consolas" w:hAnsi="Consolas"/>
          <w:sz w:val="20"/>
        </w:rPr>
        <w:t>org_unit_id</w:t>
      </w:r>
      <w:r>
        <w:t>: source-office HR sees relieving; destination-office HR sees joining; a transferee in transit is visible to both.</w:t>
      </w:r>
    </w:p>
    <w:p>
      <w:pPr>
        <w:pStyle w:val="ListBullet"/>
      </w:pPr>
      <w:r>
        <w:rPr>
          <w:b/>
        </w:rPr>
        <w:t>Immutable audit</w:t>
      </w:r>
      <w:r>
        <w:t xml:space="preserve"> (</w:t>
      </w:r>
      <w:r>
        <w:rPr>
          <w:rFonts w:ascii="Consolas" w:hAnsi="Consolas"/>
          <w:sz w:val="20"/>
        </w:rPr>
        <w:t>audit_log</w:t>
      </w:r>
      <w:r>
        <w:t>) on every state transition, with before/after snapshots.</w:t>
      </w:r>
    </w:p>
    <w:p>
      <w:pPr>
        <w:pStyle w:val="ListBullet"/>
      </w:pPr>
      <w:r>
        <w:rPr>
          <w:b/>
        </w:rPr>
        <w:t>Soft delete</w:t>
      </w:r>
      <w:r>
        <w:t xml:space="preserve"> (</w:t>
      </w:r>
      <w:r>
        <w:rPr>
          <w:rFonts w:ascii="Consolas" w:hAnsi="Consolas"/>
          <w:sz w:val="20"/>
        </w:rPr>
        <w:t>is_deleted</w:t>
      </w:r>
      <w:r>
        <w:t>) on transactional entities except append-only ledgers/SR.</w:t>
      </w:r>
    </w:p>
    <w:p>
      <w:pPr>
        <w:pStyle w:val="ListBullet"/>
      </w:pPr>
      <w:r>
        <w:rPr>
          <w:b/>
        </w:rPr>
        <w:t>Document binding:</w:t>
      </w:r>
      <w:r>
        <w:t xml:space="preserve"> every generated order and signed clearance/handover/joining artefact is stored in M13 </w:t>
      </w:r>
      <w:r>
        <w:rPr>
          <w:rFonts w:ascii="Consolas" w:hAnsi="Consolas"/>
          <w:sz w:val="20"/>
        </w:rPr>
        <w:t>documents</w:t>
      </w:r>
      <w:r>
        <w:t xml:space="preserve"> and referenced by ID.</w:t>
      </w:r>
    </w:p>
    <w:p>
      <w:pPr>
        <w:pStyle w:val="ListBullet"/>
      </w:pPr>
      <w:r>
        <w:rPr>
          <w:b/>
        </w:rPr>
        <w:t>i18n / locale:</w:t>
      </w:r>
      <w:r>
        <w:t xml:space="preserve"> dates </w:t>
      </w:r>
      <w:r>
        <w:rPr>
          <w:rFonts w:ascii="Consolas" w:hAnsi="Consolas"/>
          <w:sz w:val="20"/>
        </w:rPr>
        <w:t>DD-MMM-YYYY</w:t>
      </w:r>
      <w:r>
        <w:t>; UTC storage; INR money; bilingual order templates.</w:t>
      </w:r>
    </w:p>
    <w:p>
      <w:pPr>
        <w:pStyle w:val="ListBullet"/>
      </w:pPr>
      <w:r>
        <w:rPr>
          <w:b/>
        </w:rPr>
        <w:t>Pagination:</w:t>
      </w:r>
      <w:r>
        <w:t xml:space="preserve"> all list endpoints cursor/page-limit, hard max page size 100.</w:t>
      </w:r>
    </w:p>
    <w:p>
      <w:pPr>
        <w:pStyle w:val="Heading3"/>
      </w:pPr>
      <w:r>
        <w:rPr>
          <w:b/>
          <w:color w:val="2E5B9E"/>
          <w:sz w:val="26"/>
        </w:rPr>
        <w:t>2.3 In-scope / Out-of-scope boundary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Concern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 M05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Owned by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Transfer order data &amp; lifecycle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No-dues / clearance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Charge handover/assumption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Joining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Deputation/repatriation records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 master fields (designation, current org_unit)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Updated by M05 on join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 (owner)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Promotion decision &amp; seniority math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Consumes trigger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Last Pay Certificate, pay-stop/pay-start, pay recovery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Raises signals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 ledger entries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Writes 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Order/clearance PDFs storage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2.4 Assumptions &amp; constraints</w:t>
      </w:r>
    </w:p>
    <w:p>
      <w:pPr>
        <w:pStyle w:val="ListBullet"/>
      </w:pPr>
      <w:r>
        <w:t>Sanctioned strength / vacancy data for posts is available from M06/M01 reference services; if unavailable, vacancy-driven flows degrade to manual destination entry with a warning (no hard block).</w:t>
      </w:r>
    </w:p>
    <w:p>
      <w:pPr>
        <w:pStyle w:val="ListBullet"/>
      </w:pPr>
      <w:r>
        <w:t>Transfer policy parameters (tenure thresholds, ban calendars, protected categories) are configurable master data maintained by System Administrators and Transfer Authorities; the module ships seeded defaults.</w:t>
      </w:r>
    </w:p>
    <w:p>
      <w:pPr>
        <w:pStyle w:val="ListBullet"/>
      </w:pPr>
      <w:r>
        <w:t xml:space="preserve">A transfer always has exactly one source </w:t>
      </w:r>
      <w:r>
        <w:rPr>
          <w:rFonts w:ascii="Consolas" w:hAnsi="Consolas"/>
          <w:sz w:val="20"/>
        </w:rPr>
        <w:t>org_unit</w:t>
      </w:r>
      <w:r>
        <w:t xml:space="preserve"> and one destination </w:t>
      </w:r>
      <w:r>
        <w:rPr>
          <w:rFonts w:ascii="Consolas" w:hAnsi="Consolas"/>
          <w:sz w:val="20"/>
        </w:rPr>
        <w:t>org_unit</w:t>
      </w:r>
      <w:r>
        <w:t xml:space="preserve"> (deputation destination may be an external organisation modelled as an </w:t>
      </w:r>
      <w:r>
        <w:rPr>
          <w:rFonts w:ascii="Consolas" w:hAnsi="Consolas"/>
          <w:sz w:val="20"/>
        </w:rPr>
        <w:t>org_unit</w:t>
      </w:r>
      <w:r>
        <w:t xml:space="preserve"> of type </w:t>
      </w:r>
      <w:r>
        <w:rPr>
          <w:rFonts w:ascii="Consolas" w:hAnsi="Consolas"/>
          <w:sz w:val="20"/>
        </w:rPr>
        <w:t>EXTERNAL</w:t>
      </w:r>
      <w:r>
        <w:t>).</w:t>
      </w:r>
    </w:p>
    <w:p>
      <w:pPr>
        <w:pStyle w:val="ListBullet"/>
      </w:pPr>
      <w:r>
        <w:t xml:space="preserve">"Office" = an </w:t>
      </w:r>
      <w:r>
        <w:rPr>
          <w:rFonts w:ascii="Consolas" w:hAnsi="Consolas"/>
          <w:sz w:val="20"/>
        </w:rPr>
        <w:t>org_unit</w:t>
      </w:r>
      <w:r>
        <w:t xml:space="preserve"> of a transferable type; clearance departments are configured per office.</w:t>
      </w:r>
    </w:p>
    <w:p>
      <w:pPr>
        <w:pStyle w:val="Heading2"/>
      </w:pPr>
      <w:r>
        <w:rPr>
          <w:b/>
          <w:color w:val="1F3864"/>
          <w:sz w:val="30"/>
        </w:rPr>
        <w:t>3. Roles &amp; Permissions</w:t>
      </w:r>
    </w:p>
    <w:p>
      <w:pPr>
        <w:pStyle w:val="Heading3"/>
      </w:pPr>
      <w:r>
        <w:rPr>
          <w:b/>
          <w:color w:val="2E5B9E"/>
          <w:sz w:val="26"/>
        </w:rPr>
        <w:t>3.1 Module roles (extending shared RBAC baseline)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Role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Module responsibility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Employee (Transferee)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Raise transfer-on-request / mutual request; submit preferences; submit joining report; view own transfer status &amp; orders.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Reporting Manager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Recommend/endorse request; confirm charge handover acceptance where receiving charge.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HR Officer (Source)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Process relieving: drive clearance, issue relieving order, record LWD, raise LPC/pay-stop.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HR Officer (Destination)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Receive transferee, validate joining report, confirm joining date, raise pay-start.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HR Admin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Initiate admin/bulk transfers, configure office clearance departments, manage drives.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Transfer Authority / Appointing Authority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Approve/sanction transfer orders; approve amendments, cancellations, revocations; approve deputation &amp; repatriation.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Clearance Officer (per department: IT, Library, Accounts, Stores, Advances, Estate/Quarters)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Grant/deny no-dues for their department; record outstanding dues.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Charge Receiving Officer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Accept handover of charge/assets at source; certify assumption at destination.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SR Custodian / Registrar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Confirm SR event postings; reconcile SR discrepancies (M12 role acting here).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Payroll Officer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Acknowledge pay-stop/pay-start &amp; LPC signals (M10 role acting here).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Auditor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Read-only access to all transfer records and audit log.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System Administrator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Configure policy rules, ban calendars, order templates, clearance department catalog; no transactional self-approval.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3.2 Permission matrix (C=Create, R=Read, U=Update, A=Approve, X=Execute action, — =none)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</w:t>
            </w:r>
          </w:p>
        </w:tc>
        <w:tc>
          <w:tcPr>
            <w:tcW w:type="dxa" w:w="66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66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Rep. Mgr</w:t>
            </w:r>
          </w:p>
        </w:tc>
        <w:tc>
          <w:tcPr>
            <w:tcW w:type="dxa" w:w="66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Src</w:t>
            </w:r>
          </w:p>
        </w:tc>
        <w:tc>
          <w:tcPr>
            <w:tcW w:type="dxa" w:w="66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Dest</w:t>
            </w:r>
          </w:p>
        </w:tc>
        <w:tc>
          <w:tcPr>
            <w:tcW w:type="dxa" w:w="66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Admin</w:t>
            </w:r>
          </w:p>
        </w:tc>
        <w:tc>
          <w:tcPr>
            <w:tcW w:type="dxa" w:w="66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 Auth</w:t>
            </w:r>
          </w:p>
        </w:tc>
        <w:tc>
          <w:tcPr>
            <w:tcW w:type="dxa" w:w="66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Clearance Off</w:t>
            </w:r>
          </w:p>
        </w:tc>
        <w:tc>
          <w:tcPr>
            <w:tcW w:type="dxa" w:w="66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Charge Recv</w:t>
            </w:r>
          </w:p>
        </w:tc>
        <w:tc>
          <w:tcPr>
            <w:tcW w:type="dxa" w:w="66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 Custodian</w:t>
            </w:r>
          </w:p>
        </w:tc>
        <w:tc>
          <w:tcPr>
            <w:tcW w:type="dxa" w:w="66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Payroll Off</w:t>
            </w:r>
          </w:p>
        </w:tc>
        <w:tc>
          <w:tcPr>
            <w:tcW w:type="dxa" w:w="66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</w:t>
            </w:r>
          </w:p>
        </w:tc>
        <w:tc>
          <w:tcPr>
            <w:tcW w:type="dxa" w:w="66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 Admin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Raise transfer request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 (own)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 (team)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Submit preferences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 (own)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Approve transfer order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A (recommend)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Generate/publish order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Run bulk drive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C/X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Grant/deny no-dues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X (own dept)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Record charge handover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 (own)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A (recv)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Issue relieving order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Submit joining report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 (own)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Confirm joining / charge assumption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 (own)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Post SR event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(auto)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(auto)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A/R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Pay-stop / pay-start signal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Amend / cancel / revoke order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Approve deputation / repatriation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Configure policy / templates / clearance catalog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665"/>
          </w:tcPr>
          <w:p>
            <w:r>
              <w:rPr>
                <w:sz w:val="18"/>
              </w:rPr>
              <w:t>View analytics dashboard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 (own)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 (team)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 (own dept)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65"/>
          </w:tcPr>
          <w:p>
            <w:r>
              <w:rPr>
                <w:sz w:val="18"/>
              </w:rPr>
              <w:t>R</w:t>
            </w:r>
          </w:p>
        </w:tc>
      </w:tr>
    </w:tbl>
    <w:p/>
    <w:p>
      <w:r>
        <w:t xml:space="preserve">All approvals enforce </w:t>
      </w:r>
      <w:r>
        <w:rPr>
          <w:b/>
        </w:rPr>
        <w:t>maker ≠ checker</w:t>
      </w:r>
      <w:r>
        <w:t xml:space="preserve"> and </w:t>
      </w:r>
      <w:r>
        <w:rPr>
          <w:b/>
        </w:rPr>
        <w:t>transferee-exclusion</w:t>
      </w:r>
      <w:r>
        <w:t xml:space="preserve"> invariants.</w:t>
      </w:r>
    </w:p>
    <w:p>
      <w:pPr>
        <w:pStyle w:val="Heading2"/>
      </w:pPr>
      <w:r>
        <w:rPr>
          <w:b/>
          <w:color w:val="1F3864"/>
          <w:sz w:val="30"/>
        </w:rPr>
        <w:t>4. Shared Application Foundation</w:t>
      </w:r>
    </w:p>
    <w:p>
      <w:r>
        <w:t xml:space="preserve">This module inherits the entire </w:t>
      </w:r>
      <w:r>
        <w:rPr>
          <w:rFonts w:ascii="Consolas" w:hAnsi="Consolas"/>
          <w:sz w:val="20"/>
        </w:rPr>
        <w:t>SHARED_FOUNDATION.md</w:t>
      </w:r>
      <w:r>
        <w:t xml:space="preserve"> technical and governance baseline and does not restate it. Concretely:</w:t>
      </w:r>
    </w:p>
    <w:p>
      <w:pPr>
        <w:pStyle w:val="ListBullet"/>
      </w:pPr>
      <w:r>
        <w:rPr>
          <w:b/>
        </w:rPr>
        <w:t>Architecture:</w:t>
      </w:r>
      <w:r>
        <w:t xml:space="preserve"> React + TypeScript (Tailwind + shadcn/ui) SPA; REST API under </w:t>
      </w:r>
      <w:r>
        <w:rPr>
          <w:rFonts w:ascii="Consolas" w:hAnsi="Consolas"/>
          <w:sz w:val="20"/>
        </w:rPr>
        <w:t>/api/v1</w:t>
      </w:r>
      <w:r>
        <w:t>; PostgreSQL; object storage (M13) for PDFs; deployed at CGG Data Centre.</w:t>
      </w:r>
    </w:p>
    <w:p>
      <w:pPr>
        <w:pStyle w:val="ListBullet"/>
      </w:pPr>
      <w:r>
        <w:rPr>
          <w:b/>
        </w:rPr>
        <w:t>Auth:</w:t>
      </w:r>
      <w:r>
        <w:t xml:space="preserve"> OIDC/SSO + MFA; JWT; RBAC + row-level org-unit scoping (§3).</w:t>
      </w:r>
    </w:p>
    <w:p>
      <w:pPr>
        <w:pStyle w:val="ListBullet"/>
      </w:pPr>
      <w:r>
        <w:rPr>
          <w:b/>
        </w:rPr>
        <w:t>Canonical error envelope:</w:t>
      </w:r>
      <w:r>
        <w:t xml:space="preserve"> </w:t>
      </w:r>
      <w:r>
        <w:rPr>
          <w:rFonts w:ascii="Consolas" w:hAnsi="Consolas"/>
          <w:sz w:val="20"/>
        </w:rPr>
        <w:t>{ "error": { "code", "message", "field" }, "requestId" }</w:t>
      </w:r>
      <w:r>
        <w:t>.</w:t>
      </w:r>
    </w:p>
    <w:p>
      <w:pPr>
        <w:pStyle w:val="ListBullet"/>
      </w:pPr>
      <w:r>
        <w:rPr>
          <w:b/>
        </w:rPr>
        <w:t>Standard error codes:</w:t>
      </w:r>
      <w:r>
        <w:t xml:space="preserve"> VALIDATION_ERROR(400), AUTH_REQUIRED(401), FORBIDDEN(403), NOT_FOUND(404), CONFLICT(409), RATE_LIMITED(429), INTERNAL_ERROR(500), UPSTREAM_UNAVAILABLE(503) + module-specific (§9.2).</w:t>
      </w:r>
    </w:p>
    <w:p>
      <w:pPr>
        <w:pStyle w:val="ListBullet"/>
      </w:pPr>
      <w:r>
        <w:rPr>
          <w:b/>
        </w:rPr>
        <w:t>Conventions:</w:t>
      </w:r>
      <w:r>
        <w:t xml:space="preserve"> UUIDv4 PKs + human business keys; audit fields on every table; UPPER_SNAKE_CASE enums; UTC storage / </w:t>
      </w:r>
      <w:r>
        <w:rPr>
          <w:rFonts w:ascii="Consolas" w:hAnsi="Consolas"/>
          <w:sz w:val="20"/>
        </w:rPr>
        <w:t>DD-MMM-YYYY</w:t>
      </w:r>
      <w:r>
        <w:t xml:space="preserve"> display; cursor/page pagination max 100; maker-checker via shared workflow engine.</w:t>
      </w:r>
    </w:p>
    <w:p>
      <w:pPr>
        <w:pStyle w:val="ListBullet"/>
      </w:pPr>
      <w:r>
        <w:rPr>
          <w:b/>
        </w:rPr>
        <w:t>Security/compliance:</w:t>
      </w:r>
      <w:r>
        <w:t xml:space="preserve"> OWASP ASVS, TLS 1.2+, encryption at rest, full audit trail, DPDP Act 2023 alignment, statutory retention.</w:t>
      </w:r>
    </w:p>
    <w:p>
      <w:pPr>
        <w:pStyle w:val="ListBullet"/>
      </w:pPr>
      <w:r>
        <w:rPr>
          <w:b/>
        </w:rPr>
        <w:t>NFR baseline:</w:t>
      </w:r>
      <w:r>
        <w:t xml:space="preserve"> P95 API &lt; 500ms; 99.9% uptime; WCAG 2.1 AA; RPO ≤ 15min, RTO ≤ 4h.</w:t>
      </w:r>
    </w:p>
    <w:p>
      <w:r>
        <w:t xml:space="preserve">Integration touchpoints owned elsewhere: </w:t>
      </w:r>
      <w:r>
        <w:rPr>
          <w:b/>
        </w:rPr>
        <w:t>M01</w:t>
      </w:r>
      <w:r>
        <w:t xml:space="preserve"> (employee master read/update), </w:t>
      </w:r>
      <w:r>
        <w:rPr>
          <w:b/>
        </w:rPr>
        <w:t>M06</w:t>
      </w:r>
      <w:r>
        <w:t xml:space="preserve"> (promotion-linked trigger, sanctioned strength), </w:t>
      </w:r>
      <w:r>
        <w:rPr>
          <w:b/>
        </w:rPr>
        <w:t>M10</w:t>
      </w:r>
      <w:r>
        <w:t xml:space="preserve"> (LPC, pay-stop/start), </w:t>
      </w:r>
      <w:r>
        <w:rPr>
          <w:b/>
        </w:rPr>
        <w:t>M12</w:t>
      </w:r>
      <w:r>
        <w:t xml:space="preserve"> (SR events), </w:t>
      </w:r>
      <w:r>
        <w:rPr>
          <w:b/>
        </w:rPr>
        <w:t>M13</w:t>
      </w:r>
      <w:r>
        <w:t xml:space="preserve"> (documents), shared </w:t>
      </w:r>
      <w:r>
        <w:rPr>
          <w:b/>
        </w:rPr>
        <w:t>workflow engine</w:t>
      </w:r>
      <w:r>
        <w:t xml:space="preserve">, </w:t>
      </w:r>
      <w:r>
        <w:rPr>
          <w:b/>
        </w:rPr>
        <w:t>notifications</w:t>
      </w:r>
      <w:r>
        <w:t xml:space="preserve">, </w:t>
      </w:r>
      <w:r>
        <w:rPr>
          <w:b/>
        </w:rPr>
        <w:t>audit_log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5. Holistic Data Model</w:t>
      </w:r>
    </w:p>
    <w:p>
      <w:pPr>
        <w:pStyle w:val="Heading3"/>
      </w:pPr>
      <w:r>
        <w:rPr>
          <w:b/>
          <w:color w:val="2E5B9E"/>
          <w:sz w:val="26"/>
        </w:rPr>
        <w:t>5.1 Entity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transfer_requests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Initiated transfer intent of any type, pre-order.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transfer_orders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The sanctioned, numbered transfer order; master of the mobility instance.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transfer_policy_rules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Configurable eligibility/policy constraints.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transfer_ban_periods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Freeze/ban calendar windows.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transfer_drives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Bulk transfer drive header (annual/seasonal).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transfer_preferences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Counselling preference/option list per transferee.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vacancy_positions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Publishable vacant posts driving allotment (read-augments M06/M01).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clearance_checklists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No-dues checklist header per relieving instance.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clearance_items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Per-department clearance line item.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charge_handovers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Handover (source) and assumption (destination) of charge records.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relieving_orders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Issued relieving order + last working day.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joining_reports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Joining report and charge-assumption certification at destination.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deputation_records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Deputation terms, tenure, repatriation.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Person/job master — read; updated on join.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org_units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Source/destination offices, clearance departments.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designations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Post/designation reference.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users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roles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permissions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Principals &amp; RBAC.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 ledger (written by M05).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Order/clearance/handover/joining PDFs.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Outbound notifications.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Immutable audit.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workflow_tasks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Approval engine.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5.2 Field tables (module-owned entities)</w:t>
      </w:r>
    </w:p>
    <w:p>
      <w:pPr>
        <w:pStyle w:val="Heading4"/>
      </w:pPr>
      <w:r>
        <w:rPr>
          <w:b/>
          <w:color w:val="2E5B9E"/>
          <w:sz w:val="24"/>
        </w:rPr>
        <w:t>5.2.1 `transfer_requests`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transfer_request_id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Human key, e.g. </w:t>
            </w:r>
            <w:r>
              <w:rPr>
                <w:rFonts w:ascii="Consolas" w:hAnsi="Consolas"/>
                <w:sz w:val="18"/>
              </w:rPr>
              <w:t>TRQ-2026-000123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Transferee.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See enum catalog.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request_origin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SELF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MANAGER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SYSTEM</w:t>
            </w:r>
            <w:r>
              <w:rPr>
                <w:sz w:val="18"/>
              </w:rPr>
              <w:t xml:space="preserve"> (promotion-linked).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 office.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requested_dest_org_unit_id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Preferred/destination (may be null until counselling).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mutual_counterpart_employee_id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For </w:t>
            </w:r>
            <w:r>
              <w:rPr>
                <w:rFonts w:ascii="Consolas" w:hAnsi="Consolas"/>
                <w:sz w:val="18"/>
              </w:rPr>
              <w:t>MUTUAL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SPOUSE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MEDICAL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ADMINISTRATIVE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REQUEST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PROMOTION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DEPUTATION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COMPASSIONATE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OTHER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ground_details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supporting_document_ids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 references (medical cert, spouse posting proof).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linked_promotion_id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M06 reference when promotion-linked.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linked_drive_id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FK→transfer_drives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part of a drive.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priority_category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PROTECTED_SPOUSE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MEDICAL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DIFFERENTLY_ABLED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NEAR_RETIREMENT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SINGLE_PARENT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NONE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See state table §11.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eligibility_result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Cached policy-check outcome.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Shared engine.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requested_effective_date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5.2.2 `transfer_orders`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Statutory order number, e.g. </w:t>
            </w:r>
            <w:r>
              <w:rPr>
                <w:rFonts w:ascii="Consolas" w:hAnsi="Consolas"/>
                <w:sz w:val="18"/>
              </w:rPr>
              <w:t>TO/2026/04/0456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transfer_request_id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FK→transfer_requests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for direct admin orders.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dest_org_unit_id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FK→designations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dest_designation_id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FK→designations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Same unless promotion-linked.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relieve_by_date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deadline to relieve.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expected_joining_date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joining_time_days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Admissible joining time.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is_deputation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drive_id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FK→transfer_drives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§11.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Generated PDF.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 Authority.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revision_no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0; increments on amendment.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superseded_by_order_id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amendment.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5.2.3 `transfer_policy_rules`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policy_rule_id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MIN_TENURE_MONTHS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MIN_TENURE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MAX_TENURE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BAN_WINDOW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PROTECTED_CATEGORY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SANCTIONED_STRENGTH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COOLING_PERIOD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STATION_RETENTION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scope_cadre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all cadres.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global.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param_value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{ "months": 36 }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enforcement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HARD_BLOCK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SOFT_WARN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REQUIRE_OVERRIDE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5.2.4 `transfer_ban_periods`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ban_period_id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"Model Code of Conduct — General Election 2026".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ELECTION_MCC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BUDGET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EXAM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DISASTER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OTHER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start_date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end_date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org-wide.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exception_grounds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Grounds allowed despite ban (e.g. </w:t>
            </w:r>
            <w:r>
              <w:rPr>
                <w:rFonts w:ascii="Consolas" w:hAnsi="Consolas"/>
                <w:sz w:val="18"/>
              </w:rPr>
              <w:t>MEDICAL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5.2.5 `transfer_drives`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drive_id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drive_code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DRIVE-2026-ANNUAL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cadre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drive_type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ANNUAL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SEASONAL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AD_HOC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COUNSELLING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preference_window_start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_end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allotment_method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SENIORITY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MERIT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PREFERENCE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MANUAL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OPEN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COUNSELLING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ALLOTTED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ORDERS_ISSUED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CLOSED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CANCELLED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total_positions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5.2.6 `transfer_preferences`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preference_id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drive_id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FK→transfer_drives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preference_rank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= highest.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preferred_org_unit_id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vacancy_position_id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FK→vacancy_positions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allotted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seniority_score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NUMERIC(10,3)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From M06.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drive_id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employee_id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preference_rank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5.2.7 `vacancy_positions`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vacancy_position_id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FK→designations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cadre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sanctioned_strength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filled_count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vacant_count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Derived/validated = sanctioned − filled.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drive_id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FK→transfer_drives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is_published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geo_lat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geo_lng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NUMERIC(9,6)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mapping.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5.2.8 `clearance_checklists`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clearance_checklist_id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checklist_no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NOD-2026-000789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FK→transfer_orders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OPEN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IN_PROGRESS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BLOCKED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CLEARED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CLEARED_WITH_DUES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CANCELLED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total_items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cleared_items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has_outstanding_dues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dues_recovery_ref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 recovery linkage.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5.2.9 `clearance_items`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clearance_item_id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clearance_checklist_id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department_code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LIBRARY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ACCOUNTS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STORES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ADVANCES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ESTATE_QUARTERS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OTHER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assigned_officer_id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Clearance Officer.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CLEARED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DUES_OUTSTANDING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WAIVED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dues_amount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INR.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dues_description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"Laptop SN-XXX not returned".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remarks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evidence_document_id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cleared_at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clearance_checklist_id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department_code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5.2.10 `charge_handovers`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charge_handover_id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HANDOVER_SOURCE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ASSUMPTION_DEST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relinquishing_employee_id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receiving_employee_id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Successor / link officer.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charge_type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FULL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ADDITIONAL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CURRENT_DUTIES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handover_date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assets_handed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Inventory list w/ asset IDs.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cash_imprest_amount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pending_files_count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handover_note_document_id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ACCEPTED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DISPUTED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accepted_by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accepted_at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5.2.11 `relieving_orders`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relieving_order_id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relieving_order_no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RO/2026/04/0456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clearance_checklist_id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last_working_day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relieving_time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FORENOON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AFTERNOON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relieved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pay_stop_signalled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 signal sent.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lpc_requested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Last Pay Certificate trigger.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relieving_order_document_id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§11.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5.2.12 `joining_reports`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joining_report_id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joining_report_no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JR/2026/04/0456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relieving_order_id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dest_org_unit_id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 employee physically reported.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joining_date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Confirmed date of joining (statutory).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joining_time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FORENOON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AFTERNOON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transit_days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Derived: joining_date − LWD − holidays.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transit_within_admissible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vs </w:t>
            </w:r>
            <w:r>
              <w:rPr>
                <w:rFonts w:ascii="Consolas" w:hAnsi="Consolas"/>
                <w:sz w:val="18"/>
              </w:rPr>
              <w:t>joining_time_days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charge_assumption_id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FK→charge_handovers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pay_start_signalled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joining_document_id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§11.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verified_by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Destination.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5.2.13 `deputation_records`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deputation_id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borrowing_org_unit_id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May be </w:t>
            </w:r>
            <w:r>
              <w:rPr>
                <w:rFonts w:ascii="Consolas" w:hAnsi="Consolas"/>
                <w:sz w:val="18"/>
              </w:rPr>
              <w:t>EXTERNAL</w:t>
            </w:r>
            <w:r>
              <w:rPr>
                <w:sz w:val="18"/>
              </w:rPr>
              <w:t xml:space="preserve"> type.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lending_org_unit_id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deputation_terms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 protection, deputation allowance %, terms ref.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start_date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initial_tenure_months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current_end_date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max_tenure_months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Policy cap.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extension_count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repatriation_due_date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repatriation_status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EXTENSION_REQUESTED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EXTENDED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REPATRIATION_DUE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REPATRIATED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3"/>
      </w:pPr>
      <w:r>
        <w:rPr>
          <w:b/>
          <w:color w:val="2E5B9E"/>
          <w:sz w:val="26"/>
        </w:rPr>
        <w:t>5.3 Relationship map</w:t>
      </w:r>
    </w:p>
    <w:p>
      <w:pPr>
        <w:shd w:val="clear" w:color="auto" w:fill="F2F2F2"/>
      </w:pPr>
      <w:r>
        <w:rPr>
          <w:rFonts w:ascii="Consolas" w:hAnsi="Consolas"/>
          <w:sz w:val="18"/>
        </w:rPr>
        <w:t>employees (M01) 1───* transfer_requests *───1 transfer_orders 1───1 relieving_orders</w:t>
        <w:br/>
        <w:t xml:space="preserve">                                   │                  │                   │</w:t>
        <w:br/>
        <w:t xml:space="preserve">                                   │                  ├──1 clearance_checklists 1───* clearance_items</w:t>
        <w:br/>
        <w:t xml:space="preserve">                                   │                  ├──* charge_handovers (source + dest phases)</w:t>
        <w:br/>
        <w:t xml:space="preserve">                                   │                  ├──1 joining_reports</w:t>
        <w:br/>
        <w:t xml:space="preserve">                                   │                  └──0..1 deputation_records</w:t>
        <w:br/>
        <w:t>transfer_drives 1───* transfer_preferences *───1 employees</w:t>
        <w:br/>
        <w:t>transfer_drives 1───* vacancy_positions *───1 org_units / designations</w:t>
        <w:br/>
        <w:t>transfer_orders *───1 org_units (source, dest)</w:t>
        <w:br/>
        <w:t>transfer_policy_rules / transfer_ban_periods ──(evaluated against)── transfer_requests/orders</w:t>
        <w:br/>
        <w:t>ALL state changes ──&gt; audit_log ; documents (M13) ; notifications ; workflow_* ; service_register_events (M12)</w:t>
      </w:r>
    </w:p>
    <w:p>
      <w:pPr>
        <w:pStyle w:val="Heading3"/>
      </w:pPr>
      <w:r>
        <w:rPr>
          <w:b/>
          <w:color w:val="2E5B9E"/>
          <w:sz w:val="26"/>
        </w:rPr>
        <w:t>5.4 Ownership / reuse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 module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M05 access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Read; Update (org_unit_id, designation_id, employment_status) on join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Update only via M01 API/service.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designations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 (write)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Via M12 SR-write API.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Create/Read references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workflow_*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Write/Read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All </w:t>
            </w:r>
            <w:r>
              <w:rPr>
                <w:rFonts w:ascii="Consolas" w:hAnsi="Consolas"/>
                <w:sz w:val="18"/>
              </w:rPr>
              <w:t>transfer_*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clearance_*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charge_*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relieving_*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joining_*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deputation_*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vacancy_*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 CRUD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This module is system of record.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5.5 Enum &amp; reference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Enum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transfer_type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REQUEST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ADMINISTRATIVE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MUTUAL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DEPUTATION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PROMOTION_LINKED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TRANSFER_ON_REQUEST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COMPASSIONATE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transfer_request.status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ELIGIBILITY_CHECK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RECOMMENDED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WITHDRAWN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ORDER_ISSUED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CANCELLED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transfer_order.status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PENDING_APPROVAL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PUBLISHED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RELIEVING_IN_PROGRESS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RELIEVED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IN_TRANSIT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JOINED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AMENDED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CANCELLED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REVOKED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relieving_order.status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PENDING_CLEARANCE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PENDING_APPROVAL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ISSUED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RELIEVED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CANCELLED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joining_report.status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UNDER_VERIFICATION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JOINED_CONFIRMED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LATE_JOINING_REVIEW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clearance_item.department_code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LIBRARY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ACCOUNTS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STORES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ADVANCES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ESTATE_QUARTERS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OTHER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priority_category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PROTECTED_SPOUSE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MEDICAL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DIFFERENTLY_ABLED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NEAR_RETIREMENT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SINGLE_PARENT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NONE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ground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SPOUSE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MEDICAL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ADMINISTRATIVE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REQUEST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PROMOTION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DEPUTATION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COMPASSIONATE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OTHER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enforcement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HARD_BLOCK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SOFT_WARN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REQUIRE_OVERRIDE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repatriation_status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EXTENSION_REQUESTED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EXTENDED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REPATRIATION_DUE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REPATRIATED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employment_status</w:t>
            </w:r>
            <w:r>
              <w:rPr>
                <w:sz w:val="18"/>
              </w:rPr>
              <w:t xml:space="preserve"> (M01)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ON_LEAVE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SUSPENDED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TRANSFERRED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RETIRED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RESIGNED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DECEASED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TERMINATED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5.6 Data integrity rules</w:t>
      </w:r>
    </w:p>
    <w:p>
      <w:pPr>
        <w:pStyle w:val="ListNumber"/>
      </w:pPr>
      <w:r>
        <w:rPr>
          <w:b/>
        </w:rPr>
        <w:t>One active order per employee:</w:t>
      </w:r>
      <w:r>
        <w:t xml:space="preserve"> an employee may have only one </w:t>
      </w:r>
      <w:r>
        <w:rPr>
          <w:rFonts w:ascii="Consolas" w:hAnsi="Consolas"/>
          <w:sz w:val="20"/>
        </w:rPr>
        <w:t>transfer_order</w:t>
      </w:r>
      <w:r>
        <w:t xml:space="preserve"> in a non-terminal status (</w:t>
      </w:r>
      <w:r>
        <w:rPr>
          <w:rFonts w:ascii="Consolas" w:hAnsi="Consolas"/>
          <w:sz w:val="20"/>
        </w:rPr>
        <w:t>PUBLISHED</w:t>
      </w:r>
      <w:r>
        <w:t>→</w:t>
      </w:r>
      <w:r>
        <w:rPr>
          <w:rFonts w:ascii="Consolas" w:hAnsi="Consolas"/>
          <w:sz w:val="20"/>
        </w:rPr>
        <w:t>JOINED</w:t>
      </w:r>
      <w:r>
        <w:t xml:space="preserve">) at any time; a second issuance is </w:t>
      </w:r>
      <w:r>
        <w:rPr>
          <w:rFonts w:ascii="Consolas" w:hAnsi="Consolas"/>
          <w:sz w:val="20"/>
        </w:rPr>
        <w:t>CONFLICT (409, TRJ_ACTIVE_TRANSFER_EXISTS)</w:t>
      </w:r>
      <w:r>
        <w:t>.</w:t>
      </w:r>
    </w:p>
    <w:p>
      <w:pPr>
        <w:pStyle w:val="ListNumber"/>
      </w:pPr>
      <w:r>
        <w:rPr>
          <w:b/>
        </w:rPr>
        <w:t>Relieving precondition:</w:t>
      </w:r>
      <w:r>
        <w:t xml:space="preserve"> a </w:t>
      </w:r>
      <w:r>
        <w:rPr>
          <w:rFonts w:ascii="Consolas" w:hAnsi="Consolas"/>
          <w:sz w:val="20"/>
        </w:rPr>
        <w:t>relieving_order</w:t>
      </w:r>
      <w:r>
        <w:t xml:space="preserve"> may reach </w:t>
      </w:r>
      <w:r>
        <w:rPr>
          <w:rFonts w:ascii="Consolas" w:hAnsi="Consolas"/>
          <w:sz w:val="20"/>
        </w:rPr>
        <w:t>ISSUED</w:t>
      </w:r>
      <w:r>
        <w:t xml:space="preserve"> only if its </w:t>
      </w:r>
      <w:r>
        <w:rPr>
          <w:rFonts w:ascii="Consolas" w:hAnsi="Consolas"/>
          <w:sz w:val="20"/>
        </w:rPr>
        <w:t>clearance_checklist.status ∈ {CLEARED, CLEARED_WITH_DUES}</w:t>
      </w:r>
      <w:r>
        <w:t xml:space="preserve"> and </w:t>
      </w:r>
      <w:r>
        <w:rPr>
          <w:rFonts w:ascii="Consolas" w:hAnsi="Consolas"/>
          <w:sz w:val="20"/>
        </w:rPr>
        <w:t>has_outstanding_dues</w:t>
      </w:r>
      <w:r>
        <w:t xml:space="preserve"> either false or </w:t>
      </w:r>
      <w:r>
        <w:rPr>
          <w:rFonts w:ascii="Consolas" w:hAnsi="Consolas"/>
          <w:sz w:val="20"/>
        </w:rPr>
        <w:t>dues_recovery_ref</w:t>
      </w:r>
      <w:r>
        <w:t xml:space="preserve"> present.</w:t>
      </w:r>
    </w:p>
    <w:p>
      <w:pPr>
        <w:pStyle w:val="ListNumber"/>
      </w:pPr>
      <w:r>
        <w:rPr>
          <w:b/>
        </w:rPr>
        <w:t>Joining precondition:</w:t>
      </w:r>
      <w:r>
        <w:t xml:space="preserve"> a </w:t>
      </w:r>
      <w:r>
        <w:rPr>
          <w:rFonts w:ascii="Consolas" w:hAnsi="Consolas"/>
          <w:sz w:val="20"/>
        </w:rPr>
        <w:t>joining_report</w:t>
      </w:r>
      <w:r>
        <w:t xml:space="preserve"> may reach </w:t>
      </w:r>
      <w:r>
        <w:rPr>
          <w:rFonts w:ascii="Consolas" w:hAnsi="Consolas"/>
          <w:sz w:val="20"/>
        </w:rPr>
        <w:t>JOINED_CONFIRMED</w:t>
      </w:r>
      <w:r>
        <w:t xml:space="preserve"> only if linked </w:t>
      </w:r>
      <w:r>
        <w:rPr>
          <w:rFonts w:ascii="Consolas" w:hAnsi="Consolas"/>
          <w:sz w:val="20"/>
        </w:rPr>
        <w:t>transfer_order.status = IN_TRANSIT</w:t>
      </w:r>
      <w:r>
        <w:t xml:space="preserve"> (i.e., relieved) — except </w:t>
      </w:r>
      <w:r>
        <w:rPr>
          <w:rFonts w:ascii="Consolas" w:hAnsi="Consolas"/>
          <w:sz w:val="20"/>
        </w:rPr>
        <w:t>JOINING_WITHOUT_RELIEF</w:t>
      </w:r>
      <w:r>
        <w:t xml:space="preserve"> exceptions explicitly flagged.</w:t>
      </w:r>
    </w:p>
    <w:p>
      <w:pPr>
        <w:pStyle w:val="ListNumber"/>
      </w:pPr>
      <w:r>
        <w:rPr>
          <w:b/>
        </w:rPr>
        <w:t>Date monotonicity:</w:t>
      </w:r>
      <w:r>
        <w:t xml:space="preserve"> </w:t>
      </w:r>
      <w:r>
        <w:rPr>
          <w:rFonts w:ascii="Consolas" w:hAnsi="Consolas"/>
          <w:sz w:val="20"/>
        </w:rPr>
        <w:t>order_date ≤ relieve_by_date</w:t>
      </w:r>
      <w:r>
        <w:t xml:space="preserve">; </w:t>
      </w:r>
      <w:r>
        <w:rPr>
          <w:rFonts w:ascii="Consolas" w:hAnsi="Consolas"/>
          <w:sz w:val="20"/>
        </w:rPr>
        <w:t>last_working_day ≥ order_date</w:t>
      </w:r>
      <w:r>
        <w:t xml:space="preserve">; </w:t>
      </w:r>
      <w:r>
        <w:rPr>
          <w:rFonts w:ascii="Consolas" w:hAnsi="Consolas"/>
          <w:sz w:val="20"/>
        </w:rPr>
        <w:t>joining_date ≥ last_working_day</w:t>
      </w:r>
      <w:r>
        <w:t xml:space="preserve">; </w:t>
      </w:r>
      <w:r>
        <w:rPr>
          <w:rFonts w:ascii="Consolas" w:hAnsi="Consolas"/>
          <w:sz w:val="20"/>
        </w:rPr>
        <w:t>repatriation_due_date ≥ start_date</w:t>
      </w:r>
      <w:r>
        <w:t>.</w:t>
      </w:r>
    </w:p>
    <w:p>
      <w:pPr>
        <w:pStyle w:val="ListNumber"/>
      </w:pPr>
      <w:r>
        <w:rPr>
          <w:b/>
        </w:rPr>
        <w:t>Mutual symmetry:</w:t>
      </w:r>
      <w:r>
        <w:t xml:space="preserve"> a </w:t>
      </w:r>
      <w:r>
        <w:rPr>
          <w:rFonts w:ascii="Consolas" w:hAnsi="Consolas"/>
          <w:sz w:val="20"/>
        </w:rPr>
        <w:t>MUTUAL</w:t>
      </w:r>
      <w:r>
        <w:t xml:space="preserve"> request requires a reciprocal request linking </w:t>
      </w:r>
      <w:r>
        <w:rPr>
          <w:rFonts w:ascii="Consolas" w:hAnsi="Consolas"/>
          <w:sz w:val="20"/>
        </w:rPr>
        <w:t>mutual_counterpart_employee_id</w:t>
      </w:r>
      <w:r>
        <w:t>; both must be approved together (atomic).</w:t>
      </w:r>
    </w:p>
    <w:p>
      <w:pPr>
        <w:pStyle w:val="ListNumber"/>
      </w:pPr>
      <w:r>
        <w:rPr>
          <w:b/>
        </w:rPr>
        <w:t>Sanctioned-strength guard:</w:t>
      </w:r>
      <w:r>
        <w:t xml:space="preserve"> allotment to a </w:t>
      </w:r>
      <w:r>
        <w:rPr>
          <w:rFonts w:ascii="Consolas" w:hAnsi="Consolas"/>
          <w:sz w:val="20"/>
        </w:rPr>
        <w:t>vacancy_position</w:t>
      </w:r>
      <w:r>
        <w:t xml:space="preserve"> requires </w:t>
      </w:r>
      <w:r>
        <w:rPr>
          <w:rFonts w:ascii="Consolas" w:hAnsi="Consolas"/>
          <w:sz w:val="20"/>
        </w:rPr>
        <w:t>vacant_count &gt; 0</w:t>
      </w:r>
      <w:r>
        <w:t xml:space="preserve"> at commit (re-checked transactionally).</w:t>
      </w:r>
    </w:p>
    <w:p>
      <w:pPr>
        <w:pStyle w:val="ListNumber"/>
      </w:pPr>
      <w:r>
        <w:rPr>
          <w:b/>
        </w:rPr>
        <w:t>Maker ≠ checker &amp; transferee exclusion:</w:t>
      </w:r>
      <w:r>
        <w:t xml:space="preserve"> enforced on every approval/clearance write.</w:t>
      </w:r>
    </w:p>
    <w:p>
      <w:pPr>
        <w:pStyle w:val="ListNumber"/>
      </w:pPr>
      <w:r>
        <w:rPr>
          <w:b/>
        </w:rPr>
        <w:t>SR posting completeness:</w:t>
      </w:r>
      <w:r>
        <w:t xml:space="preserve"> on each of order-publish, relieve, and join, exactly one corresponding </w:t>
      </w:r>
      <w:r>
        <w:rPr>
          <w:rFonts w:ascii="Consolas" w:hAnsi="Consolas"/>
          <w:sz w:val="20"/>
        </w:rPr>
        <w:t>service_register_events</w:t>
      </w:r>
      <w:r>
        <w:t xml:space="preserve"> row must be confirmed; failures retried and surfaced (FR-TRJ-012).</w:t>
      </w:r>
    </w:p>
    <w:p>
      <w:pPr>
        <w:pStyle w:val="ListNumber"/>
      </w:pPr>
      <w:r>
        <w:rPr>
          <w:b/>
        </w:rPr>
        <w:t>No orphan clearance:</w:t>
      </w:r>
      <w:r>
        <w:t xml:space="preserve"> </w:t>
      </w:r>
      <w:r>
        <w:rPr>
          <w:rFonts w:ascii="Consolas" w:hAnsi="Consolas"/>
          <w:sz w:val="20"/>
        </w:rPr>
        <w:t>clearance_items</w:t>
      </w:r>
      <w:r>
        <w:t xml:space="preserve"> are created only with a parent </w:t>
      </w:r>
      <w:r>
        <w:rPr>
          <w:rFonts w:ascii="Consolas" w:hAnsi="Consolas"/>
          <w:sz w:val="20"/>
        </w:rPr>
        <w:t>clearance_checklist</w:t>
      </w:r>
      <w:r>
        <w:t xml:space="preserve">; checklist </w:t>
      </w:r>
      <w:r>
        <w:rPr>
          <w:rFonts w:ascii="Consolas" w:hAnsi="Consolas"/>
          <w:sz w:val="20"/>
        </w:rPr>
        <w:t>total_items</w:t>
      </w:r>
      <w:r>
        <w:t xml:space="preserve"> = count of items.</w:t>
      </w:r>
    </w:p>
    <w:p>
      <w:pPr>
        <w:pStyle w:val="ListNumber"/>
      </w:pPr>
      <w:r>
        <w:rPr>
          <w:b/>
        </w:rPr>
        <w:t>Soft delete</w:t>
      </w:r>
      <w:r>
        <w:t xml:space="preserve"> never applied to records already posted to SR (M12 immutability) — such records are cancelled/revoked with reason, not deleted.</w:t>
      </w:r>
    </w:p>
    <w:p>
      <w:pPr>
        <w:pStyle w:val="Heading3"/>
      </w:pPr>
      <w:r>
        <w:rPr>
          <w:b/>
          <w:color w:val="2E5B9E"/>
          <w:sz w:val="26"/>
        </w:rPr>
        <w:t>5.7 Sample data (2–3 rows per module entity)</w:t>
      </w:r>
    </w:p>
    <w:p>
      <w:r>
        <w:rPr>
          <w:b/>
        </w:rPr>
        <w:t>transfer_requests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request_no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request_origin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source→dest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ground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priority_category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TRQ-2026-000123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…a1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TRANSFER_ON_REQUEST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SELF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OU-DIST-A → OU-DIST-B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SPOUSE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PROTECTED_SPOUSE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RECOMMENDED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TRQ-2026-000124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…b2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MUTUAL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SELF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OU-DIST-B → OU-DIST-A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REQUEST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RECOMMENDED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TRQ-2026-000130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…c3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ADMINISTRATIVE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OU-HQ → OU-DIST-C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ADMINISTRATIVE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APPROVED</w:t>
            </w:r>
          </w:p>
        </w:tc>
      </w:tr>
    </w:tbl>
    <w:p/>
    <w:p>
      <w:r>
        <w:rPr>
          <w:b/>
        </w:rPr>
        <w:t>transfer_orders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order_no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source→dest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order_date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relieve_by_date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revision_no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TO/2026/04/0456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…c3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ADMINISTRATIVE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OU-HQ → OU-DIST-C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2026-04-02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2026-04-12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RELIEVED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TO/2026/04/0457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…a1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TRANSFER_ON_REQUEST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OU-DIST-A → OU-DIST-B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2026-04-05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2026-04-20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IN_TRANSIT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TO/2026/05/0501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…d4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DEPUTATION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OU-HQ → OU-EXT-PSU1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2026-05-01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2026-05-15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PUBLISHED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</w:tr>
    </w:tbl>
    <w:p/>
    <w:p>
      <w:r>
        <w:rPr>
          <w:b/>
        </w:rPr>
        <w:t>transfer_policy_rules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rule_code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rule_type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scope_cadre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param_value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enforcement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MIN_TENURE_MONTHS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MIN_TENURE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{"months":36}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HARD_BLOCK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NEAR_RETIREMENT_PROTECT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PROTECTED_CATEGORY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{"months_to_retire":24}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REQUIRE_OVERRIDE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COOL_AFTER_TRANSFER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COOLING_PERIOD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TEACHING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{"months":12}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SOFT_WARN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</w:tr>
    </w:tbl>
    <w:p/>
    <w:p>
      <w:r>
        <w:rPr>
          <w:b/>
        </w:rPr>
        <w:t>transfer_ban_periods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ban_type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start_date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end_date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exception_grounds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MCC General Election 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ELECTION_MCC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2026-03-15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2026-05-30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{MEDICAL,COMPASSIONATE}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Annual Budget Session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BUDGET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2026-02-01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2026-02-28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</w:tr>
    </w:tbl>
    <w:p/>
    <w:p>
      <w:r>
        <w:rPr>
          <w:b/>
        </w:rPr>
        <w:t>transfer_drives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drive_code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cadre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drive_type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allotment_method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total_positions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DRIVE-2026-ANNUAL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Annual Teacher Transfer 2026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TEACHING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ANNUAL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PREFERENCE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COUNSELLING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1200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DRIVE-2026-CLERK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Ministerial Cadre Drive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MINISTERIAL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ALLOTTED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ALLOTTED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340</w:t>
            </w:r>
          </w:p>
        </w:tc>
      </w:tr>
    </w:tbl>
    <w:p/>
    <w:p>
      <w:r>
        <w:rPr>
          <w:b/>
        </w:rPr>
        <w:t>transfer_preferences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drive_id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preference_rank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preferred_org_unit_id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allotted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seniority_score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DRIVE-2026-ANNUAL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…a1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OU-DIST-B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845.250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DRIVE-2026-ANNUAL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…a1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OU-DIST-D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845.250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DRIVE-2026-ANNUAL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…e5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OU-DIST-B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712.000</w:t>
            </w:r>
          </w:p>
        </w:tc>
      </w:tr>
    </w:tbl>
    <w:p/>
    <w:p>
      <w:r>
        <w:rPr>
          <w:b/>
        </w:rPr>
        <w:t>vacancy_positions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org_unit_id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designation_id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cadre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sanctioned_strength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filled_count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vacant_count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is_published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OU-DIST-B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DSG-TEACHER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TEACHING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OU-DIST-C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DSG-CLERK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MINISTERIAL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</w:tbl>
    <w:p/>
    <w:p>
      <w:r>
        <w:rPr>
          <w:b/>
        </w:rPr>
        <w:t>clearance_checklists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checklist_no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transfer_order_id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source_org_unit_id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total_items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cleared_items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has_outstanding_dues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NOD-2026-000789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TO/2026/04/0456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OU-HQ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CLEARED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NOD-2026-000790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TO/2026/04/0457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OU-DIST-A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CLEARED_WITH_DUES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</w:tbl>
    <w:p/>
    <w:p>
      <w:r>
        <w:rPr>
          <w:b/>
        </w:rPr>
        <w:t>clearance_items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checklist_no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department_code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dues_amount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dues_description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NOD-2026-000790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DUES_OUTSTANDING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Laptop SN-LT-9921 pending return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NOD-2026-000790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ADVANCES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DUES_OUTSTANDING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18500.00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Festival advance balance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NOD-2026-000789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LIBRARY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CLEARED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</w:tr>
    </w:tbl>
    <w:p/>
    <w:p>
      <w:r>
        <w:rPr>
          <w:b/>
        </w:rPr>
        <w:t>charge_handovers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transfer_order_id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phase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charge_type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handover_date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cash_imprest_amount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TO/2026/04/0456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HANDOVER_SOURCE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5000.00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ACCEPTED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TO/2026/04/0456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ASSUMPTION_DEST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ACCEPTED</w:t>
            </w:r>
          </w:p>
        </w:tc>
      </w:tr>
    </w:tbl>
    <w:p/>
    <w:p>
      <w:r>
        <w:rPr>
          <w:b/>
        </w:rPr>
        <w:t>relieving_orders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relieving_order_no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transfer_order_id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last_working_day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relieving_time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relieved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pay_stop_signalled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RO/2026/04/0456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TO/2026/04/0456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2026-04-10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AFTERNOON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RELIEVED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RO/2026/04/0457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TO/2026/04/0457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2026-04-14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AFTERNOON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RELIEVED</w:t>
            </w:r>
          </w:p>
        </w:tc>
      </w:tr>
    </w:tbl>
    <w:p/>
    <w:p>
      <w:r>
        <w:rPr>
          <w:b/>
        </w:rPr>
        <w:t>joining_reports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joining_report_no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transfer_order_id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reported_date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joining_date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transit_days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transit_within_admissible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JR/2026/04/0456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TO/2026/04/0456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2026-04-15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2026-04-15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JOINED_CONFIRMED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JR/2026/04/0457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TO/2026/04/0457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2026-04-22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2026-04-22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UNDER_VERIFICATION</w:t>
            </w:r>
          </w:p>
        </w:tc>
      </w:tr>
    </w:tbl>
    <w:p/>
    <w:p>
      <w:r>
        <w:rPr>
          <w:b/>
        </w:rPr>
        <w:t>deputation_records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transfer_order_id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borrowing_org_unit_id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start_date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initial_tenure_months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current_end_date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repatriation_status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TO/2026/05/0501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OU-EXT-PSU1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2026-05-16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2029-05-15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6. Functional Requirements</w:t>
      </w:r>
    </w:p>
    <w:p>
      <w:pPr>
        <w:pStyle w:val="IntenseQuote"/>
      </w:pPr>
      <w:r>
        <w:t>Each FR uses: ID · Module · Primary Role(s) · User Story · Description · Acceptance Criteria · Business Rules · Data Model References · API References · UI Behavior Notes · Edge Cases · Low-Level Design table.</w:t>
      </w:r>
    </w:p>
    <w:p>
      <w:pPr>
        <w:pStyle w:val="Heading3"/>
      </w:pPr>
      <w:r>
        <w:rPr>
          <w:b/>
          <w:color w:val="2E5B9E"/>
          <w:sz w:val="26"/>
        </w:rPr>
        <w:t>FR-TRJ-001 — Transfer Request Initiation (all types)</w:t>
      </w:r>
    </w:p>
    <w:p>
      <w:pPr>
        <w:pStyle w:val="ListBullet"/>
      </w:pPr>
      <w:r>
        <w:rPr>
          <w:b/>
        </w:rPr>
        <w:t>Module:</w:t>
      </w:r>
      <w:r>
        <w:t xml:space="preserve"> M05-TRJ · Initiation</w:t>
      </w:r>
    </w:p>
    <w:p>
      <w:pPr>
        <w:pStyle w:val="ListBullet"/>
      </w:pPr>
      <w:r>
        <w:rPr>
          <w:b/>
        </w:rPr>
        <w:t>Primary Role(s):</w:t>
      </w:r>
      <w:r>
        <w:t xml:space="preserve"> Employee (Transferee), Reporting Manager, HR Officer, HR Admin</w:t>
      </w:r>
    </w:p>
    <w:p>
      <w:pPr>
        <w:pStyle w:val="ListBullet"/>
      </w:pPr>
      <w:r>
        <w:rPr>
          <w:b/>
        </w:rPr>
        <w:t>User Story:</w:t>
      </w:r>
      <w:r>
        <w:t xml:space="preserve"> *As an employee or HR officer, I want to initiate a transfer request of any type (on-request, administrative, mutual, deputation, promotion-linked, compassionate) so that mobility is captured in a structured, auditable way before an order is issued.*</w:t>
      </w:r>
    </w:p>
    <w:p>
      <w:pPr>
        <w:pStyle w:val="ListBullet"/>
      </w:pPr>
      <w:r>
        <w:rPr>
          <w:b/>
        </w:rPr>
        <w:t>Description:</w:t>
      </w:r>
      <w:r>
        <w:t xml:space="preserve"> Provides a unified intake for all transfer types. Self-service employees may raise </w:t>
      </w:r>
      <w:r>
        <w:rPr>
          <w:rFonts w:ascii="Consolas" w:hAnsi="Consolas"/>
          <w:sz w:val="20"/>
        </w:rPr>
        <w:t>TRANSFER_ON_REQUEST</w:t>
      </w:r>
      <w:r>
        <w:t>/</w:t>
      </w:r>
      <w:r>
        <w:rPr>
          <w:rFonts w:ascii="Consolas" w:hAnsi="Consolas"/>
          <w:sz w:val="20"/>
        </w:rPr>
        <w:t>MUTUAL</w:t>
      </w:r>
      <w:r>
        <w:t>/</w:t>
      </w:r>
      <w:r>
        <w:rPr>
          <w:rFonts w:ascii="Consolas" w:hAnsi="Consolas"/>
          <w:sz w:val="20"/>
        </w:rPr>
        <w:t>COMPASSIONATE</w:t>
      </w:r>
      <w:r>
        <w:t xml:space="preserve">; managers may endorse/raise for reports; HR Admin raises </w:t>
      </w:r>
      <w:r>
        <w:rPr>
          <w:rFonts w:ascii="Consolas" w:hAnsi="Consolas"/>
          <w:sz w:val="20"/>
        </w:rPr>
        <w:t>ADMINISTRATIVE</w:t>
      </w:r>
      <w:r>
        <w:t xml:space="preserve">; the system raises </w:t>
      </w:r>
      <w:r>
        <w:rPr>
          <w:rFonts w:ascii="Consolas" w:hAnsi="Consolas"/>
          <w:sz w:val="20"/>
        </w:rPr>
        <w:t>PROMOTION_LINKED</w:t>
      </w:r>
      <w:r>
        <w:t xml:space="preserve"> from an M06 trigger. Captures source, requested destination, ground, supporting documents (M13), priority category, and requested effective date. On submission it runs the eligibility/policy engine (FR-TRJ-002) and routes for recommendation/approval through the workflow engine.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A request can be created in </w:t>
      </w:r>
      <w:r>
        <w:rPr>
          <w:rFonts w:ascii="Consolas" w:hAnsi="Consolas"/>
          <w:sz w:val="20"/>
        </w:rPr>
        <w:t>DRAFT</w:t>
      </w:r>
      <w:r>
        <w:t xml:space="preserve"> and edited until </w:t>
      </w:r>
      <w:r>
        <w:rPr>
          <w:rFonts w:ascii="Consolas" w:hAnsi="Consolas"/>
          <w:sz w:val="20"/>
        </w:rPr>
        <w:t>SUBMITTED</w:t>
      </w:r>
      <w:r>
        <w:t>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transfer_type</w:t>
      </w:r>
      <w:r>
        <w:t xml:space="preserve"> and </w:t>
      </w:r>
      <w:r>
        <w:rPr>
          <w:rFonts w:ascii="Consolas" w:hAnsi="Consolas"/>
          <w:sz w:val="20"/>
        </w:rPr>
        <w:t>request_origin</w:t>
      </w:r>
      <w:r>
        <w:t xml:space="preserve"> are mandatory; field combinations are validated (e.g., </w:t>
      </w:r>
      <w:r>
        <w:rPr>
          <w:rFonts w:ascii="Consolas" w:hAnsi="Consolas"/>
          <w:sz w:val="20"/>
        </w:rPr>
        <w:t>MUTUAL</w:t>
      </w:r>
      <w:r>
        <w:t xml:space="preserve"> requires </w:t>
      </w:r>
      <w:r>
        <w:rPr>
          <w:rFonts w:ascii="Consolas" w:hAnsi="Consolas"/>
          <w:sz w:val="20"/>
        </w:rPr>
        <w:t>mutual_counterpart_employee_id</w:t>
      </w:r>
      <w:r>
        <w:t>).</w:t>
      </w:r>
    </w:p>
    <w:p>
      <w:pPr>
        <w:pStyle w:val="ListNumber"/>
        <w:ind w:left="720"/>
      </w:pPr>
      <w:r>
        <w:t xml:space="preserve">On submit, an eligibility check runs and its result is stored in </w:t>
      </w:r>
      <w:r>
        <w:rPr>
          <w:rFonts w:ascii="Consolas" w:hAnsi="Consolas"/>
          <w:sz w:val="20"/>
        </w:rPr>
        <w:t>eligibility_result</w:t>
      </w:r>
      <w:r>
        <w:t xml:space="preserve">; a </w:t>
      </w:r>
      <w:r>
        <w:rPr>
          <w:rFonts w:ascii="Consolas" w:hAnsi="Consolas"/>
          <w:sz w:val="20"/>
        </w:rPr>
        <w:t>HARD_BLOCK</w:t>
      </w:r>
      <w:r>
        <w:t xml:space="preserve"> prevents submission with a clear reason.</w:t>
      </w:r>
    </w:p>
    <w:p>
      <w:pPr>
        <w:pStyle w:val="ListNumber"/>
        <w:ind w:left="720"/>
      </w:pPr>
      <w:r>
        <w:t xml:space="preserve">A unique </w:t>
      </w:r>
      <w:r>
        <w:rPr>
          <w:rFonts w:ascii="Consolas" w:hAnsi="Consolas"/>
          <w:sz w:val="20"/>
        </w:rPr>
        <w:t>request_no</w:t>
      </w:r>
      <w:r>
        <w:t xml:space="preserve"> is generated on first submission.</w:t>
      </w:r>
    </w:p>
    <w:p>
      <w:pPr>
        <w:pStyle w:val="ListNumber"/>
        <w:ind w:left="720"/>
      </w:pPr>
      <w:r>
        <w:t xml:space="preserve">Supporting documents for </w:t>
      </w:r>
      <w:r>
        <w:rPr>
          <w:rFonts w:ascii="Consolas" w:hAnsi="Consolas"/>
          <w:sz w:val="20"/>
        </w:rPr>
        <w:t>MEDICAL</w:t>
      </w:r>
      <w:r>
        <w:t>/</w:t>
      </w:r>
      <w:r>
        <w:rPr>
          <w:rFonts w:ascii="Consolas" w:hAnsi="Consolas"/>
          <w:sz w:val="20"/>
        </w:rPr>
        <w:t>SPOUSE</w:t>
      </w:r>
      <w:r>
        <w:t xml:space="preserve"> grounds are mandatory and stored in M13.</w:t>
      </w:r>
    </w:p>
    <w:p>
      <w:pPr>
        <w:pStyle w:val="ListNumber"/>
        <w:ind w:left="720"/>
      </w:pPr>
      <w:r>
        <w:t xml:space="preserve">Every create/submit writes </w:t>
      </w:r>
      <w:r>
        <w:rPr>
          <w:rFonts w:ascii="Consolas" w:hAnsi="Consolas"/>
          <w:sz w:val="20"/>
        </w:rPr>
        <w:t>audit_log</w:t>
      </w:r>
      <w:r>
        <w:t xml:space="preserve"> and (on submit) creates a </w:t>
      </w:r>
      <w:r>
        <w:rPr>
          <w:rFonts w:ascii="Consolas" w:hAnsi="Consolas"/>
          <w:sz w:val="20"/>
        </w:rPr>
        <w:t>workflow_instance</w:t>
      </w:r>
      <w:r>
        <w:t>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>Employee origin may only create requests for self; manager for direct reports; HR Admin for their org scope.</w:t>
      </w:r>
    </w:p>
    <w:p>
      <w:pPr>
        <w:pStyle w:val="ListBullet"/>
        <w:ind w:left="720"/>
      </w:pPr>
      <w:r>
        <w:t>Promotion-linked requests are system-originated and read-only to employees.</w:t>
      </w:r>
    </w:p>
    <w:p>
      <w:pPr>
        <w:pStyle w:val="ListBullet"/>
        <w:ind w:left="720"/>
      </w:pPr>
      <w:r>
        <w:t>A transferee with an active non-terminal order is blocked (integrity rule 5.6-1).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transfer_requests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Create/update primary record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transferee, source org_unit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Supporting evidence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workflow_instances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Approval routing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Trail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/api/v1/transfers/requests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/api/v1/transfers/requests/{id}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/api/v1/transfers/requests/{id}/submit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/api/v1/transfers/requests?status=&amp;type=&amp;cursor=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Wizard with type selector → details → grounds &amp; documents → review. Inline eligibility banner (green/amber/red). Mutual flow shows counterpart search &amp; reciprocal-link confirmation.</w:t>
      </w:r>
    </w:p>
    <w:p>
      <w:pPr>
        <w:pStyle w:val="ListBullet"/>
      </w:pPr>
      <w:r>
        <w:rPr>
          <w:b/>
        </w:rPr>
        <w:t>Edge Cases:</w:t>
      </w:r>
      <w:r>
        <w:t xml:space="preserve"> Counterpart not found / not eligible; duplicate active request; document upload failure (request stays DRAFT); promotion trigger arrives for an employee already in transit.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TransferRequestWizard</w:t>
            </w:r>
            <w:r>
              <w:rPr>
                <w:sz w:val="18"/>
              </w:rPr>
              <w:t xml:space="preserve"> (UI), </w:t>
            </w:r>
            <w:r>
              <w:rPr>
                <w:rFonts w:ascii="Consolas" w:hAnsi="Consolas"/>
                <w:sz w:val="18"/>
              </w:rPr>
              <w:t>TransferRequestController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TransferRequestService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EligibilityClient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Validate role-scope → persist DRAFT → on submit call EligibilityService → if not HARD_BLOCK, generate </w:t>
            </w:r>
            <w:r>
              <w:rPr>
                <w:rFonts w:ascii="Consolas" w:hAnsi="Consolas"/>
                <w:sz w:val="18"/>
              </w:rPr>
              <w:t>request_no</w:t>
            </w:r>
            <w:r>
              <w:rPr>
                <w:sz w:val="18"/>
              </w:rPr>
              <w:t xml:space="preserve">, set 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ELIGIBILITY_CHECK</w:t>
            </w:r>
            <w:r>
              <w:rPr>
                <w:sz w:val="18"/>
              </w:rPr>
              <w:t>, open workflow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transfer_requests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(transaction)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Type/origin matrix; mandatory grounds docs; date ≥ today; mutual counterpart symmetry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Self/team/org scope per §3; JWT + RBAC + row-level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ELIGIBILITY_CHECK</w:t>
            </w:r>
            <w:r>
              <w:rPr>
                <w:sz w:val="18"/>
              </w:rPr>
              <w:t>; notification to recommender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Eligibility upstream down → allow DRAFT save, block submit with </w:t>
            </w:r>
            <w:r>
              <w:rPr>
                <w:rFonts w:ascii="Consolas" w:hAnsi="Consolas"/>
                <w:sz w:val="18"/>
              </w:rPr>
              <w:t>UPSTREAM_UNAVAILABLE</w:t>
            </w:r>
            <w:r>
              <w:rPr>
                <w:sz w:val="18"/>
              </w:rPr>
              <w:t>; doc upload fail rolls back submit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FR-TRJ-002, M01, M13, workflow engine, M06 (promotion trigger)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Unit: type/origin matrix; integration: submit→workflow; negative: active-order block, missing medical doc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FR-TRJ-002 — Transfer Policy &amp; Eligibility Validation</w:t>
      </w:r>
    </w:p>
    <w:p>
      <w:pPr>
        <w:pStyle w:val="ListBullet"/>
      </w:pPr>
      <w:r>
        <w:rPr>
          <w:b/>
        </w:rPr>
        <w:t>Module:</w:t>
      </w:r>
      <w:r>
        <w:t xml:space="preserve"> M05-TRJ · Policy &amp; Eligibility</w:t>
      </w:r>
    </w:p>
    <w:p>
      <w:pPr>
        <w:pStyle w:val="ListBullet"/>
      </w:pPr>
      <w:r>
        <w:rPr>
          <w:b/>
        </w:rPr>
        <w:t>Primary Role(s):</w:t>
      </w:r>
      <w:r>
        <w:t xml:space="preserve"> System (engine), HR Admin, Transfer Authority</w:t>
      </w:r>
    </w:p>
    <w:p>
      <w:pPr>
        <w:pStyle w:val="ListBullet"/>
      </w:pPr>
      <w:r>
        <w:rPr>
          <w:b/>
        </w:rPr>
        <w:t>User Story:</w:t>
      </w:r>
      <w:r>
        <w:t xml:space="preserve"> *As the organisation, I want every transfer evaluated against tenure, ban-window, protected-category and sanctioned-strength policy so that no order violates statutory transfer rules.*</w:t>
      </w:r>
    </w:p>
    <w:p>
      <w:pPr>
        <w:pStyle w:val="ListBullet"/>
      </w:pPr>
      <w:r>
        <w:rPr>
          <w:b/>
        </w:rPr>
        <w:t>Description:</w:t>
      </w:r>
      <w:r>
        <w:t xml:space="preserve"> A rules engine evaluating a candidate request/order against </w:t>
      </w:r>
      <w:r>
        <w:rPr>
          <w:rFonts w:ascii="Consolas" w:hAnsi="Consolas"/>
          <w:sz w:val="20"/>
        </w:rPr>
        <w:t>transfer_policy_rules</w:t>
      </w:r>
      <w:r>
        <w:t xml:space="preserve"> and </w:t>
      </w:r>
      <w:r>
        <w:rPr>
          <w:rFonts w:ascii="Consolas" w:hAnsi="Consolas"/>
          <w:sz w:val="20"/>
        </w:rPr>
        <w:t>transfer_ban_periods</w:t>
      </w:r>
      <w:r>
        <w:t>. Produces per-rule verdicts (</w:t>
      </w:r>
      <w:r>
        <w:rPr>
          <w:rFonts w:ascii="Consolas" w:hAnsi="Consolas"/>
          <w:sz w:val="20"/>
        </w:rPr>
        <w:t>PASS</w:t>
      </w:r>
      <w:r>
        <w:t>/</w:t>
      </w:r>
      <w:r>
        <w:rPr>
          <w:rFonts w:ascii="Consolas" w:hAnsi="Consolas"/>
          <w:sz w:val="20"/>
        </w:rPr>
        <w:t>WARN</w:t>
      </w:r>
      <w:r>
        <w:t>/</w:t>
      </w:r>
      <w:r>
        <w:rPr>
          <w:rFonts w:ascii="Consolas" w:hAnsi="Consolas"/>
          <w:sz w:val="20"/>
        </w:rPr>
        <w:t>BLOCK</w:t>
      </w:r>
      <w:r>
        <w:t>/</w:t>
      </w:r>
      <w:r>
        <w:rPr>
          <w:rFonts w:ascii="Consolas" w:hAnsi="Consolas"/>
          <w:sz w:val="20"/>
        </w:rPr>
        <w:t>OVERRIDE_REQUIRED</w:t>
      </w:r>
      <w:r>
        <w:t xml:space="preserve">) and an aggregate. </w:t>
      </w:r>
      <w:r>
        <w:rPr>
          <w:rFonts w:ascii="Consolas" w:hAnsi="Consolas"/>
          <w:sz w:val="20"/>
        </w:rPr>
        <w:t>HARD_BLOCK</w:t>
      </w:r>
      <w:r>
        <w:t xml:space="preserve"> stops progress; </w:t>
      </w:r>
      <w:r>
        <w:rPr>
          <w:rFonts w:ascii="Consolas" w:hAnsi="Consolas"/>
          <w:sz w:val="20"/>
        </w:rPr>
        <w:t>REQUIRE_OVERRIDE</w:t>
      </w:r>
      <w:r>
        <w:t xml:space="preserve"> permits a Transfer Authority to override with recorded justification; </w:t>
      </w:r>
      <w:r>
        <w:rPr>
          <w:rFonts w:ascii="Consolas" w:hAnsi="Consolas"/>
          <w:sz w:val="20"/>
        </w:rPr>
        <w:t>SOFT_WARN</w:t>
      </w:r>
      <w:r>
        <w:t xml:space="preserve"> proceeds with a logged warning. Protected categories (spouse, medical, differently-abled, near-retirement, single-parent) relax or exempt specific rules.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Engine returns an itemised result with rule_code, verdict, message for each evaluated rule.</w:t>
      </w:r>
    </w:p>
    <w:p>
      <w:pPr>
        <w:pStyle w:val="ListNumber"/>
        <w:ind w:left="720"/>
      </w:pPr>
      <w:r>
        <w:t xml:space="preserve">Minimum-tenure computed from employee's date of joining current post (last </w:t>
      </w:r>
      <w:r>
        <w:rPr>
          <w:rFonts w:ascii="Consolas" w:hAnsi="Consolas"/>
          <w:sz w:val="20"/>
        </w:rPr>
        <w:t>JOINED</w:t>
      </w:r>
      <w:r>
        <w:t xml:space="preserve"> order or M01 posting date).</w:t>
      </w:r>
    </w:p>
    <w:p>
      <w:pPr>
        <w:pStyle w:val="ListNumber"/>
        <w:ind w:left="720"/>
      </w:pPr>
      <w:r>
        <w:t xml:space="preserve">Ban-window check is date-range and org-scope aware, honouring </w:t>
      </w:r>
      <w:r>
        <w:rPr>
          <w:rFonts w:ascii="Consolas" w:hAnsi="Consolas"/>
          <w:sz w:val="20"/>
        </w:rPr>
        <w:t>exception_grounds</w:t>
      </w:r>
      <w:r>
        <w:t>.</w:t>
      </w:r>
    </w:p>
    <w:p>
      <w:pPr>
        <w:pStyle w:val="ListNumber"/>
        <w:ind w:left="720"/>
      </w:pPr>
      <w:r>
        <w:t xml:space="preserve">Sanctioned-strength check blocks allotment when </w:t>
      </w:r>
      <w:r>
        <w:rPr>
          <w:rFonts w:ascii="Consolas" w:hAnsi="Consolas"/>
          <w:sz w:val="20"/>
        </w:rPr>
        <w:t>vacant_count = 0</w:t>
      </w:r>
      <w:r>
        <w:t>.</w:t>
      </w:r>
    </w:p>
    <w:p>
      <w:pPr>
        <w:pStyle w:val="ListNumber"/>
        <w:ind w:left="720"/>
      </w:pPr>
      <w:r>
        <w:t xml:space="preserve">Overrides require role = Transfer Authority + mandatory justification, captured in </w:t>
      </w:r>
      <w:r>
        <w:rPr>
          <w:rFonts w:ascii="Consolas" w:hAnsi="Consolas"/>
          <w:sz w:val="20"/>
        </w:rPr>
        <w:t>audit_log</w:t>
      </w:r>
      <w:r>
        <w:t xml:space="preserve"> and </w:t>
      </w:r>
      <w:r>
        <w:rPr>
          <w:rFonts w:ascii="Consolas" w:hAnsi="Consolas"/>
          <w:sz w:val="20"/>
        </w:rPr>
        <w:t>eligibility_result</w:t>
      </w:r>
      <w:r>
        <w:t>.</w:t>
      </w:r>
    </w:p>
    <w:p>
      <w:pPr>
        <w:pStyle w:val="ListNumber"/>
        <w:ind w:left="720"/>
      </w:pPr>
      <w:r>
        <w:t>Engine is idempotent and re-runnable; the latest result is cached on the request/order.</w:t>
      </w:r>
    </w:p>
    <w:p>
      <w:pPr>
        <w:pStyle w:val="ListBullet"/>
      </w:pPr>
      <w:r>
        <w:rPr>
          <w:b/>
        </w:rPr>
        <w:t>Business Rules:</w:t>
      </w:r>
    </w:p>
    <w:p>
      <w:pPr>
        <w:pStyle w:val="ListBullet"/>
        <w:ind w:left="720"/>
      </w:pPr>
      <w:r>
        <w:t xml:space="preserve">Protected </w:t>
      </w:r>
      <w:r>
        <w:rPr>
          <w:rFonts w:ascii="Consolas" w:hAnsi="Consolas"/>
          <w:sz w:val="20"/>
        </w:rPr>
        <w:t>MEDICAL</w:t>
      </w:r>
      <w:r>
        <w:t>/</w:t>
      </w:r>
      <w:r>
        <w:rPr>
          <w:rFonts w:ascii="Consolas" w:hAnsi="Consolas"/>
          <w:sz w:val="20"/>
        </w:rPr>
        <w:t>SPOUSE</w:t>
      </w:r>
      <w:r>
        <w:t>/</w:t>
      </w:r>
      <w:r>
        <w:rPr>
          <w:rFonts w:ascii="Consolas" w:hAnsi="Consolas"/>
          <w:sz w:val="20"/>
        </w:rPr>
        <w:t>COMPASSIONATE</w:t>
      </w:r>
      <w:r>
        <w:t xml:space="preserve"> may bypass ban windows only when listed in </w:t>
      </w:r>
      <w:r>
        <w:rPr>
          <w:rFonts w:ascii="Consolas" w:hAnsi="Consolas"/>
          <w:sz w:val="20"/>
        </w:rPr>
        <w:t>exception_grounds</w:t>
      </w:r>
      <w:r>
        <w:t>.</w:t>
      </w:r>
    </w:p>
    <w:p>
      <w:pPr>
        <w:pStyle w:val="ListBullet"/>
        <w:ind w:left="720"/>
      </w:pPr>
      <w:r>
        <w:t>Near-retirement (within configured months) requires override even for admin transfers.</w:t>
      </w:r>
    </w:p>
    <w:p>
      <w:pPr>
        <w:pStyle w:val="ListBullet"/>
        <w:ind w:left="720"/>
      </w:pPr>
      <w:r>
        <w:t xml:space="preserve">Cooling period after a recent transfer triggers </w:t>
      </w:r>
      <w:r>
        <w:rPr>
          <w:rFonts w:ascii="Consolas" w:hAnsi="Consolas"/>
          <w:sz w:val="20"/>
        </w:rPr>
        <w:t>SOFT_WARN</w:t>
      </w:r>
      <w:r>
        <w:t xml:space="preserve"> or </w:t>
      </w:r>
      <w:r>
        <w:rPr>
          <w:rFonts w:ascii="Consolas" w:hAnsi="Consolas"/>
          <w:sz w:val="20"/>
        </w:rPr>
        <w:t>BLOCK</w:t>
      </w:r>
      <w:r>
        <w:t xml:space="preserve"> per rule config.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transfer_policy_rules</w:t>
      </w:r>
      <w:r>
        <w:t xml:space="preserve">, </w:t>
      </w:r>
      <w:r>
        <w:rPr>
          <w:rFonts w:ascii="Consolas" w:hAnsi="Consolas"/>
          <w:sz w:val="20"/>
        </w:rPr>
        <w:t>transfer_ban_periods</w:t>
      </w:r>
      <w:r>
        <w:t xml:space="preserve">, </w:t>
      </w:r>
      <w:r>
        <w:rPr>
          <w:rFonts w:ascii="Consolas" w:hAnsi="Consolas"/>
          <w:sz w:val="20"/>
        </w:rPr>
        <w:t>transfer_requests.eligibility_result</w:t>
      </w:r>
      <w:r>
        <w:t xml:space="preserve">, </w:t>
      </w:r>
      <w:r>
        <w:rPr>
          <w:rFonts w:ascii="Consolas" w:hAnsi="Consolas"/>
          <w:sz w:val="20"/>
        </w:rPr>
        <w:t>employees</w:t>
      </w:r>
      <w:r>
        <w:t xml:space="preserve">, </w:t>
      </w:r>
      <w:r>
        <w:rPr>
          <w:rFonts w:ascii="Consolas" w:hAnsi="Consolas"/>
          <w:sz w:val="20"/>
        </w:rPr>
        <w:t>vacancy_positions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/api/v1/transfers/eligibility/evaluate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/api/v1/transfers/requests/{id}/override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/api/v1/transfers/policy-rules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Eligibility panel lists each rule with icon + message; override modal (Transfer Authority only) demands justification ≥ 20 chars.</w:t>
      </w:r>
    </w:p>
    <w:p>
      <w:pPr>
        <w:pStyle w:val="ListBullet"/>
      </w:pPr>
      <w:r>
        <w:rPr>
          <w:b/>
        </w:rPr>
        <w:t>Edge Cases:</w:t>
      </w:r>
      <w:r>
        <w:t xml:space="preserve"> Conflicting rules (most restrictive wins); employee with no recorded current-post date (fallback to M01 DOJ); overlapping ban periods; rule effective-date boundaries.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EligibilityService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PolicyRuleRepository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BanPeriodRepository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OverrideController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Load active rules in scope (cadre+org) → evaluate each → aggregate (most restrictive) → persist result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SELECT rules/ban_periods/vacancy; UPDATE </w:t>
            </w:r>
            <w:r>
              <w:rPr>
                <w:rFonts w:ascii="Consolas" w:hAnsi="Consolas"/>
                <w:sz w:val="18"/>
              </w:rPr>
              <w:t>eligibility_result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on override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Date math (tenure, retirement); scope precedence; override role check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Evaluate: any initiator; Override: Transfer Authority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Sets request to </w:t>
            </w:r>
            <w:r>
              <w:rPr>
                <w:rFonts w:ascii="Consolas" w:hAnsi="Consolas"/>
                <w:sz w:val="18"/>
              </w:rPr>
              <w:t>ELIGIBILITY_CHECK</w:t>
            </w:r>
            <w:r>
              <w:rPr>
                <w:sz w:val="18"/>
              </w:rPr>
              <w:t>→ proceed/blocked; no SR event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Missing strength data → degrade strength rule to </w:t>
            </w:r>
            <w:r>
              <w:rPr>
                <w:rFonts w:ascii="Consolas" w:hAnsi="Consolas"/>
                <w:sz w:val="18"/>
              </w:rPr>
              <w:t>SOFT_WARN</w:t>
            </w:r>
            <w:r>
              <w:rPr>
                <w:sz w:val="18"/>
              </w:rPr>
              <w:t xml:space="preserve"> with notice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FR-TRJ-001/003/004, M01, M06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Rule-matrix unit tests; boundary tests on dates; override authz negative tests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FR-TRJ-003 — Counselling, Vacancy Publication &amp; Preference Capture</w:t>
      </w:r>
    </w:p>
    <w:p>
      <w:pPr>
        <w:pStyle w:val="ListBullet"/>
      </w:pPr>
      <w:r>
        <w:rPr>
          <w:b/>
        </w:rPr>
        <w:t>Module:</w:t>
      </w:r>
      <w:r>
        <w:t xml:space="preserve"> M05-TRJ · Counselling &amp; Preferences</w:t>
      </w:r>
    </w:p>
    <w:p>
      <w:pPr>
        <w:pStyle w:val="ListBullet"/>
      </w:pPr>
      <w:r>
        <w:rPr>
          <w:b/>
        </w:rPr>
        <w:t>Primary Role(s):</w:t>
      </w:r>
      <w:r>
        <w:t xml:space="preserve"> HR Admin, Employee, Transfer Authority</w:t>
      </w:r>
    </w:p>
    <w:p>
      <w:pPr>
        <w:pStyle w:val="ListBullet"/>
      </w:pPr>
      <w:r>
        <w:rPr>
          <w:b/>
        </w:rPr>
        <w:t>User Story:</w:t>
      </w:r>
      <w:r>
        <w:t xml:space="preserve"> *As HR, I want to publish vacancies and let eligible employees record ranked preferences so that allotment in a drive is transparent and seniority/merit-based.*</w:t>
      </w:r>
    </w:p>
    <w:p>
      <w:pPr>
        <w:pStyle w:val="ListBullet"/>
      </w:pPr>
      <w:r>
        <w:rPr>
          <w:b/>
        </w:rPr>
        <w:t>Description:</w:t>
      </w:r>
      <w:r>
        <w:t xml:space="preserve"> Publishes </w:t>
      </w:r>
      <w:r>
        <w:rPr>
          <w:rFonts w:ascii="Consolas" w:hAnsi="Consolas"/>
          <w:sz w:val="20"/>
        </w:rPr>
        <w:t>vacancy_positions</w:t>
      </w:r>
      <w:r>
        <w:t xml:space="preserve"> (with geo-coordinates for mapping), opens a preference window for a drive, lets eligible employees submit a ranked option list, and supports counselling-based allotment by seniority/merit/preference. Feeds FR-TRJ-005 (bulk drives) and FR-TRJ-004 (order generation).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Only published, in-scope vacancies are selectable as preferences.</w:t>
      </w:r>
    </w:p>
    <w:p>
      <w:pPr>
        <w:pStyle w:val="ListNumber"/>
        <w:ind w:left="720"/>
      </w:pPr>
      <w:r>
        <w:t>Employees may add/reorder/delete preferences only within the open window.</w:t>
      </w:r>
    </w:p>
    <w:p>
      <w:pPr>
        <w:pStyle w:val="ListNumber"/>
        <w:ind w:left="720"/>
      </w:pPr>
      <w:r>
        <w:t>Preference ranks are unique and contiguous per employee per drive.</w:t>
      </w:r>
    </w:p>
    <w:p>
      <w:pPr>
        <w:pStyle w:val="ListNumber"/>
        <w:ind w:left="720"/>
      </w:pPr>
      <w:r>
        <w:t xml:space="preserve">Allotment respects </w:t>
      </w:r>
      <w:r>
        <w:rPr>
          <w:rFonts w:ascii="Consolas" w:hAnsi="Consolas"/>
          <w:sz w:val="20"/>
        </w:rPr>
        <w:t>allotment_method</w:t>
      </w:r>
      <w:r>
        <w:t xml:space="preserve">; results mark </w:t>
      </w:r>
      <w:r>
        <w:rPr>
          <w:rFonts w:ascii="Consolas" w:hAnsi="Consolas"/>
          <w:sz w:val="20"/>
        </w:rPr>
        <w:t>allotted=true</w:t>
      </w:r>
      <w:r>
        <w:t xml:space="preserve"> and reserve the vacancy.</w:t>
      </w:r>
    </w:p>
    <w:p>
      <w:pPr>
        <w:pStyle w:val="ListNumber"/>
        <w:ind w:left="720"/>
      </w:pPr>
      <w:r>
        <w:t>Seniority score is pulled from M06 at allotment time.</w:t>
      </w:r>
    </w:p>
    <w:p>
      <w:pPr>
        <w:pStyle w:val="ListBullet"/>
      </w:pPr>
      <w:r>
        <w:rPr>
          <w:b/>
        </w:rPr>
        <w:t>Business Rules:</w:t>
      </w:r>
      <w:r>
        <w:t xml:space="preserve"> Employee must pass FR-TRJ-002 to participate; a vacancy cannot be over-allotted beyond </w:t>
      </w:r>
      <w:r>
        <w:rPr>
          <w:rFonts w:ascii="Consolas" w:hAnsi="Consolas"/>
          <w:sz w:val="20"/>
        </w:rPr>
        <w:t>vacant_count</w:t>
      </w:r>
      <w:r>
        <w:t>; manual override by Transfer Authority is logged.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transfer_drives</w:t>
      </w:r>
      <w:r>
        <w:t xml:space="preserve">, </w:t>
      </w:r>
      <w:r>
        <w:rPr>
          <w:rFonts w:ascii="Consolas" w:hAnsi="Consolas"/>
          <w:sz w:val="20"/>
        </w:rPr>
        <w:t>transfer_preferences</w:t>
      </w:r>
      <w:r>
        <w:t xml:space="preserve">, </w:t>
      </w:r>
      <w:r>
        <w:rPr>
          <w:rFonts w:ascii="Consolas" w:hAnsi="Consolas"/>
          <w:sz w:val="20"/>
        </w:rPr>
        <w:t>vacancy_positions</w:t>
      </w:r>
      <w:r>
        <w:t xml:space="preserve">, </w:t>
      </w:r>
      <w:r>
        <w:rPr>
          <w:rFonts w:ascii="Consolas" w:hAnsi="Consolas"/>
          <w:sz w:val="20"/>
        </w:rPr>
        <w:t>employees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/api/v1/transfers/drives/{id}/vacancies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/api/v1/transfers/drives/{id}/vacancies?published=true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/api/v1/transfers/drives/{id}/preferences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/api/v1/transfers/drives/{id}/allot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Vacancy map + list; drag-to-rank preference builder with live eligibility; countdown to window close; allotment results grid for HR.</w:t>
      </w:r>
    </w:p>
    <w:p>
      <w:pPr>
        <w:pStyle w:val="ListBullet"/>
      </w:pPr>
      <w:r>
        <w:rPr>
          <w:b/>
        </w:rPr>
        <w:t>Edge Cases:</w:t>
      </w:r>
      <w:r>
        <w:t xml:space="preserve"> Window closed mid-edit; vacancy filled by another allotment concurrently; tie in seniority (deterministic tiebreak by service_no); duplicate preference.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VacancyService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PreferenceService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AllotmentEngine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VacancyMap</w:t>
            </w:r>
            <w:r>
              <w:rPr>
                <w:sz w:val="18"/>
              </w:rPr>
              <w:t xml:space="preserve"> (UI)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Publish vacancies → open window → capture prefs → run allotment (ordered by method) with row-level locks on vacancies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vacancy_positions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transfer_preferences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filled/vacant</w:t>
            </w:r>
            <w:r>
              <w:rPr>
                <w:sz w:val="18"/>
              </w:rPr>
              <w:t xml:space="preserve"> counts in transaction with </w:t>
            </w:r>
            <w:r>
              <w:rPr>
                <w:rFonts w:ascii="Consolas" w:hAnsi="Consolas"/>
                <w:sz w:val="18"/>
              </w:rPr>
              <w:t>SELECT … FOR UPDATE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 dates; rank contiguity; published-only; capacity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Vacancies/allot: HR Admin/Authority; prefs: employee (own)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Drive </w:t>
            </w:r>
            <w:r>
              <w:rPr>
                <w:rFonts w:ascii="Consolas" w:hAnsi="Consolas"/>
                <w:sz w:val="18"/>
              </w:rPr>
              <w:t>OPEN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COUNSELLING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ALLOTTED</w:t>
            </w:r>
            <w:r>
              <w:rPr>
                <w:sz w:val="18"/>
              </w:rPr>
              <w:t>; allotment creates draft requests/orders feed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Concurrent allot → optimistic/row lock, retry; over-capacity → </w:t>
            </w:r>
            <w:r>
              <w:rPr>
                <w:rFonts w:ascii="Consolas" w:hAnsi="Consolas"/>
                <w:sz w:val="18"/>
              </w:rPr>
              <w:t>CONFLICT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FR-TRJ-002/004/005, M06 (seniority)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Concurrency tests on allotment; rank-integrity; window-boundary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FR-TRJ-004 — Transfer Order Generation, Approval Chain &amp; Publication</w:t>
      </w:r>
    </w:p>
    <w:p>
      <w:pPr>
        <w:pStyle w:val="ListBullet"/>
      </w:pPr>
      <w:r>
        <w:rPr>
          <w:b/>
        </w:rPr>
        <w:t>Module:</w:t>
      </w:r>
      <w:r>
        <w:t xml:space="preserve"> M05-TRJ · Approval &amp; Order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Admin, Transfer Authority</w:t>
      </w:r>
    </w:p>
    <w:p>
      <w:pPr>
        <w:pStyle w:val="ListBullet"/>
      </w:pPr>
      <w:r>
        <w:rPr>
          <w:b/>
        </w:rPr>
        <w:t>User Story:</w:t>
      </w:r>
      <w:r>
        <w:t xml:space="preserve"> *As a Transfer Authority, I want approved requests/allotments converted into a numbered, statutory transfer order and published so that source and destination offices act on a single authoritative document.*</w:t>
      </w:r>
    </w:p>
    <w:p>
      <w:pPr>
        <w:pStyle w:val="ListBullet"/>
      </w:pPr>
      <w:r>
        <w:rPr>
          <w:b/>
        </w:rPr>
        <w:t>Description:</w:t>
      </w:r>
      <w:r>
        <w:t xml:space="preserve"> Generates a </w:t>
      </w:r>
      <w:r>
        <w:rPr>
          <w:rFonts w:ascii="Consolas" w:hAnsi="Consolas"/>
          <w:sz w:val="20"/>
        </w:rPr>
        <w:t>transfer_order</w:t>
      </w:r>
      <w:r>
        <w:t xml:space="preserve"> from an approved request/allotment (or directly for admin orders), routes through the configured approval chain (recommend → sanction by Appointing/Transfer Authority), assigns a statutory </w:t>
      </w:r>
      <w:r>
        <w:rPr>
          <w:rFonts w:ascii="Consolas" w:hAnsi="Consolas"/>
          <w:sz w:val="20"/>
        </w:rPr>
        <w:t>order_no</w:t>
      </w:r>
      <w:r>
        <w:t xml:space="preserve">, renders a bilingual PDF (M13), publishes to both offices, sets </w:t>
      </w:r>
      <w:r>
        <w:rPr>
          <w:rFonts w:ascii="Consolas" w:hAnsi="Consolas"/>
          <w:sz w:val="20"/>
        </w:rPr>
        <w:t>relieve_by_date</w:t>
      </w:r>
      <w:r>
        <w:t>/</w:t>
      </w:r>
      <w:r>
        <w:rPr>
          <w:rFonts w:ascii="Consolas" w:hAnsi="Consolas"/>
          <w:sz w:val="20"/>
        </w:rPr>
        <w:t>joining_time_days</w:t>
      </w:r>
      <w:r>
        <w:t xml:space="preserve">, and posts the </w:t>
      </w:r>
      <w:r>
        <w:rPr>
          <w:b/>
        </w:rPr>
        <w:t>transfer SR event</w:t>
      </w:r>
      <w:r>
        <w:t xml:space="preserve"> (via FR-TRJ-012). Publication kicks off relieving (FR-TRJ-006).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Order can only be created from an </w:t>
      </w:r>
      <w:r>
        <w:rPr>
          <w:rFonts w:ascii="Consolas" w:hAnsi="Consolas"/>
          <w:sz w:val="20"/>
        </w:rPr>
        <w:t>APPROVED</w:t>
      </w:r>
      <w:r>
        <w:t xml:space="preserve"> request, an allotment, or a direct admin action with prior eligibility pass.</w:t>
      </w:r>
    </w:p>
    <w:p>
      <w:pPr>
        <w:pStyle w:val="ListNumber"/>
        <w:ind w:left="720"/>
      </w:pPr>
      <w:r>
        <w:t>Approval chain enforces maker ≠ checker and transferee exclusion.</w:t>
      </w:r>
    </w:p>
    <w:p>
      <w:pPr>
        <w:pStyle w:val="ListNumber"/>
        <w:ind w:left="720"/>
      </w:pPr>
      <w:r>
        <w:t xml:space="preserve">On approval, a unique sequential </w:t>
      </w:r>
      <w:r>
        <w:rPr>
          <w:rFonts w:ascii="Consolas" w:hAnsi="Consolas"/>
          <w:sz w:val="20"/>
        </w:rPr>
        <w:t>order_no</w:t>
      </w:r>
      <w:r>
        <w:t xml:space="preserve"> is assigned and an immutable PDF is generated and stored in M13.</w:t>
      </w:r>
    </w:p>
    <w:p>
      <w:pPr>
        <w:pStyle w:val="ListNumber"/>
        <w:ind w:left="720"/>
      </w:pPr>
      <w:r>
        <w:t xml:space="preserve">Publication sets status </w:t>
      </w:r>
      <w:r>
        <w:rPr>
          <w:rFonts w:ascii="Consolas" w:hAnsi="Consolas"/>
          <w:sz w:val="20"/>
        </w:rPr>
        <w:t>PUBLISHED</w:t>
      </w:r>
      <w:r>
        <w:t>, notifies transferee + both offices, and triggers SR posting and clearance-checklist creation.</w:t>
      </w:r>
    </w:p>
    <w:p>
      <w:pPr>
        <w:pStyle w:val="ListNumber"/>
        <w:ind w:left="720"/>
      </w:pPr>
      <w:r>
        <w:t>Mutual orders are approved/published atomically as a pair.</w:t>
      </w:r>
    </w:p>
    <w:p>
      <w:pPr>
        <w:pStyle w:val="ListBullet"/>
      </w:pPr>
      <w:r>
        <w:rPr>
          <w:b/>
        </w:rPr>
        <w:t>Business Rules:</w:t>
      </w:r>
      <w:r>
        <w:t xml:space="preserve"> Re-validate FR-TRJ-002 at approval (ban windows may have changed); active-transfer uniqueness (5.6-1); deputation orders also create a </w:t>
      </w:r>
      <w:r>
        <w:rPr>
          <w:rFonts w:ascii="Consolas" w:hAnsi="Consolas"/>
          <w:sz w:val="20"/>
        </w:rPr>
        <w:t>deputation_records</w:t>
      </w:r>
      <w:r>
        <w:t xml:space="preserve"> row (FR-TRJ-011).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transfer_orders</w:t>
      </w:r>
      <w:r>
        <w:t xml:space="preserve">, </w:t>
      </w:r>
      <w:r>
        <w:rPr>
          <w:rFonts w:ascii="Consolas" w:hAnsi="Consolas"/>
          <w:sz w:val="20"/>
        </w:rPr>
        <w:t>transfer_requests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, </w:t>
      </w:r>
      <w:r>
        <w:rPr>
          <w:rFonts w:ascii="Consolas" w:hAnsi="Consolas"/>
          <w:sz w:val="20"/>
        </w:rPr>
        <w:t>workflow_instances</w:t>
      </w:r>
      <w:r>
        <w:t xml:space="preserve">, </w:t>
      </w:r>
      <w:r>
        <w:rPr>
          <w:rFonts w:ascii="Consolas" w:hAnsi="Consolas"/>
          <w:sz w:val="20"/>
        </w:rPr>
        <w:t>clearance_checklists</w:t>
      </w:r>
      <w:r>
        <w:t xml:space="preserve">, </w:t>
      </w:r>
      <w:r>
        <w:rPr>
          <w:rFonts w:ascii="Consolas" w:hAnsi="Consolas"/>
          <w:sz w:val="20"/>
        </w:rPr>
        <w:t>deputation_records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/api/v1/transfers/orders/{id}/approve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/api/v1/transfers/orders/{id}/publish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Order composer with template preview; approval timeline; publish confirmation showing downstream effects; PDF viewer.</w:t>
      </w:r>
    </w:p>
    <w:p>
      <w:pPr>
        <w:pStyle w:val="ListBullet"/>
      </w:pPr>
      <w:r>
        <w:rPr>
          <w:b/>
        </w:rPr>
        <w:t>Edge Cases:</w:t>
      </w:r>
      <w:r>
        <w:t xml:space="preserve"> Order number collision (retry sequence); PDF render failure (order stays </w:t>
      </w:r>
      <w:r>
        <w:rPr>
          <w:rFonts w:ascii="Consolas" w:hAnsi="Consolas"/>
          <w:sz w:val="20"/>
        </w:rPr>
        <w:t>APPROVED</w:t>
      </w:r>
      <w:r>
        <w:t>, publish blocked); ban window now active at approval; destination vacancy filled meanwhile.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TransferOrderService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OrderNumberGenerator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PdfRenderClient(M13)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SrPostingClient(M12)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ApprovalWorkflow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Create draft → workflow approval → on final approve: re-run eligibility, allocate </w:t>
            </w:r>
            <w:r>
              <w:rPr>
                <w:rFonts w:ascii="Consolas" w:hAnsi="Consolas"/>
                <w:sz w:val="18"/>
              </w:rPr>
              <w:t>order_no</w:t>
            </w:r>
            <w:r>
              <w:rPr>
                <w:sz w:val="18"/>
              </w:rPr>
              <w:t xml:space="preserve"> (sequence), render+store PDF, set APPROVED → publish: status PUBLISHED, create clearance checklist, post SR, notify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transfer_orders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clearance_checklists</w:t>
            </w:r>
            <w:r>
              <w:rPr>
                <w:sz w:val="18"/>
              </w:rPr>
              <w:t xml:space="preserve">(+items),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ref,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(single transaction; SR via outbox)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Source status APPROVED; eligibility re-check; maker≠checker; date rules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Generate: HR; Approve/Publish: Transfer Authority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PENDING_APPROVAL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PUBLISHED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RELIEVING_IN_PROGRESS</w:t>
            </w:r>
            <w:r>
              <w:rPr>
                <w:sz w:val="18"/>
              </w:rPr>
              <w:t>; SR event; M10 not yet signalled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SR post failure → outbox retry, order flagged </w:t>
            </w:r>
            <w:r>
              <w:rPr>
                <w:rFonts w:ascii="Consolas" w:hAnsi="Consolas"/>
                <w:sz w:val="18"/>
              </w:rPr>
              <w:t>SR_PENDING</w:t>
            </w:r>
            <w:r>
              <w:rPr>
                <w:sz w:val="18"/>
              </w:rPr>
              <w:t xml:space="preserve"> (FR-TRJ-012); PDF fail blocks publish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FR-TRJ-002/003/006/011/012, M12, M13, workflow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Sequence uniqueness under load; atomic mutual pair; publish side-effect verification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FR-TRJ-005 — Bulk Transfer Drive Management</w:t>
      </w:r>
    </w:p>
    <w:p>
      <w:pPr>
        <w:pStyle w:val="ListBullet"/>
      </w:pPr>
      <w:r>
        <w:rPr>
          <w:b/>
        </w:rPr>
        <w:t>Module:</w:t>
      </w:r>
      <w:r>
        <w:t xml:space="preserve"> M05-TRJ · Bulk Drives</w:t>
      </w:r>
    </w:p>
    <w:p>
      <w:pPr>
        <w:pStyle w:val="ListBullet"/>
      </w:pPr>
      <w:r>
        <w:rPr>
          <w:b/>
        </w:rPr>
        <w:t>Primary Role(s):</w:t>
      </w:r>
      <w:r>
        <w:t xml:space="preserve"> HR Admin, Transfer Authority</w:t>
      </w:r>
    </w:p>
    <w:p>
      <w:pPr>
        <w:pStyle w:val="ListBullet"/>
      </w:pPr>
      <w:r>
        <w:rPr>
          <w:b/>
        </w:rPr>
        <w:t>User Story:</w:t>
      </w:r>
      <w:r>
        <w:t xml:space="preserve"> *As HR Admin, I want to run an annual/seasonal transfer drive that batch-processes hundreds of transfers so that large cadre movements are efficient and consistent.*</w:t>
      </w:r>
    </w:p>
    <w:p>
      <w:pPr>
        <w:pStyle w:val="ListBullet"/>
      </w:pPr>
      <w:r>
        <w:rPr>
          <w:b/>
        </w:rPr>
        <w:t>Description:</w:t>
      </w:r>
      <w:r>
        <w:t xml:space="preserve"> Manages a </w:t>
      </w:r>
      <w:r>
        <w:rPr>
          <w:rFonts w:ascii="Consolas" w:hAnsi="Consolas"/>
          <w:sz w:val="20"/>
        </w:rPr>
        <w:t>transfer_drive</w:t>
      </w:r>
      <w:r>
        <w:t xml:space="preserve"> lifecycle: define scope/cadre, publish vacancies, open preference window (FR-TRJ-003), run allotment, and </w:t>
      </w:r>
      <w:r>
        <w:rPr>
          <w:b/>
        </w:rPr>
        <w:t>batch-generate orders</w:t>
      </w:r>
      <w:r>
        <w:t xml:space="preserve"> (FR-TRJ-004) with progress tracking, partial-failure isolation, and a drive dashboard. Supports CSV import of candidate lists and bulk eligibility pre-screening.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A drive progresses through </w:t>
      </w:r>
      <w:r>
        <w:rPr>
          <w:rFonts w:ascii="Consolas" w:hAnsi="Consolas"/>
          <w:sz w:val="20"/>
        </w:rPr>
        <w:t>DRAFT</w:t>
      </w:r>
      <w:r>
        <w:t>→</w:t>
      </w:r>
      <w:r>
        <w:rPr>
          <w:rFonts w:ascii="Consolas" w:hAnsi="Consolas"/>
          <w:sz w:val="20"/>
        </w:rPr>
        <w:t>OPEN</w:t>
      </w:r>
      <w:r>
        <w:t>→</w:t>
      </w:r>
      <w:r>
        <w:rPr>
          <w:rFonts w:ascii="Consolas" w:hAnsi="Consolas"/>
          <w:sz w:val="20"/>
        </w:rPr>
        <w:t>COUNSELLING</w:t>
      </w:r>
      <w:r>
        <w:t>→</w:t>
      </w:r>
      <w:r>
        <w:rPr>
          <w:rFonts w:ascii="Consolas" w:hAnsi="Consolas"/>
          <w:sz w:val="20"/>
        </w:rPr>
        <w:t>ALLOTTED</w:t>
      </w:r>
      <w:r>
        <w:t>→</w:t>
      </w:r>
      <w:r>
        <w:rPr>
          <w:rFonts w:ascii="Consolas" w:hAnsi="Consolas"/>
          <w:sz w:val="20"/>
        </w:rPr>
        <w:t>ORDERS_ISSUED</w:t>
      </w:r>
      <w:r>
        <w:t>→</w:t>
      </w:r>
      <w:r>
        <w:rPr>
          <w:rFonts w:ascii="Consolas" w:hAnsi="Consolas"/>
          <w:sz w:val="20"/>
        </w:rPr>
        <w:t>CLOSED</w:t>
      </w:r>
      <w:r>
        <w:t>.</w:t>
      </w:r>
    </w:p>
    <w:p>
      <w:pPr>
        <w:pStyle w:val="ListNumber"/>
        <w:ind w:left="720"/>
      </w:pPr>
      <w:r>
        <w:t>Bulk eligibility pre-screen flags blocked candidates before allotment.</w:t>
      </w:r>
    </w:p>
    <w:p>
      <w:pPr>
        <w:pStyle w:val="ListNumber"/>
        <w:ind w:left="720"/>
      </w:pPr>
      <w:r>
        <w:t>Batch order generation is resumable; a failed candidate does not abort the batch (quarantine + report).</w:t>
      </w:r>
    </w:p>
    <w:p>
      <w:pPr>
        <w:pStyle w:val="ListNumber"/>
        <w:ind w:left="720"/>
      </w:pPr>
      <w:r>
        <w:t>A drive dashboard shows counts by stage and pendency.</w:t>
      </w:r>
    </w:p>
    <w:p>
      <w:pPr>
        <w:pStyle w:val="ListNumber"/>
        <w:ind w:left="720"/>
      </w:pPr>
      <w:r>
        <w:t>Closing a drive requires all allotted candidates to have orders issued or explicitly excluded.</w:t>
      </w:r>
    </w:p>
    <w:p>
      <w:pPr>
        <w:pStyle w:val="ListBullet"/>
      </w:pPr>
      <w:r>
        <w:rPr>
          <w:b/>
        </w:rPr>
        <w:t>Business Rules:</w:t>
      </w:r>
      <w:r>
        <w:t xml:space="preserve"> Each candidate still passes per-candidate eligibility (FR-TRJ-002) and uniqueness (5.6-1); ban-window applies to whole drive unless exempted.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transfer_drives</w:t>
      </w:r>
      <w:r>
        <w:t xml:space="preserve">, </w:t>
      </w:r>
      <w:r>
        <w:rPr>
          <w:rFonts w:ascii="Consolas" w:hAnsi="Consolas"/>
          <w:sz w:val="20"/>
        </w:rPr>
        <w:t>transfer_preferences</w:t>
      </w:r>
      <w:r>
        <w:t xml:space="preserve">, </w:t>
      </w:r>
      <w:r>
        <w:rPr>
          <w:rFonts w:ascii="Consolas" w:hAnsi="Consolas"/>
          <w:sz w:val="20"/>
        </w:rPr>
        <w:t>vacancy_positions</w:t>
      </w:r>
      <w:r>
        <w:t xml:space="preserve">, </w:t>
      </w:r>
      <w:r>
        <w:rPr>
          <w:rFonts w:ascii="Consolas" w:hAnsi="Consolas"/>
          <w:sz w:val="20"/>
        </w:rPr>
        <w:t>transfer_requests</w:t>
      </w:r>
      <w:r>
        <w:t xml:space="preserve">, </w:t>
      </w:r>
      <w:r>
        <w:rPr>
          <w:rFonts w:ascii="Consolas" w:hAnsi="Consolas"/>
          <w:sz w:val="20"/>
        </w:rPr>
        <w:t>transfer_orders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/api/v1/transfers/drives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/api/v1/transfers/drives/{id}/screen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/api/v1/transfers/drives/{id}/generate-orders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/api/v1/transfers/drives/{id}/dashboard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Drive console with stage stepper; candidate grid with eligibility chips; batch progress bar; quarantine tab listing failures with reasons.</w:t>
      </w:r>
    </w:p>
    <w:p>
      <w:pPr>
        <w:pStyle w:val="ListBullet"/>
      </w:pPr>
      <w:r>
        <w:rPr>
          <w:b/>
        </w:rPr>
        <w:t>Edge Cases:</w:t>
      </w:r>
      <w:r>
        <w:t xml:space="preserve"> Partial allotment; CSV with invalid service numbers; mid-drive ban activation; candidate withdrawal after allotment.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DriveService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BulkEligibilityScreener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BatchOrderGenerator(jobs)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DriveDashboard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drive → import/screen → allot (FR-003) → enqueue batch order jobs → aggregate results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Bulk INSERT/UPDATE; idempotent job records;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per candidate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Cadre/scope; CSV schema; per-candidate eligibility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Admin / Transfer Authority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Drive + per-candidate order states; SR events per generated order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Per-candidate try/catch → quarantine; resumable job with checkpoint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FR-TRJ-002/003/004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Large-batch perf; partial-failure isolation; resume-after-crash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FR-TRJ-006 — Relieving: No-Dues / Clearance Checklist</w:t>
      </w:r>
    </w:p>
    <w:p>
      <w:pPr>
        <w:pStyle w:val="ListBullet"/>
      </w:pPr>
      <w:r>
        <w:rPr>
          <w:b/>
        </w:rPr>
        <w:t>Module:</w:t>
      </w:r>
      <w:r>
        <w:t xml:space="preserve"> M05-TRJ · Relieving — Clearance</w:t>
      </w:r>
    </w:p>
    <w:p>
      <w:pPr>
        <w:pStyle w:val="ListBullet"/>
      </w:pPr>
      <w:r>
        <w:rPr>
          <w:b/>
        </w:rPr>
        <w:t>Primary Role(s):</w:t>
      </w:r>
      <w:r>
        <w:t xml:space="preserve"> HR Officer (Source), Clearance Officers (IT, Library, Accounts, Stores, Advances, Estate/Quarters), Employee</w:t>
      </w:r>
    </w:p>
    <w:p>
      <w:pPr>
        <w:pStyle w:val="ListBullet"/>
      </w:pPr>
      <w:r>
        <w:rPr>
          <w:b/>
        </w:rPr>
        <w:t>User Story:</w:t>
      </w:r>
      <w:r>
        <w:t xml:space="preserve"> *As a source HR officer, I want a departmental no-dues checklist auto-created on order publication so that the employee is cleared by every department before relieving.*</w:t>
      </w:r>
    </w:p>
    <w:p>
      <w:pPr>
        <w:pStyle w:val="ListBullet"/>
      </w:pPr>
      <w:r>
        <w:rPr>
          <w:b/>
        </w:rPr>
        <w:t>Description:</w:t>
      </w:r>
      <w:r>
        <w:t xml:space="preserve"> On order publication a </w:t>
      </w:r>
      <w:r>
        <w:rPr>
          <w:rFonts w:ascii="Consolas" w:hAnsi="Consolas"/>
          <w:sz w:val="20"/>
        </w:rPr>
        <w:t>clearance_checklist</w:t>
      </w:r>
      <w:r>
        <w:t xml:space="preserve"> with </w:t>
      </w:r>
      <w:r>
        <w:rPr>
          <w:rFonts w:ascii="Consolas" w:hAnsi="Consolas"/>
          <w:sz w:val="20"/>
        </w:rPr>
        <w:t>clearance_items</w:t>
      </w:r>
      <w:r>
        <w:t xml:space="preserve"> for each configured department of the source office is generated. Each Clearance Officer marks their item </w:t>
      </w:r>
      <w:r>
        <w:rPr>
          <w:rFonts w:ascii="Consolas" w:hAnsi="Consolas"/>
          <w:sz w:val="20"/>
        </w:rPr>
        <w:t>CLEARED</w:t>
      </w:r>
      <w:r>
        <w:t>/</w:t>
      </w:r>
      <w:r>
        <w:rPr>
          <w:rFonts w:ascii="Consolas" w:hAnsi="Consolas"/>
          <w:sz w:val="20"/>
        </w:rPr>
        <w:t>DUES_OUTSTANDING</w:t>
      </w:r>
      <w:r>
        <w:t>/</w:t>
      </w:r>
      <w:r>
        <w:rPr>
          <w:rFonts w:ascii="Consolas" w:hAnsi="Consolas"/>
          <w:sz w:val="20"/>
        </w:rPr>
        <w:t>WAIVED</w:t>
      </w:r>
      <w:r>
        <w:t xml:space="preserve"> with optional dues amount and evidence (M13). The employee sees live progress. The checklist reaches </w:t>
      </w:r>
      <w:r>
        <w:rPr>
          <w:rFonts w:ascii="Consolas" w:hAnsi="Consolas"/>
          <w:sz w:val="20"/>
        </w:rPr>
        <w:t>CLEARED</w:t>
      </w:r>
      <w:r>
        <w:t xml:space="preserve"> (all cleared) or </w:t>
      </w:r>
      <w:r>
        <w:rPr>
          <w:rFonts w:ascii="Consolas" w:hAnsi="Consolas"/>
          <w:sz w:val="20"/>
        </w:rPr>
        <w:t>CLEARED_WITH_DUES</w:t>
      </w:r>
      <w:r>
        <w:t xml:space="preserve"> (cleared with recovery linkage). This gates the relieving order (FR-TRJ-008).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Checklist auto-created with one item per configured department of the source office.</w:t>
      </w:r>
    </w:p>
    <w:p>
      <w:pPr>
        <w:pStyle w:val="ListNumber"/>
        <w:ind w:left="720"/>
      </w:pPr>
      <w:r>
        <w:t>Only the assigned Clearance Officer (or HR override with reason) can update an item.</w:t>
      </w:r>
    </w:p>
    <w:p>
      <w:pPr>
        <w:pStyle w:val="ListNumber"/>
        <w:ind w:left="720"/>
      </w:pPr>
      <w:r>
        <w:t xml:space="preserve">Outstanding dues require a </w:t>
      </w:r>
      <w:r>
        <w:rPr>
          <w:rFonts w:ascii="Consolas" w:hAnsi="Consolas"/>
          <w:sz w:val="20"/>
        </w:rPr>
        <w:t>dues_amount</w:t>
      </w:r>
      <w:r>
        <w:t xml:space="preserve"> and/or description; checklist cannot reach </w:t>
      </w:r>
      <w:r>
        <w:rPr>
          <w:rFonts w:ascii="Consolas" w:hAnsi="Consolas"/>
          <w:sz w:val="20"/>
        </w:rPr>
        <w:t>CLEARED</w:t>
      </w:r>
      <w:r>
        <w:t xml:space="preserve"> while dues are open unless converted to </w:t>
      </w:r>
      <w:r>
        <w:rPr>
          <w:rFonts w:ascii="Consolas" w:hAnsi="Consolas"/>
          <w:sz w:val="20"/>
        </w:rPr>
        <w:t>CLEARED_WITH_DUES</w:t>
      </w:r>
      <w:r>
        <w:t xml:space="preserve"> with </w:t>
      </w:r>
      <w:r>
        <w:rPr>
          <w:rFonts w:ascii="Consolas" w:hAnsi="Consolas"/>
          <w:sz w:val="20"/>
        </w:rPr>
        <w:t>dues_recovery_ref</w:t>
      </w:r>
      <w:r>
        <w:t>.</w:t>
      </w:r>
    </w:p>
    <w:p>
      <w:pPr>
        <w:pStyle w:val="ListNumber"/>
        <w:ind w:left="720"/>
      </w:pPr>
      <w:r>
        <w:t>Employee and source HR see real-time status; reminders sent for pending items &gt; SLA.</w:t>
      </w:r>
    </w:p>
    <w:p>
      <w:pPr>
        <w:pStyle w:val="ListNumber"/>
        <w:ind w:left="720"/>
      </w:pPr>
      <w:r>
        <w:t xml:space="preserve">Every item change writes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Business Rules:</w:t>
      </w:r>
      <w:r>
        <w:t xml:space="preserve"> Clearance Officer ≠ transferee; dues link to M10 recovery; </w:t>
      </w:r>
      <w:r>
        <w:rPr>
          <w:rFonts w:ascii="Consolas" w:hAnsi="Consolas"/>
          <w:sz w:val="20"/>
        </w:rPr>
        <w:t>WAIVED</w:t>
      </w:r>
      <w:r>
        <w:t xml:space="preserve"> requires HR Admin/Authority approval.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clearance_checklists</w:t>
      </w:r>
      <w:r>
        <w:t xml:space="preserve">, </w:t>
      </w:r>
      <w:r>
        <w:rPr>
          <w:rFonts w:ascii="Consolas" w:hAnsi="Consolas"/>
          <w:sz w:val="20"/>
        </w:rPr>
        <w:t>clearance_items</w:t>
      </w:r>
      <w:r>
        <w:t xml:space="preserve">, </w:t>
      </w:r>
      <w:r>
        <w:rPr>
          <w:rFonts w:ascii="Consolas" w:hAnsi="Consolas"/>
          <w:sz w:val="20"/>
        </w:rPr>
        <w:t>transfer_orders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/api/v1/transfers/orders/{id}/clearance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/api/v1/clearance/items/{id}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/api/v1/clearance/{checklistId}/finalize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Clearance board (per-department cards: pending/cleared/dues); officer action drawer with dues + evidence; employee tracker view.</w:t>
      </w:r>
    </w:p>
    <w:p>
      <w:pPr>
        <w:pStyle w:val="ListBullet"/>
      </w:pPr>
      <w:r>
        <w:rPr>
          <w:b/>
        </w:rPr>
        <w:t>Edge Cases:</w:t>
      </w:r>
      <w:r>
        <w:t xml:space="preserve"> Department has no assigned officer (fallback to dept head queue); dues disputed; officer on leave (delegate); destination clearance not applicable.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ClearanceService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ClearanceItemController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DuesRecoveryClient(M10)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ClearanceBoard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publish create checklist+items from office dept config → officers update items → finalize computes 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checklist+items; UPDATE items; UPDATE checklist counters;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Officer authz; dues required when outstanding; waive approval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Per-item officer; HR override logged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Checklist </w:t>
            </w:r>
            <w:r>
              <w:rPr>
                <w:rFonts w:ascii="Consolas" w:hAnsi="Consolas"/>
                <w:sz w:val="18"/>
              </w:rPr>
              <w:t>OPEN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IN_PROGRESS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CLEARED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CLEARED_WITH_DUES</w:t>
            </w:r>
            <w:r>
              <w:rPr>
                <w:sz w:val="18"/>
              </w:rPr>
              <w:t>; gate for FR-008; M10 recovery signal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M10 recovery API down → allow </w:t>
            </w:r>
            <w:r>
              <w:rPr>
                <w:rFonts w:ascii="Consolas" w:hAnsi="Consolas"/>
                <w:sz w:val="18"/>
              </w:rPr>
              <w:t>CLEARED_WITH_DUES</w:t>
            </w:r>
            <w:r>
              <w:rPr>
                <w:sz w:val="18"/>
              </w:rPr>
              <w:t xml:space="preserve"> with pending ref, retry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FR-TRJ-004/008, M10, M13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Per-dept authz; dues gating; counter integrity; SLA reminder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FR-TRJ-007 — Charge Handover at Source</w:t>
      </w:r>
    </w:p>
    <w:p>
      <w:pPr>
        <w:pStyle w:val="ListBullet"/>
      </w:pPr>
      <w:r>
        <w:rPr>
          <w:b/>
        </w:rPr>
        <w:t>Module:</w:t>
      </w:r>
      <w:r>
        <w:t xml:space="preserve"> M05-TRJ · Relieving — Charge Handover</w:t>
      </w:r>
    </w:p>
    <w:p>
      <w:pPr>
        <w:pStyle w:val="ListBullet"/>
      </w:pPr>
      <w:r>
        <w:rPr>
          <w:b/>
        </w:rPr>
        <w:t>Primary Role(s):</w:t>
      </w:r>
      <w:r>
        <w:t xml:space="preserve"> Employee (relinquishing), Charge Receiving Officer, HR Officer (Source)</w:t>
      </w:r>
    </w:p>
    <w:p>
      <w:pPr>
        <w:pStyle w:val="ListBullet"/>
      </w:pPr>
      <w:r>
        <w:rPr>
          <w:b/>
        </w:rPr>
        <w:t>User Story:</w:t>
      </w:r>
      <w:r>
        <w:t xml:space="preserve"> *As a relieving employee, I want to formally hand over charge, records, assets and cash/imprest to a successor so that accountability transfers cleanly.*</w:t>
      </w:r>
    </w:p>
    <w:p>
      <w:pPr>
        <w:pStyle w:val="ListBullet"/>
      </w:pPr>
      <w:r>
        <w:rPr>
          <w:b/>
        </w:rPr>
        <w:t>Description:</w:t>
      </w:r>
      <w:r>
        <w:t xml:space="preserve"> Records a </w:t>
      </w:r>
      <w:r>
        <w:rPr>
          <w:rFonts w:ascii="Consolas" w:hAnsi="Consolas"/>
          <w:sz w:val="20"/>
        </w:rPr>
        <w:t>charge_handover</w:t>
      </w:r>
      <w:r>
        <w:t xml:space="preserve"> (phase </w:t>
      </w:r>
      <w:r>
        <w:rPr>
          <w:rFonts w:ascii="Consolas" w:hAnsi="Consolas"/>
          <w:sz w:val="20"/>
        </w:rPr>
        <w:t>HANDOVER_SOURCE</w:t>
      </w:r>
      <w:r>
        <w:t>) listing assets (with asset IDs), pending files, cash/imprest balances, and a handover note (M13). The receiving officer/successor accepts or disputes. Acceptance is a precondition (configurable) for the relieving order.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Handover captures asset inventory, cash/imprest, pending files, and a note document.</w:t>
      </w:r>
    </w:p>
    <w:p>
      <w:pPr>
        <w:pStyle w:val="ListNumber"/>
        <w:ind w:left="720"/>
      </w:pPr>
      <w:r>
        <w:t xml:space="preserve">Receiving officer can </w:t>
      </w:r>
      <w:r>
        <w:rPr>
          <w:rFonts w:ascii="Consolas" w:hAnsi="Consolas"/>
          <w:sz w:val="20"/>
        </w:rPr>
        <w:t>ACCEPT</w:t>
      </w:r>
      <w:r>
        <w:t xml:space="preserve"> or </w:t>
      </w:r>
      <w:r>
        <w:rPr>
          <w:rFonts w:ascii="Consolas" w:hAnsi="Consolas"/>
          <w:sz w:val="20"/>
        </w:rPr>
        <w:t>DISPUTE</w:t>
      </w:r>
      <w:r>
        <w:t xml:space="preserve"> with remarks.</w:t>
      </w:r>
    </w:p>
    <w:p>
      <w:pPr>
        <w:pStyle w:val="ListNumber"/>
        <w:ind w:left="720"/>
      </w:pPr>
      <w:r>
        <w:t>Disputed handover blocks relieving until resolved.</w:t>
      </w:r>
    </w:p>
    <w:p>
      <w:pPr>
        <w:pStyle w:val="ListNumber"/>
        <w:ind w:left="720"/>
      </w:pPr>
      <w:r>
        <w:t>Charge type (</w:t>
      </w:r>
      <w:r>
        <w:rPr>
          <w:rFonts w:ascii="Consolas" w:hAnsi="Consolas"/>
          <w:sz w:val="20"/>
        </w:rPr>
        <w:t>FULL</w:t>
      </w:r>
      <w:r>
        <w:t>/</w:t>
      </w:r>
      <w:r>
        <w:rPr>
          <w:rFonts w:ascii="Consolas" w:hAnsi="Consolas"/>
          <w:sz w:val="20"/>
        </w:rPr>
        <w:t>ADDITIONAL</w:t>
      </w:r>
      <w:r>
        <w:t>/</w:t>
      </w:r>
      <w:r>
        <w:rPr>
          <w:rFonts w:ascii="Consolas" w:hAnsi="Consolas"/>
          <w:sz w:val="20"/>
        </w:rPr>
        <w:t>CURRENT_DUTIES</w:t>
      </w:r>
      <w:r>
        <w:t>) is recorded.</w:t>
      </w:r>
    </w:p>
    <w:p>
      <w:pPr>
        <w:pStyle w:val="ListBullet"/>
      </w:pPr>
      <w:r>
        <w:rPr>
          <w:b/>
        </w:rPr>
        <w:t>Business Rules:</w:t>
      </w:r>
      <w:r>
        <w:t xml:space="preserve"> Relinquisher ≠ acceptor; cash/imprest mismatch flags an accounts clearance dependency (FR-TRJ-006).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charge_handovers</w:t>
      </w:r>
      <w:r>
        <w:t xml:space="preserve">, </w:t>
      </w:r>
      <w:r>
        <w:rPr>
          <w:rFonts w:ascii="Consolas" w:hAnsi="Consolas"/>
          <w:sz w:val="20"/>
        </w:rPr>
        <w:t>transfer_orders</w:t>
      </w:r>
      <w:r>
        <w:t xml:space="preserve">, </w:t>
      </w:r>
      <w:r>
        <w:rPr>
          <w:rFonts w:ascii="Consolas" w:hAnsi="Consolas"/>
          <w:sz w:val="20"/>
        </w:rPr>
        <w:t>employees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/api/v1/transfers/orders/{id}/charge-handover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/api/v1/charge-handovers/{id}/accept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/api/v1/charge-handovers/{id}/dispute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Handover form with asset table + cash fields + note upload; acceptor review screen with accept/dispute.</w:t>
      </w:r>
    </w:p>
    <w:p>
      <w:pPr>
        <w:pStyle w:val="ListBullet"/>
      </w:pPr>
      <w:r>
        <w:rPr>
          <w:b/>
        </w:rPr>
        <w:t>Edge Cases:</w:t>
      </w:r>
      <w:r>
        <w:t xml:space="preserve"> No successor identified (handover to office/link officer); partial asset return; additional-charge relinquishment.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ChargeHandoverService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ChargeController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ChargeForm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handover → notify acceptor → accept/dispute updates status → gate relieving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charge_handovers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>; document ref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Relinquisher≠acceptor; required asset/cash fields; phase=HANDOVER_SOURCE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create; acceptor accept/dispute; HR 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ACCEPTED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DISPUTED</w:t>
            </w:r>
            <w:r>
              <w:rPr>
                <w:sz w:val="18"/>
              </w:rPr>
              <w:t>; precondition for FR-008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Dispute resolution loop; document upload retry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FR-TRJ-006/008/010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Accept/dispute paths; relinquisher-exclusion; gating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FR-TRJ-008 — Relieving Order, Last Working Day &amp; Pay-Stop</w:t>
      </w:r>
    </w:p>
    <w:p>
      <w:pPr>
        <w:pStyle w:val="ListBullet"/>
      </w:pPr>
      <w:r>
        <w:rPr>
          <w:b/>
        </w:rPr>
        <w:t>Module:</w:t>
      </w:r>
      <w:r>
        <w:t xml:space="preserve"> M05-TRJ · Relieving — Order &amp; LWD</w:t>
      </w:r>
    </w:p>
    <w:p>
      <w:pPr>
        <w:pStyle w:val="ListBullet"/>
      </w:pPr>
      <w:r>
        <w:rPr>
          <w:b/>
        </w:rPr>
        <w:t>Primary Role(s):</w:t>
      </w:r>
      <w:r>
        <w:t xml:space="preserve"> HR Officer (Source), Transfer Authority, Payroll Officer</w:t>
      </w:r>
    </w:p>
    <w:p>
      <w:pPr>
        <w:pStyle w:val="ListBullet"/>
      </w:pPr>
      <w:r>
        <w:rPr>
          <w:b/>
        </w:rPr>
        <w:t>User Story:</w:t>
      </w:r>
      <w:r>
        <w:t xml:space="preserve"> *As source HR, I want to issue a relieving order setting the last working day once clearance and handover are complete so that the employee is formally relieved and pay continuity is managed.*</w:t>
      </w:r>
    </w:p>
    <w:p>
      <w:pPr>
        <w:pStyle w:val="ListBullet"/>
      </w:pPr>
      <w:r>
        <w:rPr>
          <w:b/>
        </w:rPr>
        <w:t>Description:</w:t>
      </w:r>
      <w:r>
        <w:t xml:space="preserve"> Issues a </w:t>
      </w:r>
      <w:r>
        <w:rPr>
          <w:rFonts w:ascii="Consolas" w:hAnsi="Consolas"/>
          <w:sz w:val="20"/>
        </w:rPr>
        <w:t>relieving_order</w:t>
      </w:r>
      <w:r>
        <w:t xml:space="preserve"> once clearance (FR-TRJ-006) and charge handover (FR-TRJ-007) preconditions are met. Sets </w:t>
      </w:r>
      <w:r>
        <w:rPr>
          <w:rFonts w:ascii="Consolas" w:hAnsi="Consolas"/>
          <w:sz w:val="20"/>
        </w:rPr>
        <w:t>last_working_day</w:t>
      </w:r>
      <w:r>
        <w:t xml:space="preserve">, relieving time (FN/AN), generates the relieving order PDF (M13), signals </w:t>
      </w:r>
      <w:r>
        <w:rPr>
          <w:b/>
        </w:rPr>
        <w:t>pay-stop</w:t>
      </w:r>
      <w:r>
        <w:t xml:space="preserve"> and </w:t>
      </w:r>
      <w:r>
        <w:rPr>
          <w:b/>
        </w:rPr>
        <w:t>LPC request</w:t>
      </w:r>
      <w:r>
        <w:t xml:space="preserve"> to M10, transitions the transfer order to </w:t>
      </w:r>
      <w:r>
        <w:rPr>
          <w:rFonts w:ascii="Consolas" w:hAnsi="Consolas"/>
          <w:sz w:val="20"/>
        </w:rPr>
        <w:t>RELIEVED</w:t>
      </w:r>
      <w:r>
        <w:t>→</w:t>
      </w:r>
      <w:r>
        <w:rPr>
          <w:rFonts w:ascii="Consolas" w:hAnsi="Consolas"/>
          <w:sz w:val="20"/>
        </w:rPr>
        <w:t>IN_TRANSIT</w:t>
      </w:r>
      <w:r>
        <w:t xml:space="preserve">, and posts the </w:t>
      </w:r>
      <w:r>
        <w:rPr>
          <w:b/>
        </w:rPr>
        <w:t>relieving SR event</w:t>
      </w:r>
      <w:r>
        <w:t xml:space="preserve"> (FR-TRJ-012).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Relieving order can only be issued when clearance status ∈ {CLEARED, CLEARED_WITH_DUES} and (if required) handover ACCEPTED.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last_working_day</w:t>
      </w:r>
      <w:r>
        <w:t xml:space="preserve"> ≥ order_date and ≤ </w:t>
      </w:r>
      <w:r>
        <w:rPr>
          <w:rFonts w:ascii="Consolas" w:hAnsi="Consolas"/>
          <w:sz w:val="20"/>
        </w:rPr>
        <w:t>relieve_by_date</w:t>
      </w:r>
      <w:r>
        <w:t xml:space="preserve"> (late relief flagged for review, not hard-blocked).</w:t>
      </w:r>
    </w:p>
    <w:p>
      <w:pPr>
        <w:pStyle w:val="ListNumber"/>
        <w:ind w:left="720"/>
      </w:pPr>
      <w:r>
        <w:t xml:space="preserve">On issue: PDF stored, pay-stop + LPC signalled to M10, SR relieving event posted, transfer order → </w:t>
      </w:r>
      <w:r>
        <w:rPr>
          <w:rFonts w:ascii="Consolas" w:hAnsi="Consolas"/>
          <w:sz w:val="20"/>
        </w:rPr>
        <w:t>IN_TRANSIT</w:t>
      </w:r>
      <w:r>
        <w:t>.</w:t>
      </w:r>
    </w:p>
    <w:p>
      <w:pPr>
        <w:pStyle w:val="ListNumber"/>
        <w:ind w:left="720"/>
      </w:pPr>
      <w:r>
        <w:t xml:space="preserve">A unique </w:t>
      </w:r>
      <w:r>
        <w:rPr>
          <w:rFonts w:ascii="Consolas" w:hAnsi="Consolas"/>
          <w:sz w:val="20"/>
        </w:rPr>
        <w:t>relieving_order_no</w:t>
      </w:r>
      <w:r>
        <w:t xml:space="preserve"> is generated.</w:t>
      </w:r>
    </w:p>
    <w:p>
      <w:pPr>
        <w:pStyle w:val="ListBullet"/>
      </w:pPr>
      <w:r>
        <w:rPr>
          <w:b/>
        </w:rPr>
        <w:t>Business Rules:</w:t>
      </w:r>
      <w:r>
        <w:t xml:space="preserve"> Pay-stop must align with LWD; LPC requested exactly once; relieving beyond </w:t>
      </w:r>
      <w:r>
        <w:rPr>
          <w:rFonts w:ascii="Consolas" w:hAnsi="Consolas"/>
          <w:sz w:val="20"/>
        </w:rPr>
        <w:t>relieve_by_date</w:t>
      </w:r>
      <w:r>
        <w:t xml:space="preserve"> requires remark.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relieving_orders</w:t>
      </w:r>
      <w:r>
        <w:t xml:space="preserve">, </w:t>
      </w:r>
      <w:r>
        <w:rPr>
          <w:rFonts w:ascii="Consolas" w:hAnsi="Consolas"/>
          <w:sz w:val="20"/>
        </w:rPr>
        <w:t>clearance_checklists</w:t>
      </w:r>
      <w:r>
        <w:t xml:space="preserve">, </w:t>
      </w:r>
      <w:r>
        <w:rPr>
          <w:rFonts w:ascii="Consolas" w:hAnsi="Consolas"/>
          <w:sz w:val="20"/>
        </w:rPr>
        <w:t>charge_handovers</w:t>
      </w:r>
      <w:r>
        <w:t xml:space="preserve">, </w:t>
      </w:r>
      <w:r>
        <w:rPr>
          <w:rFonts w:ascii="Consolas" w:hAnsi="Consolas"/>
          <w:sz w:val="20"/>
        </w:rPr>
        <w:t>transfer_orders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/api/v1/transfers/orders/{id}/relieving-order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/api/v1/relieving-orders/{id}/issue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/api/v1/relieving-orders/{id}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Relieving panel showing clearance/handover readiness gauges; LWD picker; issue button disabled until preconditions met; confirmation lists downstream signals.</w:t>
      </w:r>
    </w:p>
    <w:p>
      <w:pPr>
        <w:pStyle w:val="ListBullet"/>
      </w:pPr>
      <w:r>
        <w:rPr>
          <w:b/>
        </w:rPr>
        <w:t>Edge Cases:</w:t>
      </w:r>
      <w:r>
        <w:t xml:space="preserve"> Relieving after deadline; pay-stop signal failure (queued); employee absent on planned LWD; clearance reopened after issue (revoke path FR-TRJ-013).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RelievingService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PayrollSignalClient(M10)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SrPostingClient(M12)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RelievingPanel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Verify preconditions → create relieving_order → on issue: number, render PDF, signal M10 (pay-stop+LPC), post SR, update transfer order IN_TRANSIT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relieving_orders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transfer_orders</w:t>
            </w:r>
            <w:r>
              <w:rPr>
                <w:sz w:val="18"/>
              </w:rPr>
              <w:t xml:space="preserve">; INSERT SR event, document ref,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(txn + outbox for external signals)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Precondition gate; date rules; single LPC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Source issue; Authority co-sign if configured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Relieving </w:t>
            </w:r>
            <w:r>
              <w:rPr>
                <w:rFonts w:ascii="Consolas" w:hAnsi="Consolas"/>
                <w:sz w:val="18"/>
              </w:rPr>
              <w:t>PENDING_CLEARANCE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ISSUED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RELIEVED</w:t>
            </w:r>
            <w:r>
              <w:rPr>
                <w:sz w:val="18"/>
              </w:rPr>
              <w:t xml:space="preserve">; transfer order </w:t>
            </w:r>
            <w:r>
              <w:rPr>
                <w:rFonts w:ascii="Consolas" w:hAnsi="Consolas"/>
                <w:sz w:val="18"/>
              </w:rPr>
              <w:t>RELIEVING_IN_PROGRESS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RELIEVED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IN_TRANSIT</w:t>
            </w:r>
            <w:r>
              <w:rPr>
                <w:sz w:val="18"/>
              </w:rPr>
              <w:t>; M10 + SR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M10/SR via outbox retry; PDF fail blocks issue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FR-TRJ-006/007/009/012, M10, M12, M13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Precondition gating; signal idempotency; deadline flagging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FR-TRJ-009 — Transfer-in-Transit &amp; Joining-Time/Gap Management</w:t>
      </w:r>
    </w:p>
    <w:p>
      <w:pPr>
        <w:pStyle w:val="ListBullet"/>
      </w:pPr>
      <w:r>
        <w:rPr>
          <w:b/>
        </w:rPr>
        <w:t>Module:</w:t>
      </w:r>
      <w:r>
        <w:t xml:space="preserve"> M05-TRJ · Transit Management</w:t>
      </w:r>
    </w:p>
    <w:p>
      <w:pPr>
        <w:pStyle w:val="ListBullet"/>
      </w:pPr>
      <w:r>
        <w:rPr>
          <w:b/>
        </w:rPr>
        <w:t>Primary Role(s):</w:t>
      </w:r>
      <w:r>
        <w:t xml:space="preserve"> HR Officer (Source/Destination), Employee, Auditor</w:t>
      </w:r>
    </w:p>
    <w:p>
      <w:pPr>
        <w:pStyle w:val="ListBullet"/>
      </w:pPr>
      <w:r>
        <w:rPr>
          <w:b/>
        </w:rPr>
        <w:t>User Story:</w:t>
      </w:r>
      <w:r>
        <w:t xml:space="preserve"> *As HR, I want the period between relieving and joining tracked with admissible joining time so that transit/gap periods are visible, controlled, and not abused.*</w:t>
      </w:r>
    </w:p>
    <w:p>
      <w:pPr>
        <w:pStyle w:val="ListBullet"/>
      </w:pPr>
      <w:r>
        <w:rPr>
          <w:b/>
        </w:rPr>
        <w:t>Description:</w:t>
      </w:r>
      <w:r>
        <w:t xml:space="preserve"> Maintains the </w:t>
      </w:r>
      <w:r>
        <w:rPr>
          <w:rFonts w:ascii="Consolas" w:hAnsi="Consolas"/>
          <w:sz w:val="20"/>
        </w:rPr>
        <w:t>IN_TRANSIT</w:t>
      </w:r>
      <w:r>
        <w:t xml:space="preserve"> status of the transfer order between LWD and joining. Computes admissible </w:t>
      </w:r>
      <w:r>
        <w:rPr>
          <w:b/>
        </w:rPr>
        <w:t>joining time</w:t>
      </w:r>
      <w:r>
        <w:t xml:space="preserve"> (working days excluding holidays/weekends per calendar) from </w:t>
      </w:r>
      <w:r>
        <w:rPr>
          <w:rFonts w:ascii="Consolas" w:hAnsi="Consolas"/>
          <w:sz w:val="20"/>
        </w:rPr>
        <w:t>joining_time_days</w:t>
      </w:r>
      <w:r>
        <w:t>, monitors elapsed transit, flags overdue joinings, and exposes an in-transit register. Handles the pay-gap risk by ensuring pay-stop/pay-start bracket the transit and that overstayed transit is escalated.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Transfer orders display </w:t>
      </w:r>
      <w:r>
        <w:rPr>
          <w:rFonts w:ascii="Consolas" w:hAnsi="Consolas"/>
          <w:sz w:val="20"/>
        </w:rPr>
        <w:t>IN_TRANSIT</w:t>
      </w:r>
      <w:r>
        <w:t xml:space="preserve"> with day counter and admissible-by date.</w:t>
      </w:r>
    </w:p>
    <w:p>
      <w:pPr>
        <w:pStyle w:val="ListNumber"/>
        <w:ind w:left="720"/>
      </w:pPr>
      <w:r>
        <w:t>Joining-time computation excludes configured holidays/weekends.</w:t>
      </w:r>
    </w:p>
    <w:p>
      <w:pPr>
        <w:pStyle w:val="ListNumber"/>
        <w:ind w:left="720"/>
      </w:pPr>
      <w:r>
        <w:t>Transit exceeding admissible joining time raises an overdue flag + notification to both offices.</w:t>
      </w:r>
    </w:p>
    <w:p>
      <w:pPr>
        <w:pStyle w:val="ListNumber"/>
        <w:ind w:left="720"/>
      </w:pPr>
      <w:r>
        <w:t>An in-transit register lists all employees currently in transit with source/destination and elapsed days.</w:t>
      </w:r>
    </w:p>
    <w:p>
      <w:pPr>
        <w:pStyle w:val="ListBullet"/>
      </w:pPr>
      <w:r>
        <w:rPr>
          <w:b/>
        </w:rPr>
        <w:t>Business Rules:</w:t>
      </w:r>
      <w:r>
        <w:t xml:space="preserve"> Transit is bounded by policy; extension of joining time requires Transfer Authority approval (recorded); unjoined beyond grace triggers </w:t>
      </w:r>
      <w:r>
        <w:rPr>
          <w:rFonts w:ascii="Consolas" w:hAnsi="Consolas"/>
          <w:sz w:val="20"/>
        </w:rPr>
        <w:t>LATE_JOINING_REVIEW</w:t>
      </w:r>
      <w:r>
        <w:t xml:space="preserve"> (FR-TRJ-010).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transfer_orders</w:t>
      </w:r>
      <w:r>
        <w:t xml:space="preserve">, </w:t>
      </w:r>
      <w:r>
        <w:rPr>
          <w:rFonts w:ascii="Consolas" w:hAnsi="Consolas"/>
          <w:sz w:val="20"/>
        </w:rPr>
        <w:t>relieving_orders</w:t>
      </w:r>
      <w:r>
        <w:t xml:space="preserve">, </w:t>
      </w:r>
      <w:r>
        <w:rPr>
          <w:rFonts w:ascii="Consolas" w:hAnsi="Consolas"/>
          <w:sz w:val="20"/>
        </w:rPr>
        <w:t>joining_reports</w:t>
      </w:r>
      <w:r>
        <w:t>, holiday calendar (reference).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/api/v1/transfers/in-transit?org_unit=&amp;cursor=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/api/v1/transfers/orders/{id}/extend-joining-time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In-transit register with elapsed/limit progress bars; overdue rows highlighted; extension modal (Authority).</w:t>
      </w:r>
    </w:p>
    <w:p>
      <w:pPr>
        <w:pStyle w:val="ListBullet"/>
      </w:pPr>
      <w:r>
        <w:rPr>
          <w:b/>
        </w:rPr>
        <w:t>Edge Cases:</w:t>
      </w:r>
      <w:r>
        <w:t xml:space="preserve"> Holiday-calendar gaps; cross-region calendar differences; employee joins early; never joins (abandonment) → review/escalation.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TransitService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JoiningTimeCalculator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InTransitRegister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Derive admissible-by from LWD + working-day calc → scheduled job flags overdue → register query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READ orders/relieving; UPDATE flags;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on extension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Calendar correctness; extension authz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Register: HR/Auditor; extension: Transfer Authority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Order remains </w:t>
            </w:r>
            <w:r>
              <w:rPr>
                <w:rFonts w:ascii="Consolas" w:hAnsi="Consolas"/>
                <w:sz w:val="18"/>
              </w:rPr>
              <w:t>IN_TRANSIT</w:t>
            </w:r>
            <w:r>
              <w:rPr>
                <w:sz w:val="18"/>
              </w:rPr>
              <w:t xml:space="preserve">; overdue notification; possible </w:t>
            </w:r>
            <w:r>
              <w:rPr>
                <w:rFonts w:ascii="Consolas" w:hAnsi="Consolas"/>
                <w:sz w:val="18"/>
              </w:rPr>
              <w:t>LATE_JOINING_REVIEW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Calendar service missing → default Sat/Sun + national holidays with notice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FR-TRJ-008/010, holiday calendar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Working-day math; overdue scheduling; extension flow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FR-TRJ-010 — Joining Report &amp; Charge Assumption at Destination</w:t>
      </w:r>
    </w:p>
    <w:p>
      <w:pPr>
        <w:pStyle w:val="ListBullet"/>
      </w:pPr>
      <w:r>
        <w:rPr>
          <w:b/>
        </w:rPr>
        <w:t>Module:</w:t>
      </w:r>
      <w:r>
        <w:t xml:space="preserve"> M05-TRJ · Joining</w:t>
      </w:r>
    </w:p>
    <w:p>
      <w:pPr>
        <w:pStyle w:val="ListBullet"/>
      </w:pPr>
      <w:r>
        <w:rPr>
          <w:b/>
        </w:rPr>
        <w:t>Primary Role(s):</w:t>
      </w:r>
      <w:r>
        <w:t xml:space="preserve"> Employee (Transferee), HR Officer (Destination), Charge Receiving Officer, Payroll Officer</w:t>
      </w:r>
    </w:p>
    <w:p>
      <w:pPr>
        <w:pStyle w:val="ListBullet"/>
      </w:pPr>
      <w:r>
        <w:rPr>
          <w:b/>
        </w:rPr>
        <w:t>User Story:</w:t>
      </w:r>
      <w:r>
        <w:t xml:space="preserve"> *As a transferred employee, I want to submit a joining report at my destination and assume charge so that my joining date is confirmed, pay restarts, and my posting is updated.*</w:t>
      </w:r>
    </w:p>
    <w:p>
      <w:pPr>
        <w:pStyle w:val="ListBullet"/>
      </w:pPr>
      <w:r>
        <w:rPr>
          <w:b/>
        </w:rPr>
        <w:t>Description:</w:t>
      </w:r>
      <w:r>
        <w:t xml:space="preserve"> The transferee submits a </w:t>
      </w:r>
      <w:r>
        <w:rPr>
          <w:rFonts w:ascii="Consolas" w:hAnsi="Consolas"/>
          <w:sz w:val="20"/>
        </w:rPr>
        <w:t>joining_report</w:t>
      </w:r>
      <w:r>
        <w:t xml:space="preserve"> (reported date, requested joining date/time); destination HR verifies, records charge assumption (</w:t>
      </w:r>
      <w:r>
        <w:rPr>
          <w:rFonts w:ascii="Consolas" w:hAnsi="Consolas"/>
          <w:sz w:val="20"/>
        </w:rPr>
        <w:t>charge_handover</w:t>
      </w:r>
      <w:r>
        <w:t xml:space="preserve"> phase </w:t>
      </w:r>
      <w:r>
        <w:rPr>
          <w:rFonts w:ascii="Consolas" w:hAnsi="Consolas"/>
          <w:sz w:val="20"/>
        </w:rPr>
        <w:t>ASSUMPTION_DEST</w:t>
      </w:r>
      <w:r>
        <w:t xml:space="preserve">), confirms the statutory </w:t>
      </w:r>
      <w:r>
        <w:rPr>
          <w:rFonts w:ascii="Consolas" w:hAnsi="Consolas"/>
          <w:sz w:val="20"/>
        </w:rPr>
        <w:t>joining_date</w:t>
      </w:r>
      <w:r>
        <w:t xml:space="preserve">, computes transit vs admissible, signals </w:t>
      </w:r>
      <w:r>
        <w:rPr>
          <w:b/>
        </w:rPr>
        <w:t>pay-start</w:t>
      </w:r>
      <w:r>
        <w:t xml:space="preserve"> to M10, updates the </w:t>
      </w:r>
      <w:r>
        <w:rPr>
          <w:b/>
        </w:rPr>
        <w:t>employee master</w:t>
      </w:r>
      <w:r>
        <w:t xml:space="preserve"> (M01: org_unit, designation if promotion-linked, employment_status ACTIVE), posts the </w:t>
      </w:r>
      <w:r>
        <w:rPr>
          <w:b/>
        </w:rPr>
        <w:t>joining SR event</w:t>
      </w:r>
      <w:r>
        <w:t xml:space="preserve"> (FR-TRJ-012), and sets the transfer order to </w:t>
      </w:r>
      <w:r>
        <w:rPr>
          <w:rFonts w:ascii="Consolas" w:hAnsi="Consolas"/>
          <w:sz w:val="20"/>
        </w:rPr>
        <w:t>JOINED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Joining report can be submitted only against an </w:t>
      </w:r>
      <w:r>
        <w:rPr>
          <w:rFonts w:ascii="Consolas" w:hAnsi="Consolas"/>
          <w:sz w:val="20"/>
        </w:rPr>
        <w:t>IN_TRANSIT</w:t>
      </w:r>
      <w:r>
        <w:t xml:space="preserve"> order (exception: </w:t>
      </w:r>
      <w:r>
        <w:rPr>
          <w:rFonts w:ascii="Consolas" w:hAnsi="Consolas"/>
          <w:sz w:val="20"/>
        </w:rPr>
        <w:t>JOINING_WITHOUT_RELIEF</w:t>
      </w:r>
      <w:r>
        <w:t xml:space="preserve"> flagged).</w:t>
      </w:r>
    </w:p>
    <w:p>
      <w:pPr>
        <w:pStyle w:val="ListNumber"/>
        <w:ind w:left="720"/>
      </w:pPr>
      <w:r>
        <w:t xml:space="preserve">Destination HR verification confirms </w:t>
      </w:r>
      <w:r>
        <w:rPr>
          <w:rFonts w:ascii="Consolas" w:hAnsi="Consolas"/>
          <w:sz w:val="20"/>
        </w:rPr>
        <w:t>joining_date</w:t>
      </w:r>
      <w:r>
        <w:t>; transit days and admissibility computed.</w:t>
      </w:r>
    </w:p>
    <w:p>
      <w:pPr>
        <w:pStyle w:val="ListNumber"/>
        <w:ind w:left="720"/>
      </w:pPr>
      <w:r>
        <w:t xml:space="preserve">On confirmation: charge assumption recorded, pay-start signalled, M01 posting updated, SR joining event posted, order → </w:t>
      </w:r>
      <w:r>
        <w:rPr>
          <w:rFonts w:ascii="Consolas" w:hAnsi="Consolas"/>
          <w:sz w:val="20"/>
        </w:rPr>
        <w:t>JOINED</w:t>
      </w:r>
      <w:r>
        <w:t>.</w:t>
      </w:r>
    </w:p>
    <w:p>
      <w:pPr>
        <w:pStyle w:val="ListNumber"/>
        <w:ind w:left="720"/>
      </w:pPr>
      <w:r>
        <w:t xml:space="preserve">Late joining (beyond admissible + grace) routes to </w:t>
      </w:r>
      <w:r>
        <w:rPr>
          <w:rFonts w:ascii="Consolas" w:hAnsi="Consolas"/>
          <w:sz w:val="20"/>
        </w:rPr>
        <w:t>LATE_JOINING_REVIEW</w:t>
      </w:r>
      <w:r>
        <w:t xml:space="preserve"> with Authority decision before confirmation.</w:t>
      </w:r>
    </w:p>
    <w:p>
      <w:pPr>
        <w:pStyle w:val="ListNumber"/>
        <w:ind w:left="720"/>
      </w:pPr>
      <w:r>
        <w:t xml:space="preserve">Unique </w:t>
      </w:r>
      <w:r>
        <w:rPr>
          <w:rFonts w:ascii="Consolas" w:hAnsi="Consolas"/>
          <w:sz w:val="20"/>
        </w:rPr>
        <w:t>joining_report_no</w:t>
      </w:r>
      <w:r>
        <w:t xml:space="preserve"> generated.</w:t>
      </w:r>
    </w:p>
    <w:p>
      <w:pPr>
        <w:pStyle w:val="ListBullet"/>
      </w:pPr>
      <w:r>
        <w:rPr>
          <w:b/>
        </w:rPr>
        <w:t>Business Rules:</w:t>
      </w:r>
      <w:r>
        <w:t xml:space="preserve"> Joining date ≥ LWD; M01 update is the single authoritative posting change; deputation joining also updates </w:t>
      </w:r>
      <w:r>
        <w:rPr>
          <w:rFonts w:ascii="Consolas" w:hAnsi="Consolas"/>
          <w:sz w:val="20"/>
        </w:rPr>
        <w:t>deputation_records</w:t>
      </w:r>
      <w:r>
        <w:t xml:space="preserve"> start (FR-TRJ-011).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joining_reports</w:t>
      </w:r>
      <w:r>
        <w:t xml:space="preserve">, </w:t>
      </w:r>
      <w:r>
        <w:rPr>
          <w:rFonts w:ascii="Consolas" w:hAnsi="Consolas"/>
          <w:sz w:val="20"/>
        </w:rPr>
        <w:t>charge_handovers</w:t>
      </w:r>
      <w:r>
        <w:t xml:space="preserve">, </w:t>
      </w:r>
      <w:r>
        <w:rPr>
          <w:rFonts w:ascii="Consolas" w:hAnsi="Consolas"/>
          <w:sz w:val="20"/>
        </w:rPr>
        <w:t>transfer_orders</w:t>
      </w:r>
      <w:r>
        <w:t xml:space="preserve">, </w:t>
      </w:r>
      <w:r>
        <w:rPr>
          <w:rFonts w:ascii="Consolas" w:hAnsi="Consolas"/>
          <w:sz w:val="20"/>
        </w:rPr>
        <w:t>employees</w:t>
      </w:r>
      <w:r>
        <w:t xml:space="preserve">(M01), </w:t>
      </w:r>
      <w:r>
        <w:rPr>
          <w:rFonts w:ascii="Consolas" w:hAnsi="Consolas"/>
          <w:sz w:val="20"/>
        </w:rPr>
        <w:t>service_register_events</w:t>
      </w:r>
      <w:r>
        <w:t xml:space="preserve">, </w:t>
      </w:r>
      <w:r>
        <w:rPr>
          <w:rFonts w:ascii="Consolas" w:hAnsi="Consolas"/>
          <w:sz w:val="20"/>
        </w:rPr>
        <w:t>deputation_records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/api/v1/transfers/orders/{id}/joining-report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/api/v1/joining-reports/{id}/verify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/api/v1/joining-reports/{id}/confirm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Joining wizard (report → charge assumption → confirm); HR verification screen with transit summary; late-joining banner with review action.</w:t>
      </w:r>
    </w:p>
    <w:p>
      <w:pPr>
        <w:pStyle w:val="ListBullet"/>
      </w:pPr>
      <w:r>
        <w:rPr>
          <w:b/>
        </w:rPr>
        <w:t>Edge Cases:</w:t>
      </w:r>
      <w:r>
        <w:t xml:space="preserve"> Reported but charge not available; joining before relieving processed at source; date disputes; promotion-linked designation change.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JoiningService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EmployeeMasterClient(M01)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PayrollSignalClient(M10)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SrPostingClient(M12)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JoiningWizard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 report → HR verify → confirm: record assumption, set joining_date, compute transit, signal pay-start, update M01, post SR, order JOINED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joining_reports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charge_handovers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transfer_orders</w:t>
            </w:r>
            <w:r>
              <w:rPr>
                <w:sz w:val="18"/>
              </w:rPr>
              <w:t xml:space="preserve">; M01 update via API; SR insert;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(txn + outbox)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Order IN_TRANSIT; date ≥ LWD; late-joining review 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submit; HR Dest verify/confirm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Report 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UNDER_VERIFICATION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JOINED_CONFIRMED</w:t>
            </w:r>
            <w:r>
              <w:rPr>
                <w:sz w:val="18"/>
              </w:rPr>
              <w:t xml:space="preserve">; order </w:t>
            </w:r>
            <w:r>
              <w:rPr>
                <w:rFonts w:ascii="Consolas" w:hAnsi="Consolas"/>
                <w:sz w:val="18"/>
              </w:rPr>
              <w:t>IN_TRANSIT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JOINED</w:t>
            </w:r>
            <w:r>
              <w:rPr>
                <w:sz w:val="18"/>
              </w:rPr>
              <w:t>; M01 + M10 + SR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M01/M10/SR via outbox retry; confirmation atomic w.r.t. local state, external signals eventually consistent with flags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FR-TRJ-008/009/011/012, M01, M10, M12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Confirm side-effects; late-joining gate; M01 posting correctness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FR-TRJ-011 — Deputation Terms &amp; Repatriation Management</w:t>
      </w:r>
    </w:p>
    <w:p>
      <w:pPr>
        <w:pStyle w:val="ListBullet"/>
      </w:pPr>
      <w:r>
        <w:rPr>
          <w:b/>
        </w:rPr>
        <w:t>Module:</w:t>
      </w:r>
      <w:r>
        <w:t xml:space="preserve"> M05-TRJ · Deputation &amp; Repatriation</w:t>
      </w:r>
    </w:p>
    <w:p>
      <w:pPr>
        <w:pStyle w:val="ListBullet"/>
      </w:pPr>
      <w:r>
        <w:rPr>
          <w:b/>
        </w:rPr>
        <w:t>Primary Role(s):</w:t>
      </w:r>
      <w:r>
        <w:t xml:space="preserve"> HR Admin, Transfer Authority, Employee</w:t>
      </w:r>
    </w:p>
    <w:p>
      <w:pPr>
        <w:pStyle w:val="ListBullet"/>
      </w:pPr>
      <w:r>
        <w:rPr>
          <w:b/>
        </w:rPr>
        <w:t>User Story:</w:t>
      </w:r>
      <w:r>
        <w:t xml:space="preserve"> *As HR, I want to manage deputation tenure, terms, extensions and repatriation so that lent employees return on time and terms are tracked.*</w:t>
      </w:r>
    </w:p>
    <w:p>
      <w:pPr>
        <w:pStyle w:val="ListBullet"/>
      </w:pPr>
      <w:r>
        <w:rPr>
          <w:b/>
        </w:rPr>
        <w:t>Description:</w:t>
      </w:r>
      <w:r>
        <w:t xml:space="preserve"> For </w:t>
      </w:r>
      <w:r>
        <w:rPr>
          <w:rFonts w:ascii="Consolas" w:hAnsi="Consolas"/>
          <w:sz w:val="20"/>
        </w:rPr>
        <w:t>DEPUTATION</w:t>
      </w:r>
      <w:r>
        <w:t xml:space="preserve"> transfers, maintains a </w:t>
      </w:r>
      <w:r>
        <w:rPr>
          <w:rFonts w:ascii="Consolas" w:hAnsi="Consolas"/>
          <w:sz w:val="20"/>
        </w:rPr>
        <w:t>deputation_record</w:t>
      </w:r>
      <w:r>
        <w:t xml:space="preserve"> capturing borrowing/lending units (borrowing may be </w:t>
      </w:r>
      <w:r>
        <w:rPr>
          <w:rFonts w:ascii="Consolas" w:hAnsi="Consolas"/>
          <w:sz w:val="20"/>
        </w:rPr>
        <w:t>EXTERNAL</w:t>
      </w:r>
      <w:r>
        <w:t>), terms (pay protection, deputation allowance), tenure, extensions (with caps), repatriation due date and status. Generates repatriation alerts and processes repatriation as a reverse transfer (reusing FR-TRJ-004/006/008/010).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Deputation record auto-created when a deputation order is published.</w:t>
      </w:r>
    </w:p>
    <w:p>
      <w:pPr>
        <w:pStyle w:val="ListNumber"/>
        <w:ind w:left="720"/>
      </w:pPr>
      <w:r>
        <w:t xml:space="preserve">Extension requests validated against </w:t>
      </w:r>
      <w:r>
        <w:rPr>
          <w:rFonts w:ascii="Consolas" w:hAnsi="Consolas"/>
          <w:sz w:val="20"/>
        </w:rPr>
        <w:t>max_tenure_months</w:t>
      </w:r>
      <w:r>
        <w:t>; over-cap blocked.</w:t>
      </w:r>
    </w:p>
    <w:p>
      <w:pPr>
        <w:pStyle w:val="ListNumber"/>
        <w:ind w:left="720"/>
      </w:pPr>
      <w:r>
        <w:t xml:space="preserve">Repatriation-due alerts raised ahead of </w:t>
      </w:r>
      <w:r>
        <w:rPr>
          <w:rFonts w:ascii="Consolas" w:hAnsi="Consolas"/>
          <w:sz w:val="20"/>
        </w:rPr>
        <w:t>current_end_date</w:t>
      </w:r>
      <w:r>
        <w:t>.</w:t>
      </w:r>
    </w:p>
    <w:p>
      <w:pPr>
        <w:pStyle w:val="ListNumber"/>
        <w:ind w:left="720"/>
      </w:pPr>
      <w:r>
        <w:t>Repatriation initiates a reverse transfer order back to the lending unit.</w:t>
      </w:r>
    </w:p>
    <w:p>
      <w:pPr>
        <w:pStyle w:val="ListBullet"/>
      </w:pPr>
      <w:r>
        <w:rPr>
          <w:b/>
        </w:rPr>
        <w:t>Business Rules:</w:t>
      </w:r>
      <w:r>
        <w:t xml:space="preserve"> Deputation allowance/pay protection recorded in </w:t>
      </w:r>
      <w:r>
        <w:rPr>
          <w:rFonts w:ascii="Consolas" w:hAnsi="Consolas"/>
          <w:sz w:val="20"/>
        </w:rPr>
        <w:t>deputation_terms</w:t>
      </w:r>
      <w:r>
        <w:t xml:space="preserve">; external borrowing units modelled as </w:t>
      </w:r>
      <w:r>
        <w:rPr>
          <w:rFonts w:ascii="Consolas" w:hAnsi="Consolas"/>
          <w:sz w:val="20"/>
        </w:rPr>
        <w:t>org_units</w:t>
      </w:r>
      <w:r>
        <w:t xml:space="preserve"> of type </w:t>
      </w:r>
      <w:r>
        <w:rPr>
          <w:rFonts w:ascii="Consolas" w:hAnsi="Consolas"/>
          <w:sz w:val="20"/>
        </w:rPr>
        <w:t>EXTERNAL</w:t>
      </w:r>
      <w:r>
        <w:t>; max tenure enforced by policy (FR-TRJ-002).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deputation_records</w:t>
      </w:r>
      <w:r>
        <w:t xml:space="preserve">, </w:t>
      </w:r>
      <w:r>
        <w:rPr>
          <w:rFonts w:ascii="Consolas" w:hAnsi="Consolas"/>
          <w:sz w:val="20"/>
        </w:rPr>
        <w:t>transfer_orders</w:t>
      </w:r>
      <w:r>
        <w:t xml:space="preserve">, </w:t>
      </w:r>
      <w:r>
        <w:rPr>
          <w:rFonts w:ascii="Consolas" w:hAnsi="Consolas"/>
          <w:sz w:val="20"/>
        </w:rPr>
        <w:t>org_units</w:t>
      </w:r>
      <w:r>
        <w:t xml:space="preserve">, </w:t>
      </w:r>
      <w:r>
        <w:rPr>
          <w:rFonts w:ascii="Consolas" w:hAnsi="Consolas"/>
          <w:sz w:val="20"/>
        </w:rPr>
        <w:t>employees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/api/v1/deputations?status=&amp;cursor=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/api/v1/deputations/{id}/extend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/api/v1/deputations/{id}/repatriate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Deputation register with tenure timeline; extension modal with cap validation; repatriation action launching reverse-transfer wizard.</w:t>
      </w:r>
    </w:p>
    <w:p>
      <w:pPr>
        <w:pStyle w:val="ListBullet"/>
      </w:pPr>
      <w:r>
        <w:rPr>
          <w:b/>
        </w:rPr>
        <w:t>Edge Cases:</w:t>
      </w:r>
      <w:r>
        <w:t xml:space="preserve"> Extension beyond cap; early recall; deputee resigns on deputation; external unit not in org tree.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DeputationService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RepatriationOrchestrator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DeputationRegister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deputation order publish create record → manage extensions (cap check) → on repatriate create reverse transfer order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deputation_records</w:t>
            </w:r>
            <w:r>
              <w:rPr>
                <w:sz w:val="18"/>
              </w:rPr>
              <w:t xml:space="preserve">; create reverse </w:t>
            </w:r>
            <w:r>
              <w:rPr>
                <w:rFonts w:ascii="Consolas" w:hAnsi="Consolas"/>
                <w:sz w:val="18"/>
              </w:rPr>
              <w:t>transfer_orders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Tenure cap; date monotonicity; role authz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Admin/Authority manage; employee 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EXTENSION_REQUESTED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EXTENDED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REPATRIATION_DUE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REPATRIATED</w:t>
            </w:r>
            <w:r>
              <w:rPr>
                <w:sz w:val="18"/>
              </w:rPr>
              <w:t>; reverse order creation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Reverse-order failure isolated; alerts retried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FR-TRJ-002/004/008/010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Cap enforcement; repatriation reverse-flow; alert timing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FR-TRJ-012 — Service Register (SR) Event Posting</w:t>
      </w:r>
    </w:p>
    <w:p>
      <w:pPr>
        <w:pStyle w:val="ListBullet"/>
      </w:pPr>
      <w:r>
        <w:rPr>
          <w:b/>
        </w:rPr>
        <w:t>Module:</w:t>
      </w:r>
      <w:r>
        <w:t xml:space="preserve"> M05-TRJ · SR Posting</w:t>
      </w:r>
    </w:p>
    <w:p>
      <w:pPr>
        <w:pStyle w:val="ListBullet"/>
      </w:pPr>
      <w:r>
        <w:rPr>
          <w:b/>
        </w:rPr>
        <w:t>Primary Role(s):</w:t>
      </w:r>
      <w:r>
        <w:t xml:space="preserve"> System, SR Custodian/Registrar</w:t>
      </w:r>
    </w:p>
    <w:p>
      <w:pPr>
        <w:pStyle w:val="ListBullet"/>
      </w:pPr>
      <w:r>
        <w:rPr>
          <w:b/>
        </w:rPr>
        <w:t>User Story:</w:t>
      </w:r>
      <w:r>
        <w:t xml:space="preserve"> *As the SR custodian, I want every transfer, relieving and joining event reliably posted to the Digital SR so that the statutory service record is complete and accurate.*</w:t>
      </w:r>
    </w:p>
    <w:p>
      <w:pPr>
        <w:pStyle w:val="ListBullet"/>
      </w:pPr>
      <w:r>
        <w:rPr>
          <w:b/>
        </w:rPr>
        <w:t>Description:</w:t>
      </w:r>
      <w:r>
        <w:t xml:space="preserve"> Posts append-only </w:t>
      </w:r>
      <w:r>
        <w:rPr>
          <w:rFonts w:ascii="Consolas" w:hAnsi="Consolas"/>
          <w:sz w:val="20"/>
        </w:rPr>
        <w:t>service_register_events</w:t>
      </w:r>
      <w:r>
        <w:t xml:space="preserve"> to M12 at three checkpoints: order publication (TRANSFER_ORDERED), relieving (RELIEVED), and joining (JOINED). Uses a transactional </w:t>
      </w:r>
      <w:r>
        <w:rPr>
          <w:b/>
        </w:rPr>
        <w:t>outbox</w:t>
      </w:r>
      <w:r>
        <w:t xml:space="preserve"> for guaranteed delivery, idempotency keys to prevent duplicates, retry with backoff, and a reconciliation view for the SR Custodian to detect/resolve gaps.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Exactly one SR event per checkpoint per transfer order (idempotent).</w:t>
      </w:r>
    </w:p>
    <w:p>
      <w:pPr>
        <w:pStyle w:val="ListNumber"/>
        <w:ind w:left="720"/>
      </w:pPr>
      <w:r>
        <w:t xml:space="preserve">Failed postings are retried; persistent failures flagged </w:t>
      </w:r>
      <w:r>
        <w:rPr>
          <w:rFonts w:ascii="Consolas" w:hAnsi="Consolas"/>
          <w:sz w:val="20"/>
        </w:rPr>
        <w:t>SR_PENDING</w:t>
      </w:r>
      <w:r>
        <w:t xml:space="preserve"> and surfaced to SR Custodian.</w:t>
      </w:r>
    </w:p>
    <w:p>
      <w:pPr>
        <w:pStyle w:val="ListNumber"/>
        <w:ind w:left="720"/>
      </w:pPr>
      <w:r>
        <w:t>SR event payload includes order_no, source/destination, dates, event type, and references.</w:t>
      </w:r>
    </w:p>
    <w:p>
      <w:pPr>
        <w:pStyle w:val="ListNumber"/>
        <w:ind w:left="720"/>
      </w:pPr>
      <w:r>
        <w:t>A reconciliation report lists transfer orders with missing/failed SR events.</w:t>
      </w:r>
    </w:p>
    <w:p>
      <w:pPr>
        <w:pStyle w:val="ListBullet"/>
      </w:pPr>
      <w:r>
        <w:rPr>
          <w:b/>
        </w:rPr>
        <w:t>Business Rules:</w:t>
      </w:r>
      <w:r>
        <w:t xml:space="preserve"> SR events are immutable (no edit/delete); corrections are new compensating events; posting failures never block local state but must be resolved before SR closure.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service_register_events</w:t>
      </w:r>
      <w:r>
        <w:t xml:space="preserve">(M12), </w:t>
      </w:r>
      <w:r>
        <w:rPr>
          <w:rFonts w:ascii="Consolas" w:hAnsi="Consolas"/>
          <w:sz w:val="20"/>
        </w:rPr>
        <w:t>transfer_orders</w:t>
      </w:r>
      <w:r>
        <w:t xml:space="preserve">, </w:t>
      </w:r>
      <w:r>
        <w:rPr>
          <w:rFonts w:ascii="Consolas" w:hAnsi="Consolas"/>
          <w:sz w:val="20"/>
        </w:rPr>
        <w:t>relieving_orders</w:t>
      </w:r>
      <w:r>
        <w:t xml:space="preserve">, </w:t>
      </w:r>
      <w:r>
        <w:rPr>
          <w:rFonts w:ascii="Consolas" w:hAnsi="Consolas"/>
          <w:sz w:val="20"/>
        </w:rPr>
        <w:t>joining_reports</w:t>
      </w:r>
      <w:r>
        <w:t>, outbox table.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/api/v1/sr/events</w:t>
            </w:r>
            <w:r>
              <w:rPr>
                <w:sz w:val="18"/>
              </w:rPr>
              <w:t xml:space="preserve"> (M12 write)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/api/v1/transfers/sr-reconciliation?status=pending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/api/v1/transfers/sr-events/{id}/retry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SR reconciliation console listing pending/failed events with retry; per-order SR timeline.</w:t>
      </w:r>
    </w:p>
    <w:p>
      <w:pPr>
        <w:pStyle w:val="ListBullet"/>
      </w:pPr>
      <w:r>
        <w:rPr>
          <w:b/>
        </w:rPr>
        <w:t>Edge Cases:</w:t>
      </w:r>
      <w:r>
        <w:t xml:space="preserve"> M12 down at checkpoint; duplicate retry; partial payload; clock skew on event dates.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SrOutboxWriter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SrPublisherJob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SrReconciliationService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M12Client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checkpoint write outbox row (same txn) → async publisher posts to M12 with idempotency key → mark delivered/failed → reconcile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outbox; UPDATE delivery status; READ for reconciliation;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Idempotency key uniqueness; payload schema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 publish; Custodian retry/reconcile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Order </w:t>
            </w:r>
            <w:r>
              <w:rPr>
                <w:rFonts w:ascii="Consolas" w:hAnsi="Consolas"/>
                <w:sz w:val="18"/>
              </w:rPr>
              <w:t>sr_status</w:t>
            </w:r>
            <w:r>
              <w:rPr>
                <w:sz w:val="18"/>
              </w:rPr>
              <w:t xml:space="preserve"> flag; M12 ledger append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Exponential backoff; dead-letter after N tries → </w:t>
            </w:r>
            <w:r>
              <w:rPr>
                <w:rFonts w:ascii="Consolas" w:hAnsi="Consolas"/>
                <w:sz w:val="18"/>
              </w:rPr>
              <w:t>SR_PENDING</w:t>
            </w:r>
            <w:r>
              <w:rPr>
                <w:sz w:val="18"/>
              </w:rPr>
              <w:t xml:space="preserve"> flag + alert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FR-TRJ-004/008/010, M12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Idempotency under retry; outbox delivery guarantee; reconciliation accuracy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FR-TRJ-013 — Order Amendment, Cancellation &amp; Post-Relief Revocation</w:t>
      </w:r>
    </w:p>
    <w:p>
      <w:pPr>
        <w:pStyle w:val="ListBullet"/>
      </w:pPr>
      <w:r>
        <w:rPr>
          <w:b/>
        </w:rPr>
        <w:t>Module:</w:t>
      </w:r>
      <w:r>
        <w:t xml:space="preserve"> M05-TRJ · Amendment / Cancellation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Admin, Transfer Authority</w:t>
      </w:r>
    </w:p>
    <w:p>
      <w:pPr>
        <w:pStyle w:val="ListBullet"/>
      </w:pPr>
      <w:r>
        <w:rPr>
          <w:b/>
        </w:rPr>
        <w:t>User Story:</w:t>
      </w:r>
      <w:r>
        <w:t xml:space="preserve"> *As a Transfer Authority, I want to amend, cancel or revoke a transfer order at the correct lifecycle stage so that corrections and recalls are handled with full audit and statutory compensation.*</w:t>
      </w:r>
    </w:p>
    <w:p>
      <w:pPr>
        <w:pStyle w:val="ListBullet"/>
      </w:pPr>
      <w:r>
        <w:rPr>
          <w:b/>
        </w:rPr>
        <w:t>Description:</w:t>
      </w:r>
      <w:r>
        <w:t xml:space="preserve"> Supports three corrective actions with stage-aware rules: </w:t>
      </w:r>
      <w:r>
        <w:rPr>
          <w:b/>
        </w:rPr>
        <w:t>amend</w:t>
      </w:r>
      <w:r>
        <w:t xml:space="preserve"> (before relieving — supersede with </w:t>
      </w:r>
      <w:r>
        <w:rPr>
          <w:rFonts w:ascii="Consolas" w:hAnsi="Consolas"/>
          <w:sz w:val="20"/>
        </w:rPr>
        <w:t>revision_no</w:t>
      </w:r>
      <w:r>
        <w:t xml:space="preserve">++, new PDF, re-post SR correction), </w:t>
      </w:r>
      <w:r>
        <w:rPr>
          <w:b/>
        </w:rPr>
        <w:t>cancel</w:t>
      </w:r>
      <w:r>
        <w:t xml:space="preserve"> (before relieving — close order, reverse clearance/handover, notify), and </w:t>
      </w:r>
      <w:r>
        <w:rPr>
          <w:b/>
        </w:rPr>
        <w:t>revoke</w:t>
      </w:r>
      <w:r>
        <w:t xml:space="preserve"> (after relieving and/or joining — recall requiring reverse SR events, possible reverse posting, pay reconciliation). All require Transfer Authority approval and recorded justification.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Amendment allowed only pre-relief; creates a new revision linked via </w:t>
      </w:r>
      <w:r>
        <w:rPr>
          <w:rFonts w:ascii="Consolas" w:hAnsi="Consolas"/>
          <w:sz w:val="20"/>
        </w:rPr>
        <w:t>superseded_by_order_id</w:t>
      </w:r>
      <w:r>
        <w:t>.</w:t>
      </w:r>
    </w:p>
    <w:p>
      <w:pPr>
        <w:pStyle w:val="ListNumber"/>
        <w:ind w:left="720"/>
      </w:pPr>
      <w:r>
        <w:t>Cancellation allowed pre-relief; reverses dependent clearance/handover records and notifies stakeholders.</w:t>
      </w:r>
    </w:p>
    <w:p>
      <w:pPr>
        <w:pStyle w:val="ListNumber"/>
        <w:ind w:left="720"/>
      </w:pPr>
      <w:r>
        <w:t>Revocation (post-relief/join) posts compensating SR events and triggers pay reconciliation signal to M10.</w:t>
      </w:r>
    </w:p>
    <w:p>
      <w:pPr>
        <w:pStyle w:val="ListNumber"/>
        <w:ind w:left="720"/>
      </w:pPr>
      <w:r>
        <w:t xml:space="preserve">Every corrective action requires justification and Authority approval; written to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Business Rules:</w:t>
      </w:r>
      <w:r>
        <w:t xml:space="preserve"> Records already posted to SR are never hard-deleted (5.6-10); revocation after joining reverses the M01 posting via M01 API with reason.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transfer_orders</w:t>
      </w:r>
      <w:r>
        <w:t xml:space="preserve">, </w:t>
      </w:r>
      <w:r>
        <w:rPr>
          <w:rFonts w:ascii="Consolas" w:hAnsi="Consolas"/>
          <w:sz w:val="20"/>
        </w:rPr>
        <w:t>clearance_checklists</w:t>
      </w:r>
      <w:r>
        <w:t xml:space="preserve">, </w:t>
      </w:r>
      <w:r>
        <w:rPr>
          <w:rFonts w:ascii="Consolas" w:hAnsi="Consolas"/>
          <w:sz w:val="20"/>
        </w:rPr>
        <w:t>charge_handovers</w:t>
      </w:r>
      <w:r>
        <w:t xml:space="preserve">, </w:t>
      </w:r>
      <w:r>
        <w:rPr>
          <w:rFonts w:ascii="Consolas" w:hAnsi="Consolas"/>
          <w:sz w:val="20"/>
        </w:rPr>
        <w:t>joining_reports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, </w:t>
      </w:r>
      <w:r>
        <w:rPr>
          <w:rFonts w:ascii="Consolas" w:hAnsi="Consolas"/>
          <w:sz w:val="20"/>
        </w:rPr>
        <w:t>employees</w:t>
      </w:r>
      <w:r>
        <w:t>(M01).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/api/v1/transfers/orders/{id}/amend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/api/v1/transfers/orders/{id}/cancel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/api/v1/transfers/orders/{id}/revoke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Stage-aware action menu (only valid actions enabled); justification-required modal; impact preview listing reversals.</w:t>
      </w:r>
    </w:p>
    <w:p>
      <w:pPr>
        <w:pStyle w:val="ListBullet"/>
      </w:pPr>
      <w:r>
        <w:rPr>
          <w:b/>
        </w:rPr>
        <w:t>Edge Cases:</w:t>
      </w:r>
      <w:r>
        <w:t xml:space="preserve"> Amend after clearance started; cancel after partial clearance; revoke after pay already paid; concurrent amend + relieving.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OrderCorrectionService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ReversalOrchestrator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CorrectionModal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Determine allowed action by status → workflow approve → execute (supersede/reverse) → compensating SR + signals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UPDATE orders (revision/status); reverse dependent records; INSERT compensating SR;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(txn + outbox)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Stage rules; justification mandatory; authz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Transfer Authority approves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AMENDED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CANCELLED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REVOKED</w:t>
            </w:r>
            <w:r>
              <w:rPr>
                <w:sz w:val="18"/>
              </w:rPr>
              <w:t>; SR compensation; M10/M01 reversals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Reversal partial-failure → quarantine + alert; idempotent compensation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FR-TRJ-004/006/008/010/012, M01, M10, M12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Stage-gating matrix; reversal completeness; SR compensation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FR-TRJ-014 — Geographic Mapping &amp; Transfer Analytics Dashboard</w:t>
      </w:r>
    </w:p>
    <w:p>
      <w:pPr>
        <w:pStyle w:val="ListBullet"/>
      </w:pPr>
      <w:r>
        <w:rPr>
          <w:b/>
        </w:rPr>
        <w:t>Module:</w:t>
      </w:r>
      <w:r>
        <w:t xml:space="preserve"> M05-TRJ · Mapping &amp; Analytics</w:t>
      </w:r>
    </w:p>
    <w:p>
      <w:pPr>
        <w:pStyle w:val="ListBullet"/>
      </w:pPr>
      <w:r>
        <w:rPr>
          <w:b/>
        </w:rPr>
        <w:t>Primary Role(s):</w:t>
      </w:r>
      <w:r>
        <w:t xml:space="preserve"> HR Admin, Transfer Authority, Auditor, Reporting Manager</w:t>
      </w:r>
    </w:p>
    <w:p>
      <w:pPr>
        <w:pStyle w:val="ListBullet"/>
      </w:pPr>
      <w:r>
        <w:rPr>
          <w:b/>
        </w:rPr>
        <w:t>User Story:</w:t>
      </w:r>
      <w:r>
        <w:t xml:space="preserve"> *As a Transfer Authority, I want a map and analytics view of transfers, pendency, clearance and transit so that I can monitor mobility health and act on bottlenecks.*</w:t>
      </w:r>
    </w:p>
    <w:p>
      <w:pPr>
        <w:pStyle w:val="ListBullet"/>
      </w:pPr>
      <w:r>
        <w:rPr>
          <w:b/>
        </w:rPr>
        <w:t>Description:</w:t>
      </w:r>
      <w:r>
        <w:t xml:space="preserve"> A dashboard with a geographic map of vacancies/postings (using </w:t>
      </w:r>
      <w:r>
        <w:rPr>
          <w:rFonts w:ascii="Consolas" w:hAnsi="Consolas"/>
          <w:sz w:val="20"/>
        </w:rPr>
        <w:t>geo_lat/geo_lng</w:t>
      </w:r>
      <w:r>
        <w:t>), and analytics: transfers by type/stage, relieving pendency, clearance bottlenecks by department, in-transit/overdue counts, SR posting health, drive progress, and deputation tenure alerts. Feeds M14 cross-module analytics.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Map renders vacancies/postings with filters by cadre, office, drive.</w:t>
      </w:r>
    </w:p>
    <w:p>
      <w:pPr>
        <w:pStyle w:val="ListNumber"/>
        <w:ind w:left="720"/>
      </w:pPr>
      <w:r>
        <w:t>KPI cards show counts for each lifecycle stage and overdue/pending items.</w:t>
      </w:r>
    </w:p>
    <w:p>
      <w:pPr>
        <w:pStyle w:val="ListNumber"/>
        <w:ind w:left="720"/>
      </w:pPr>
      <w:r>
        <w:t>Clearance bottleneck view ranks departments by average clearance time.</w:t>
      </w:r>
    </w:p>
    <w:p>
      <w:pPr>
        <w:pStyle w:val="ListNumber"/>
        <w:ind w:left="720"/>
      </w:pPr>
      <w:r>
        <w:t>All figures respect row-level org scope; Auditor sees all read-only.</w:t>
      </w:r>
    </w:p>
    <w:p>
      <w:pPr>
        <w:pStyle w:val="ListNumber"/>
        <w:ind w:left="720"/>
      </w:pPr>
      <w:r>
        <w:t>Data exportable (CSV/PDF) with pagination on underlying lists.</w:t>
      </w:r>
    </w:p>
    <w:p>
      <w:pPr>
        <w:pStyle w:val="ListBullet"/>
      </w:pPr>
      <w:r>
        <w:rPr>
          <w:b/>
        </w:rPr>
        <w:t>Business Rules:</w:t>
      </w:r>
      <w:r>
        <w:t xml:space="preserve"> Aggregations are read-only; no PII beyond role scope; numbers reconcile with operational records.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transfer_orders</w:t>
      </w:r>
      <w:r>
        <w:t xml:space="preserve">, </w:t>
      </w:r>
      <w:r>
        <w:rPr>
          <w:rFonts w:ascii="Consolas" w:hAnsi="Consolas"/>
          <w:sz w:val="20"/>
        </w:rPr>
        <w:t>relieving_orders</w:t>
      </w:r>
      <w:r>
        <w:t xml:space="preserve">, </w:t>
      </w:r>
      <w:r>
        <w:rPr>
          <w:rFonts w:ascii="Consolas" w:hAnsi="Consolas"/>
          <w:sz w:val="20"/>
        </w:rPr>
        <w:t>joining_reports</w:t>
      </w:r>
      <w:r>
        <w:t xml:space="preserve">, </w:t>
      </w:r>
      <w:r>
        <w:rPr>
          <w:rFonts w:ascii="Consolas" w:hAnsi="Consolas"/>
          <w:sz w:val="20"/>
        </w:rPr>
        <w:t>clearance_checklists/items</w:t>
      </w:r>
      <w:r>
        <w:t xml:space="preserve">, </w:t>
      </w:r>
      <w:r>
        <w:rPr>
          <w:rFonts w:ascii="Consolas" w:hAnsi="Consolas"/>
          <w:sz w:val="20"/>
        </w:rPr>
        <w:t>transfer_drives</w:t>
      </w:r>
      <w:r>
        <w:t xml:space="preserve">, </w:t>
      </w:r>
      <w:r>
        <w:rPr>
          <w:rFonts w:ascii="Consolas" w:hAnsi="Consolas"/>
          <w:sz w:val="20"/>
        </w:rPr>
        <w:t>vacancy_positions</w:t>
      </w:r>
      <w:r>
        <w:t xml:space="preserve">, </w:t>
      </w:r>
      <w:r>
        <w:rPr>
          <w:rFonts w:ascii="Consolas" w:hAnsi="Consolas"/>
          <w:sz w:val="20"/>
        </w:rPr>
        <w:t>deputation_records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/api/v1/transfers/analytics/summary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/api/v1/transfers/analytics/clearance-bottlenecks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/api/v1/transfers/map/vacancies?cadre=&amp;office=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Map panel + KPI grid + trend charts; drill-down from KPI to filtered list; export buttons.</w:t>
      </w:r>
    </w:p>
    <w:p>
      <w:pPr>
        <w:pStyle w:val="ListBullet"/>
      </w:pPr>
      <w:r>
        <w:rPr>
          <w:b/>
        </w:rPr>
        <w:t>Edge Cases:</w:t>
      </w:r>
      <w:r>
        <w:t xml:space="preserve"> Missing geo-coordinates (list-only fallback); large result sets (server aggregation + pagination); time-zone in trend buckets.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AnalyticsService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MapDataService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TransferDashboard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Pre-aggregated queries with org-scope filter → cache short TTL → serve KPI/map/bottleneck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Read-only aggregate SELECTs (indexed); optional materialized views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Filter params; scope enforcement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Scoped read; Auditor global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 (read-only)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Cache miss/timeouts → degrade to live query with limit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M05 entities; M14 consumption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Aggregation correctness; scope isolation; export integrity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7. UI Requirements</w:t>
      </w:r>
    </w:p>
    <w:p>
      <w:pPr>
        <w:pStyle w:val="Heading3"/>
      </w:pPr>
      <w:r>
        <w:rPr>
          <w:b/>
          <w:color w:val="2E5B9E"/>
          <w:sz w:val="26"/>
        </w:rPr>
        <w:t>7.1 Screens &amp; layouts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Screen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users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elements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States covered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Transfer Request Wizard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Type selector, details, grounds+docs, eligibility banner, 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empty/loading/error/success/permission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My Transfers (self-service)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Status timeline, current order, relieving/joining tasks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empty/loading/error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Transfer Orders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HR, 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list (filter by status/office), composer, approval timeline, PDF viewer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Drive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Admin, 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Stage stepper, candidate grid, vacancy map, batch progress, quarantine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Counselling/Preferences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Drag-rank preferences, vacancy map, window countdown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empty/loading/error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Clearance 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Source, Clearance Officers, 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Per-department cards, dues entry, evidence upload, tracker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incl. blocked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Charge Handover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Receiving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Asset table, cash fields, note upload, accept/dispute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Relieving Panel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Source, 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Readiness gauges, LWD picker, issue action, downstream signal preview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In-Transit Register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Elapsed/limit bars, overdue highlight, extend 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empty/loading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Joining Wizard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HR Dest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Report, charge assumption, confirm, transit summary, late-joining banner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Deputation Register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Admin, 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Tenure timeline, extension, repatriation 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 Reconciliation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Pending/failed events, retry, per-order SR timeline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Transfer 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Authority, Admin,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Map, KPI cards, bottleneck chart, export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loading/empty/error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7.2 Cross-cutting UI rules</w:t>
      </w:r>
    </w:p>
    <w:p>
      <w:pPr>
        <w:pStyle w:val="ListBullet"/>
      </w:pPr>
      <w:r>
        <w:t>Mobile-first responsive; collapsible sidebar with menu icons + hamburger on small screens.</w:t>
      </w:r>
    </w:p>
    <w:p>
      <w:pPr>
        <w:pStyle w:val="ListBullet"/>
      </w:pPr>
      <w:r>
        <w:t>WCAG 2.1 AA: keyboard navigation, focus order, ARIA labels, contrast ≥ 4.5:1.</w:t>
      </w:r>
    </w:p>
    <w:p>
      <w:pPr>
        <w:pStyle w:val="ListBullet"/>
      </w:pPr>
      <w:r>
        <w:t>Dark mode supported via design tokens; no hardcoded colors.</w:t>
      </w:r>
    </w:p>
    <w:p>
      <w:pPr>
        <w:pStyle w:val="ListBullet"/>
      </w:pPr>
      <w:r>
        <w:t>Every list paginated (≤ 100/page) with empty/loading/error states; destructive actions confirmed with typed reason.</w:t>
      </w:r>
    </w:p>
    <w:p>
      <w:pPr>
        <w:pStyle w:val="ListBullet"/>
      </w:pPr>
      <w:r>
        <w:t>Real fields and live data only — no skeleton placeholders in delivered screens.</w:t>
      </w:r>
    </w:p>
    <w:p>
      <w:pPr>
        <w:pStyle w:val="ListBullet"/>
      </w:pPr>
      <w:r>
        <w:t>Toasts for async results; inline validation with field-level error from API envelope.</w:t>
      </w:r>
    </w:p>
    <w:p>
      <w:pPr>
        <w:pStyle w:val="ListBullet"/>
      </w:pPr>
      <w:r>
        <w:t>Bilingual labels (English + regional) on statutory documents/orders.</w:t>
      </w:r>
    </w:p>
    <w:p>
      <w:pPr>
        <w:pStyle w:val="Heading2"/>
      </w:pPr>
      <w:r>
        <w:rPr>
          <w:b/>
          <w:color w:val="1F3864"/>
          <w:sz w:val="30"/>
        </w:rPr>
        <w:t>8. API &amp; Integration</w:t>
      </w:r>
    </w:p>
    <w:p>
      <w:pPr>
        <w:pStyle w:val="Heading3"/>
      </w:pPr>
      <w:r>
        <w:rPr>
          <w:b/>
          <w:color w:val="2E5B9E"/>
          <w:sz w:val="26"/>
        </w:rPr>
        <w:t>8.1 Conventions</w:t>
      </w:r>
    </w:p>
    <w:p>
      <w:r>
        <w:t xml:space="preserve">REST under </w:t>
      </w:r>
      <w:r>
        <w:rPr>
          <w:rFonts w:ascii="Consolas" w:hAnsi="Consolas"/>
          <w:sz w:val="20"/>
        </w:rPr>
        <w:t>/api/v1</w:t>
      </w:r>
      <w:r>
        <w:t>; JWT bearer; RBAC + row-level scope; cursor/page pagination (</w:t>
      </w:r>
      <w:r>
        <w:rPr>
          <w:rFonts w:ascii="Consolas" w:hAnsi="Consolas"/>
          <w:sz w:val="20"/>
        </w:rPr>
        <w:t>?cursor=</w:t>
      </w:r>
      <w:r>
        <w:t xml:space="preserve"> or </w:t>
      </w:r>
      <w:r>
        <w:rPr>
          <w:rFonts w:ascii="Consolas" w:hAnsi="Consolas"/>
          <w:sz w:val="20"/>
        </w:rPr>
        <w:t>?page=&amp;limit=</w:t>
      </w:r>
      <w:r>
        <w:t xml:space="preserve"> max 100); idempotency keys on POST that trigger external signals; ISO-8601 UTC timestamps; </w:t>
      </w:r>
      <w:r>
        <w:rPr>
          <w:rFonts w:ascii="Consolas" w:hAnsi="Consolas"/>
          <w:sz w:val="20"/>
        </w:rPr>
        <w:t>DD-MMM-YYYY</w:t>
      </w:r>
      <w:r>
        <w:t xml:space="preserve"> display handled client-side.</w:t>
      </w:r>
    </w:p>
    <w:p>
      <w:pPr>
        <w:pStyle w:val="Heading3"/>
      </w:pPr>
      <w:r>
        <w:rPr>
          <w:b/>
          <w:color w:val="2E5B9E"/>
          <w:sz w:val="26"/>
        </w:rPr>
        <w:t>8.2 Error envelope &amp; module error-code catalog</w:t>
      </w:r>
    </w:p>
    <w:p>
      <w:r>
        <w:t xml:space="preserve">Canonical envelope: </w:t>
      </w:r>
      <w:r>
        <w:rPr>
          <w:rFonts w:ascii="Consolas" w:hAnsi="Consolas"/>
          <w:sz w:val="20"/>
        </w:rPr>
        <w:t>{ "error": { "code", "message", "field" }, "requestId" }</w:t>
      </w:r>
      <w:r>
        <w:t>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VALIDATION_ERROR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Field/payload invalid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Missing/expired token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FORBIDDEN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Role/scope/SoD violation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Entity not found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Generic conflict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TRJ_ACTIVE_TRANSFER_EXISTS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 already has active order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TRJ_ELIGIBILITY_BLOCKED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Hard-block policy failure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TRJ_BAN_WINDOW_ACTIVE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Transfer falls in ban period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TRJ_CLEARANCE_INCOMPLETE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Relieving attempted before clearance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TRJ_HANDOVER_DISPUTED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Charge handover not accepted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TRJ_NOT_IN_TRANSIT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Joining before relief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TRJ_DEPUTATION_CAP_EXCEEDED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Extension beyond max tenure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TRJ_SR_POST_FAILED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posting failed (retryable)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TRJ_VACANCY_FULL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Allotment to filled vacancy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RATE_LIMITED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Throttled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UPSTREAM_UNAVAILABLE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M01/M10/M12/M13 unavailable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INTERNAL_ERROR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Unexpected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8.3 Integration 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System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M01 Employee Master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Read/Write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Validate transferee; update posting on join; reverse on revoke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M06 Promotion/Seniority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Read/Trigger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Promotion-linked transfer trigger; seniority/sanctioned-strength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M10 Payroll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Pay-stop, pay-start, LPC, dues recovery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M12 Digital SR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events (order/relieve/join) via outbox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M13 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Read/Write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Order, clearance, handover, joining PDFs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Workflow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Read/Write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Approval routing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Lifecycle notifications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8.4 JSON examples</w:t>
      </w:r>
    </w:p>
    <w:p>
      <w:r>
        <w:rPr>
          <w:b/>
        </w:rPr>
        <w:t>Create transfer request — request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/api/v1/transfers/requests</w:t>
        <w:br/>
        <w:t>{</w:t>
        <w:br/>
        <w:t xml:space="preserve">  "employeeId": "a1111111-1111-1111-1111-111111111111",</w:t>
        <w:br/>
        <w:t xml:space="preserve">  "transferType": "TRANSFER_ON_REQUEST",</w:t>
        <w:br/>
        <w:t xml:space="preserve">  "requestOrigin": "SELF",</w:t>
        <w:br/>
        <w:t xml:space="preserve">  "sourceOrgUnitId": "ou-dist-a",</w:t>
        <w:br/>
        <w:t xml:space="preserve">  "requestedDestOrgUnitId": "ou-dist-b",</w:t>
        <w:br/>
        <w:t xml:space="preserve">  "ground": "SPOUSE",</w:t>
        <w:br/>
        <w:t xml:space="preserve">  "priorityCategory": "PROTECTED_SPOUSE",</w:t>
        <w:br/>
        <w:t xml:space="preserve">  "supportingDocumentIds": ["doc-spouse-posting-001"],</w:t>
        <w:br/>
        <w:t xml:space="preserve">  "requestedEffectiveDate": "2026-04-15"</w:t>
        <w:br/>
        <w:t>}</w:t>
      </w:r>
    </w:p>
    <w:p>
      <w:r>
        <w:rPr>
          <w:b/>
        </w:rPr>
        <w:t>Response (201)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"transferRequestId": "req-0001",</w:t>
        <w:br/>
        <w:t xml:space="preserve">  "requestNo": "TRQ-2026-000123",</w:t>
        <w:br/>
        <w:t xml:space="preserve">  "status": "DRAFT",</w:t>
        <w:br/>
        <w:t xml:space="preserve">  "eligibilityResult": null</w:t>
        <w:br/>
        <w:t>}</w:t>
      </w:r>
    </w:p>
    <w:p>
      <w:r>
        <w:rPr>
          <w:b/>
        </w:rPr>
        <w:t>Issue relieving order — error (clearance incomplete)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"error": {</w:t>
        <w:br/>
        <w:t xml:space="preserve">    "code": "TRJ_CLEARANCE_INCOMPLETE",</w:t>
        <w:br/>
        <w:t xml:space="preserve">    "message": "Clearance checklist NOD-2026-000790 has 2 outstanding items (IT, ADVANCES).",</w:t>
        <w:br/>
        <w:t xml:space="preserve">    "field": "clearanceChecklistId"</w:t>
        <w:br/>
        <w:t xml:space="preserve">  },</w:t>
        <w:br/>
        <w:t xml:space="preserve">  "requestId": "req-9f2c..."</w:t>
        <w:br/>
        <w:t>}</w:t>
      </w:r>
    </w:p>
    <w:p>
      <w:r>
        <w:rPr>
          <w:b/>
        </w:rPr>
        <w:t>Confirm joining — response (200)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"joiningReportId": "jr-0456",</w:t>
        <w:br/>
        <w:t xml:space="preserve">  "joiningReportNo": "JR/2026/04/0456",</w:t>
        <w:br/>
        <w:t xml:space="preserve">  "status": "JOINED_CONFIRMED",</w:t>
        <w:br/>
        <w:t xml:space="preserve">  "joiningDate": "2026-04-15",</w:t>
        <w:br/>
        <w:t xml:space="preserve">  "transitDays": 4,</w:t>
        <w:br/>
        <w:t xml:space="preserve">  "transitWithinAdmissible": true,</w:t>
        <w:br/>
        <w:t xml:space="preserve">  "srEvent": { "type": "JOINED", "status": "DELIVERED" },</w:t>
        <w:br/>
        <w:t xml:space="preserve">  "payStartSignalled": true</w:t>
        <w:br/>
        <w:t>}</w:t>
      </w:r>
    </w:p>
    <w:p>
      <w:pPr>
        <w:pStyle w:val="Heading2"/>
      </w:pPr>
      <w:r>
        <w:rPr>
          <w:b/>
          <w:color w:val="1F3864"/>
          <w:sz w:val="30"/>
        </w:rPr>
        <w:t>9. Non-Functional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P95 API &lt; 500ms; dashboard aggregates &lt; 2s; bulk drive of 1,000 orders processed &lt; 30 min (async).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99.9% uptime; external-signal outbox guarantees no data loss during M10/M12 downtime.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Horizontal scaling; batch jobs queue-based; supports 100k active employees, 20k transfers/year.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OIDC/SSO + MFA; RBAC + row-level org scope; SoD invariants; OWASP ASVS; parameterised queries only; secrets via env.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integrity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multi-step writes transactional; external signals via transactional outbox; idempotency keys; no orphan records.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Every state change in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with before/after + actor + requestId; immutable SR events.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Privacy/Compliance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DPDP Act 2023 alignment; PII minimisation; statutory retention of orders/SR; no PII in logs.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WCAG 2.1 AA across all screens.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Structured logs, metrics (clearance time, transit days, SR failure rate), traces with requestId.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Resilience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RPO ≤ 15min, RTO ≤ 4h; retries with backoff; dead-letter + reconciliation for SR.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i18n/L10n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Bilingual order templates; locale dates/currency; timezone-aware display.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10. Workflow &amp; State Diagrams (state tables)</w:t>
      </w:r>
    </w:p>
    <w:p>
      <w:pPr>
        <w:pStyle w:val="Heading3"/>
      </w:pPr>
      <w:r>
        <w:rPr>
          <w:b/>
          <w:color w:val="2E5B9E"/>
          <w:sz w:val="26"/>
        </w:rPr>
        <w:t>10.1 Transfer Order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Side effects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submit-for-approval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eligibility ≠ hard-block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workflow opened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maker≠checker, re-eligibility pass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order_no, PDF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CANCELLED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notify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publish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PDF present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PUBLISHED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 TRANSFER_ORDERED, clearance created, notify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PUBLISHED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start-relieving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RELIEVING_IN_PROGRESS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RELIEVING_IN_PROGRESS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issue-relieving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clearance cleared + handover accepted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RELIEVED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relieving order, pay-stop, LPC, SR RELIEVED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RELIEVED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enter-transit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IN_TRANSIT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transit counter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IN_TRANSIT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confirm-joining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in transit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JOINED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joining report, pay-start, M01 update, SR JOINED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PUBLISHED/RELIEVING_IN_PROGRESS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amend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pre-relief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AMENDED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supersede, new revision, SR correction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PUBLISHED/RELIEVING_IN_PROGRESS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cancel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pre-relief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CANCELLED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reverse clearance/handover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RELIEVED/IN_TRANSIT/JOINED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revoke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authority approve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REVOKED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compensating SR, pay/M01 reversal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10.2 Clearance checklist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first item updated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IN_PROGRESS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item dues outstanding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BLOCKED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items cleared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dues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dues recovery linked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recovery_ref set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CLEARED_WITH_DUES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cancelled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CANCELLED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10.3 Joining report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IN_TRANSIT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verify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UNDER_VERIFICATION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UNDER_VERIFICATION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transit within admissible OR authority review 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JOINED_CONFIRMED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UNDER_VERIFICATION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flag late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transit &gt; admissible+grace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LATE_JOINING_REVIEW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LATE_JOINING_REVIEW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decide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JOINED_CONFIRMED / REJECTED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10.4 Deputation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 extension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EXTENSION_REQUESTED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EXTENSION_REQUESTED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within max tenure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EXTENDED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ACTIVE/EXTENDED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tenure nearing 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within alert window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REPATRIATION_DUE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REPATRIATION_DUE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repatriate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reverse order joined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REPATRIATED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11. Notifications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 key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Request 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Recommender, 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TRJ_REQ_SUBMITTED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Eligibility blocked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Initiator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TRJ_ELIGIBILITY_BLOCKED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Order published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Transferee, source HR, dest 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email, SMS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TRJ_ORDER_PUBLISHED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Clearance item pending (SLA)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Clearance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TRJ_CLEARANCE_REMINDER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Clearance with dues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Transferee, Accounts, source 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TRJ_DUES_OUTSTANDING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Relieving order issued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Transferee, both offices, Payroll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TRJ_RELIEVED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In-transit overdue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Transferee, both offices, 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TRJ_TRANSIT_OVERDUE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Joining confirmed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Transferee, both offices, Payroll, SR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TRJ_JOINED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 posting 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TRJ_SR_FAILED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Deputation repatriation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Admin, Authority, deputee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TRJ_REPATRIATION_DUE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Order amended/cancelled/revoked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Affected parties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TRJ_ORDER_CORRECTED</w:t>
            </w:r>
          </w:p>
        </w:tc>
      </w:tr>
    </w:tbl>
    <w:p/>
    <w:p>
      <w:r>
        <w:t>Notification preferences are user-configurable; statutory notifications (order/relieve/join) cannot be opted out.</w:t>
      </w:r>
    </w:p>
    <w:p>
      <w:pPr>
        <w:pStyle w:val="Heading2"/>
      </w:pPr>
      <w:r>
        <w:rPr>
          <w:b/>
          <w:color w:val="1F3864"/>
          <w:sz w:val="30"/>
        </w:rPr>
        <w:t>12. Reporting &amp; Analytics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Transfer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orders by type/status/office with dates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HR, Authority,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Relieving Pendency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Orders published but not relieved beyond SLA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Source, Authority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Clearance Bottleneck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Avg clearance time by department; outstanding dues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Admin, Accounts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In-Transit / Overdue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Employees in transit, elapsed vs admissible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HR, Authority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Joining 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Joinings by transit-admissibility; late joinings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Authority,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 Posting Health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events delivered/pending/failed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Custodian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Drive Progress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Per-drive stage funnel and pendency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Deputation Tenure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 deputations, due/overdue repatriations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Admin, Authority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Vacancy &amp; Strength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Sanctioned vs filled vs vacant by office/cadre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Authority</w:t>
            </w:r>
          </w:p>
        </w:tc>
      </w:tr>
    </w:tbl>
    <w:p/>
    <w:p>
      <w:r>
        <w:t>All reports respect row-level scope, are paginated, exportable (CSV/PDF), and feed M14 cross-module dashboards.</w:t>
      </w:r>
    </w:p>
    <w:p>
      <w:pPr>
        <w:pStyle w:val="Heading2"/>
      </w:pPr>
      <w:r>
        <w:rPr>
          <w:b/>
          <w:color w:val="1F3864"/>
          <w:sz w:val="30"/>
        </w:rPr>
        <w:t>13. Migration &amp; Launch</w:t>
      </w:r>
    </w:p>
    <w:p>
      <w:pPr>
        <w:pStyle w:val="Heading3"/>
      </w:pPr>
      <w:r>
        <w:rPr>
          <w:b/>
          <w:color w:val="2E5B9E"/>
          <w:sz w:val="26"/>
        </w:rPr>
        <w:t>13.1 Data migration</w:t>
      </w:r>
    </w:p>
    <w:p>
      <w:pPr>
        <w:pStyle w:val="ListBullet"/>
      </w:pPr>
      <w:r>
        <w:t xml:space="preserve">Import historical transfer/relieving/joining records from legacy registers into </w:t>
      </w:r>
      <w:r>
        <w:rPr>
          <w:rFonts w:ascii="Consolas" w:hAnsi="Consolas"/>
          <w:sz w:val="20"/>
        </w:rPr>
        <w:t>transfer_orders</w:t>
      </w:r>
      <w:r>
        <w:t>/</w:t>
      </w:r>
      <w:r>
        <w:rPr>
          <w:rFonts w:ascii="Consolas" w:hAnsi="Consolas"/>
          <w:sz w:val="20"/>
        </w:rPr>
        <w:t>relieving_orders</w:t>
      </w:r>
      <w:r>
        <w:t>/</w:t>
      </w:r>
      <w:r>
        <w:rPr>
          <w:rFonts w:ascii="Consolas" w:hAnsi="Consolas"/>
          <w:sz w:val="20"/>
        </w:rPr>
        <w:t>joining_reports</w:t>
      </w:r>
      <w:r>
        <w:t xml:space="preserve"> with a </w:t>
      </w:r>
      <w:r>
        <w:rPr>
          <w:rFonts w:ascii="Consolas" w:hAnsi="Consolas"/>
          <w:sz w:val="20"/>
        </w:rPr>
        <w:t>legacy_ref</w:t>
      </w:r>
      <w:r>
        <w:t xml:space="preserve"> tag; statuses normalised to terminal (</w:t>
      </w:r>
      <w:r>
        <w:rPr>
          <w:rFonts w:ascii="Consolas" w:hAnsi="Consolas"/>
          <w:sz w:val="20"/>
        </w:rPr>
        <w:t>JOINED</w:t>
      </w:r>
      <w:r>
        <w:t>/</w:t>
      </w:r>
      <w:r>
        <w:rPr>
          <w:rFonts w:ascii="Consolas" w:hAnsi="Consolas"/>
          <w:sz w:val="20"/>
        </w:rPr>
        <w:t>CANCELLED</w:t>
      </w:r>
      <w:r>
        <w:t>).</w:t>
      </w:r>
    </w:p>
    <w:p>
      <w:pPr>
        <w:pStyle w:val="ListBullet"/>
      </w:pPr>
      <w:r>
        <w:t xml:space="preserve">Backfill in-flight transfers into the correct live state (e.g., relieved-but-not-joined → </w:t>
      </w:r>
      <w:r>
        <w:rPr>
          <w:rFonts w:ascii="Consolas" w:hAnsi="Consolas"/>
          <w:sz w:val="20"/>
        </w:rPr>
        <w:t>IN_TRANSIT</w:t>
      </w:r>
      <w:r>
        <w:t>).</w:t>
      </w:r>
    </w:p>
    <w:p>
      <w:pPr>
        <w:pStyle w:val="ListBullet"/>
      </w:pPr>
      <w:r>
        <w:t xml:space="preserve">Seed </w:t>
      </w:r>
      <w:r>
        <w:rPr>
          <w:rFonts w:ascii="Consolas" w:hAnsi="Consolas"/>
          <w:sz w:val="20"/>
        </w:rPr>
        <w:t>transfer_policy_rules</w:t>
      </w:r>
      <w:r>
        <w:t xml:space="preserve">, </w:t>
      </w:r>
      <w:r>
        <w:rPr>
          <w:rFonts w:ascii="Consolas" w:hAnsi="Consolas"/>
          <w:sz w:val="20"/>
        </w:rPr>
        <w:t>transfer_ban_periods</w:t>
      </w:r>
      <w:r>
        <w:t>, office clearance-department configs, and order templates.</w:t>
      </w:r>
    </w:p>
    <w:p>
      <w:pPr>
        <w:pStyle w:val="ListBullet"/>
      </w:pPr>
      <w:r>
        <w:t>Reconcile legacy SR entries with M12; post compensating events only where gaps exist (no duplicates).</w:t>
      </w:r>
    </w:p>
    <w:p>
      <w:pPr>
        <w:pStyle w:val="Heading3"/>
      </w:pPr>
      <w:r>
        <w:rPr>
          <w:b/>
          <w:color w:val="2E5B9E"/>
          <w:sz w:val="26"/>
        </w:rPr>
        <w:t>13.2 Cutover &amp; launch</w:t>
      </w:r>
    </w:p>
    <w:p>
      <w:pPr>
        <w:pStyle w:val="ListBullet"/>
      </w:pPr>
      <w:r>
        <w:t>Dual-run period: legacy + HRMS for one transfer cycle; reconcile counts.</w:t>
      </w:r>
    </w:p>
    <w:p>
      <w:pPr>
        <w:pStyle w:val="ListBullet"/>
      </w:pPr>
      <w:r>
        <w:t>Phased rollout: pilot offices → cadre-wise → org-wide; bulk-drive features enabled after pilot sign-off.</w:t>
      </w:r>
    </w:p>
    <w:p>
      <w:pPr>
        <w:pStyle w:val="ListBullet"/>
      </w:pPr>
      <w:r>
        <w:t>Go/No-Go gates: SR posting health ≥ 99.9% in pilot; zero unresolved data-integrity exceptions; UAT sign-off by Transfer Authority + SR Custodian.</w:t>
      </w:r>
    </w:p>
    <w:p>
      <w:pPr>
        <w:pStyle w:val="ListBullet"/>
      </w:pPr>
      <w:r>
        <w:t>Rollback: feature-flag disable of write paths; outbox drains before cutover; backups verified (RPO ≤ 15min).</w:t>
      </w:r>
    </w:p>
    <w:p>
      <w:pPr>
        <w:pStyle w:val="Heading3"/>
      </w:pPr>
      <w:r>
        <w:rPr>
          <w:b/>
          <w:color w:val="2E5B9E"/>
          <w:sz w:val="26"/>
        </w:rPr>
        <w:t>13.3 Training &amp; support</w:t>
      </w:r>
    </w:p>
    <w:p>
      <w:pPr>
        <w:pStyle w:val="ListBullet"/>
      </w:pPr>
      <w:r>
        <w:t>Role-based guides (employee self-service, clearance officer, HR, authority).</w:t>
      </w:r>
    </w:p>
    <w:p>
      <w:pPr>
        <w:pStyle w:val="ListBullet"/>
      </w:pPr>
      <w:r>
        <w:t>In-app contextual help on each wizard; SR reconciliation runbook for custodians.</w:t>
      </w:r>
    </w:p>
    <w:p>
      <w:pPr>
        <w:pStyle w:val="Heading2"/>
      </w:pPr>
      <w:r>
        <w:rPr>
          <w:b/>
          <w:color w:val="1F3864"/>
          <w:sz w:val="30"/>
        </w:rPr>
        <w:t>14. Traceability / Dependency / Parallel-Agent Plan</w:t>
      </w:r>
    </w:p>
    <w:p>
      <w:pPr>
        <w:pStyle w:val="Heading3"/>
      </w:pPr>
      <w:r>
        <w:rPr>
          <w:b/>
          <w:color w:val="2E5B9E"/>
          <w:sz w:val="26"/>
        </w:rPr>
        <w:t>14.1 Traceability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Entities (primary)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Dependencies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 event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transfer_requests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/requests*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M01, M13, workflow, FR-002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policy_rules, ban_periods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/eligibility, /override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M01, M06, FR-001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drives, preferences, vacancy_positions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/drives*, /preferences, /allot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M06, FR-002/004/005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transfer_orders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/orders*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M12, M13, workflow, FR-002/003/006/011/012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TRANSFER_ORDERED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drives, orders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/drives/*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FR-002/003/004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(per order)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clearance_checklists/items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/clearance*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M10, M13, FR-004/008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charge_handovers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/charge-handover*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FR-006/008/010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relieving_orders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/relieving-order*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M10, M12, M13, FR-006/007/009/012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RELIEVED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transfer_orders (transit)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/in-transit, /extend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calendar, FR-008/010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joining_reports, charge_handovers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/joining-report*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M01, M10, M12, FR-008/009/011/012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JOINED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deputation_records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/deputations*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FR-002/004/008/010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service_register_events, outbox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/sr*, /sr-reconciliation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M12, FR-004/008/010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transfer_orders + dependents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/amend, /cancel, /revoke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M01, M10, M12, FR-004/006/008/010/012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compensating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M05 entities (read)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/analytics*, /map*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14.2 Dependency / build order</w:t>
      </w:r>
    </w:p>
    <w:p>
      <w:pPr>
        <w:pStyle w:val="ListNumber"/>
      </w:pPr>
      <w:r>
        <w:rPr>
          <w:b/>
        </w:rPr>
        <w:t>Foundation:</w:t>
      </w:r>
      <w:r>
        <w:t xml:space="preserve"> entity migrations, policy/ban seed, order templates.</w:t>
      </w:r>
    </w:p>
    <w:p>
      <w:pPr>
        <w:pStyle w:val="ListNumber"/>
      </w:pPr>
      <w:r>
        <w:rPr>
          <w:b/>
        </w:rPr>
        <w:t>FR-TRJ-002</w:t>
      </w:r>
      <w:r>
        <w:t xml:space="preserve"> (eligibility engine) — prerequisite for 001/003/004.</w:t>
      </w:r>
    </w:p>
    <w:p>
      <w:pPr>
        <w:pStyle w:val="ListNumber"/>
      </w:pPr>
      <w:r>
        <w:rPr>
          <w:b/>
        </w:rPr>
        <w:t>FR-TRJ-001</w:t>
      </w:r>
      <w:r>
        <w:t xml:space="preserve"> (request intake).</w:t>
      </w:r>
    </w:p>
    <w:p>
      <w:pPr>
        <w:pStyle w:val="ListNumber"/>
      </w:pPr>
      <w:r>
        <w:rPr>
          <w:b/>
        </w:rPr>
        <w:t>FR-TRJ-012</w:t>
      </w:r>
      <w:r>
        <w:t xml:space="preserve"> (SR outbox) — prerequisite for 004/008/010 side effects.</w:t>
      </w:r>
    </w:p>
    <w:p>
      <w:pPr>
        <w:pStyle w:val="ListNumber"/>
      </w:pPr>
      <w:r>
        <w:rPr>
          <w:b/>
        </w:rPr>
        <w:t>FR-TRJ-004</w:t>
      </w:r>
      <w:r>
        <w:t xml:space="preserve"> (orders) → </w:t>
      </w:r>
      <w:r>
        <w:rPr>
          <w:b/>
        </w:rPr>
        <w:t>FR-TRJ-006</w:t>
      </w:r>
      <w:r>
        <w:t xml:space="preserve"> (clearance), </w:t>
      </w:r>
      <w:r>
        <w:rPr>
          <w:b/>
        </w:rPr>
        <w:t>FR-TRJ-007</w:t>
      </w:r>
      <w:r>
        <w:t xml:space="preserve"> (handover).</w:t>
      </w:r>
    </w:p>
    <w:p>
      <w:pPr>
        <w:pStyle w:val="ListNumber"/>
      </w:pPr>
      <w:r>
        <w:rPr>
          <w:b/>
        </w:rPr>
        <w:t>FR-TRJ-008</w:t>
      </w:r>
      <w:r>
        <w:t xml:space="preserve"> (relieving) → </w:t>
      </w:r>
      <w:r>
        <w:rPr>
          <w:b/>
        </w:rPr>
        <w:t>FR-TRJ-009</w:t>
      </w:r>
      <w:r>
        <w:t xml:space="preserve"> (transit) → </w:t>
      </w:r>
      <w:r>
        <w:rPr>
          <w:b/>
        </w:rPr>
        <w:t>FR-TRJ-010</w:t>
      </w:r>
      <w:r>
        <w:t xml:space="preserve"> (joining).</w:t>
      </w:r>
    </w:p>
    <w:p>
      <w:pPr>
        <w:pStyle w:val="ListNumber"/>
      </w:pPr>
      <w:r>
        <w:rPr>
          <w:b/>
        </w:rPr>
        <w:t>FR-TRJ-003/005</w:t>
      </w:r>
      <w:r>
        <w:t xml:space="preserve"> (counselling/drives) layered on 002/004.</w:t>
      </w:r>
    </w:p>
    <w:p>
      <w:pPr>
        <w:pStyle w:val="ListNumber"/>
      </w:pPr>
      <w:r>
        <w:rPr>
          <w:b/>
        </w:rPr>
        <w:t>FR-TRJ-011</w:t>
      </w:r>
      <w:r>
        <w:t xml:space="preserve"> (deputation), </w:t>
      </w:r>
      <w:r>
        <w:rPr>
          <w:b/>
        </w:rPr>
        <w:t>FR-TRJ-013</w:t>
      </w:r>
      <w:r>
        <w:t xml:space="preserve"> (corrections), </w:t>
      </w:r>
      <w:r>
        <w:rPr>
          <w:b/>
        </w:rPr>
        <w:t>FR-TRJ-014</w:t>
      </w:r>
      <w:r>
        <w:t xml:space="preserve"> (analytics) last.</w:t>
      </w:r>
    </w:p>
    <w:p>
      <w:pPr>
        <w:pStyle w:val="Heading3"/>
      </w:pPr>
      <w:r>
        <w:rPr>
          <w:b/>
          <w:color w:val="2E5B9E"/>
          <w:sz w:val="26"/>
        </w:rPr>
        <w:t>14.3 Parallel-agent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Agent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Owns FRs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Shared contracts to honour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Agent A (Intake &amp; Policy)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FR-TRJ-001, 002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request/eligibility API + enums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Agent B (Orders &amp; Drives)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FR-TRJ-003, 004, 005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 entity, order_no sequence, SR outbox client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Agent C (Relieving)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FR-TRJ-006, 007, 008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clearance/handover/relieving entities, M10 signal client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Agent D (Transit &amp; Joining)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FR-TRJ-009, 010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 update client, M10 pay-start, SR client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Agent E (SR, Deputation, Corrections, Analytics)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FR-TRJ-011, 012, 013, 014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outbox, reversal orchestrator, read models</w:t>
            </w:r>
          </w:p>
        </w:tc>
      </w:tr>
    </w:tbl>
    <w:p/>
    <w:p>
      <w:r>
        <w:t>Shared interface contracts (entities §5, error catalog §8.2, state tables §10, SR outbox §FR-012) are frozen before parallel work to prevent drift.</w:t>
      </w:r>
    </w:p>
    <w:p>
      <w:pPr>
        <w:pStyle w:val="Heading3"/>
      </w:pPr>
      <w:r>
        <w:rPr>
          <w:b/>
          <w:color w:val="2E5B9E"/>
          <w:sz w:val="26"/>
        </w:rPr>
        <w:t>14.4 Final Reconciliation Table (0 unresolved gaps)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Concern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Provided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All 16 sections present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§1–§16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10–16 FRs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 FRs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Each FR full structure + LLD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FRs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Module entities defined with fields + samples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 module entities §5.2/§5.7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Shared entities reused not redefined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§5.4 references M01/M12/M13/platform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All transfer types covered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 + FR-001/004/011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Relieving (no-dues, handover, order, LWD)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FR-006/007/008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Joining (report, charge assumption, date)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Transit/gap handling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 posting (M12 link)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FR-012 + traceability SR column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Policy constraints (tenure/ban/protected/deputation)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FR-002/011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World-class features (counselling, drives, mapping)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FR-003/005/014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Error catalog + JSON examples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§8.2/§8.4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State tables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Notifications, Reporting, Migration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§11/§12/§13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Glossary, Appendices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§15/§16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Unresolved gaps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15.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Term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Transfer order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Sanctioned, numbered statutory document moving an employee from source to destination office.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Relieving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Formal release of an employee from the source office after clearance and handover.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No-dues / clearance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Departmental certification (IT, Library, Accounts, Stores, Advances, Estate) that no dues/assets are outstanding.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Charge handover/assumption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Transfer of duties, records, assets and cash from relinquishing to receiving officer (source) and assumption at destination.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Last Working Day (LWD)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 day of duty at source; basis for pay-stop and transit computation.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Joining report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Document by which a transferee reports and assumes duty at the destination, fixing the joining date.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Transit period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Time between LWD and joining date; bounded by admissible joining time.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Joining time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Statutorily admissible working days allowed to travel and join.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Transfer-on-request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Transfer initiated by the employee, vs administrative (org-initiated).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Mutual transfer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Reciprocal exchange of two employees between offices.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Deputation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Temporary posting to a borrowing organisation with defined tenure and repatriation.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Repatriation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Return of a deputed employee to the lending organisation.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Ban/freeze period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 (e.g., election MCC) during which transfers are restricted.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Sanctioned strength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Authorised number of posts in an office/cadre; basis for vacancy.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LPC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Last Pay Certificate issued by source payroll on relieving.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SR event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Append-only entry in the Digital Service Register (M12).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Counselling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Preference-based allotment process in a transfer drive.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16. Appendices</w:t>
      </w:r>
    </w:p>
    <w:p>
      <w:pPr>
        <w:pStyle w:val="Heading3"/>
      </w:pPr>
      <w:r>
        <w:rPr>
          <w:b/>
          <w:color w:val="2E5B9E"/>
          <w:sz w:val="26"/>
        </w:rPr>
        <w:t>16.1 Sequence (happy path, narrative)</w:t>
      </w:r>
    </w:p>
    <w:p>
      <w:r>
        <w:t>Request → eligibility pass → recommend → Authority approve → order_no + PDF → publish (SR TRANSFER_ORDERED, clearance created) → departments clear → handover accepted → relieving order + LWD (pay-stop, LPC, SR RELIEVED) → IN_TRANSIT (joining-time clock) → report at destination → charge assumption → confirm joining (pay-start, M01 update, SR JOINED).</w:t>
      </w:r>
    </w:p>
    <w:p>
      <w:pPr>
        <w:pStyle w:val="Heading3"/>
      </w:pPr>
      <w:r>
        <w:rPr>
          <w:b/>
          <w:color w:val="2E5B9E"/>
          <w:sz w:val="26"/>
        </w:rPr>
        <w:t>16.2 Office clearance-department default config</w:t>
      </w:r>
    </w:p>
    <w:p>
      <w:r>
        <w:t xml:space="preserve">IT, LIBRARY, ACCOUNTS, STORES, ADVANCES, ESTATE_QUARTERS, HR — configurable per office; an office may add </w:t>
      </w:r>
      <w:r>
        <w:rPr>
          <w:rFonts w:ascii="Consolas" w:hAnsi="Consolas"/>
          <w:sz w:val="20"/>
        </w:rPr>
        <w:t>OTHER</w:t>
      </w:r>
      <w:r>
        <w:t xml:space="preserve"> named departments.</w:t>
      </w:r>
    </w:p>
    <w:p>
      <w:pPr>
        <w:pStyle w:val="Heading3"/>
      </w:pPr>
      <w:r>
        <w:rPr>
          <w:b/>
          <w:color w:val="2E5B9E"/>
          <w:sz w:val="26"/>
        </w:rPr>
        <w:t>16.3 Outbox &amp; idempotency note</w:t>
      </w:r>
    </w:p>
    <w:p>
      <w:r>
        <w:t>External signals (M10 pay-stop/start, M12 SR, M01 posting) are written to a transactional outbox in the same DB transaction as the local state change and dispatched asynchronously with idempotency keys and exponential backoff; dead-lettered items surface in the SR Reconciliation Console (FR-TRJ-012).</w:t>
      </w:r>
    </w:p>
    <w:p>
      <w:pPr>
        <w:pStyle w:val="Heading3"/>
      </w:pPr>
      <w:r>
        <w:rPr>
          <w:b/>
          <w:color w:val="2E5B9E"/>
          <w:sz w:val="26"/>
        </w:rPr>
        <w:t>16.4 Open configuration parameters</w:t>
      </w:r>
    </w:p>
    <w:p>
      <w:r>
        <w:t>Minimum-tenure months, near-retirement protection window, cooling period, joining-time days by distance band, clearance SLA hours per department, deputation max tenure, drive preference window length — all System-Administrator-configurable master data with seeded defaults.</w:t>
      </w:r>
    </w:p>
    <w:p>
      <w:r>
        <w:t>*End of M05-TRJ BRD v1.0*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>M05 transfer relieving joining workflow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