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PS10 payroll benefits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PS10 — Payroll and Benefits Management</w:t>
            </w:r>
            <w:r>
              <w:rPr>
                <w:sz w:val="18"/>
              </w:rPr>
              <w:t xml:space="preserve"> (alias PS-M10; Phase-2 platform-native extension of PrimeSoft M06/M07/M14)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docs/brd/v3/PS10-payroll-and-benefits.md</w:t>
            </w:r>
            <w:r>
              <w:rPr>
                <w:sz w:val="18"/>
              </w:rPr>
              <w:t xml:space="preserve"> (v3.1)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docs/contracts/openapi/PS10.yaml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ERR-PS10-*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(PS10) ·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(PS10)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Black-box acceptance + E2E of FR-PS10-01…23: pay-rules DSL, rate tables (PT-by-state), salary structures, monthly run engine (single-in-flight, rounding-balanced), LWP/subsistence/dies-non, statutory deductions (GPF/NPS/PT/TDS), TDS pipeline, loans + concessional-loan perquisite, recoveries (net floor / s.60 / legal-eligibility), arrears + dependent cascade, off-cycle/supplementary, benefits + leave encashment + gratuity, payslip reopen-versioning, DSC bank disbursement + positive-pay + suspense holds, register/reconciliation tie-out, approval/lock/reopen, Form-16/24Q from MATCHED, remittance loop + GL journal, FnF, perquisites (Rule 3), snapshot contract, and the PS12 SR write-port.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engines P01/P02/P05/P06/X.1/X.3/W.* internals; PS01/PS03/PS06/PS09 source logic; PS11 pension disbursal; PS12 ledger internals; PS13 vault internals. PS10 consumes these by contract — tests assert PS10's consumption/behaviour, not the engine internals.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TC lists </w:t>
            </w:r>
            <w:r>
              <w:rPr>
                <w:b/>
                <w:sz w:val="18"/>
              </w:rPr>
              <w:t>Traces-to</w:t>
            </w:r>
            <w:r>
              <w:rPr>
                <w:sz w:val="18"/>
              </w:rPr>
              <w:t xml:space="preserve"> (FR + AC / BR / state-transition / ERR code / auth action). Matrix in §3; every FR-PS10-01…23 has ≥1 TC (§3 shows 0 gaps).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 environment &amp; data assumptions</w:t>
      </w:r>
    </w:p>
    <w:p>
      <w:pPr>
        <w:pStyle w:val="ListBullet"/>
      </w:pPr>
      <w:r>
        <w:rPr>
          <w:b/>
        </w:rPr>
        <w:t>Base path</w:t>
      </w:r>
      <w:r>
        <w:t xml:space="preserve"> </w:t>
      </w:r>
      <w:r>
        <w:rPr>
          <w:rFonts w:ascii="Consolas" w:hAnsi="Consolas"/>
          <w:sz w:val="20"/>
        </w:rPr>
        <w:t>/api/v1</w:t>
      </w:r>
      <w:r>
        <w:t xml:space="preserve">; security </w:t>
      </w:r>
      <w:r>
        <w:rPr>
          <w:rFonts w:ascii="Consolas" w:hAnsi="Consolas"/>
          <w:sz w:val="20"/>
        </w:rPr>
        <w:t>bearerAuth</w:t>
      </w:r>
      <w:r>
        <w:t xml:space="preserve"> (JWT carrying resolved roles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scope). Every mutating payment/run POST carries </w:t>
      </w:r>
      <w:r>
        <w:rPr>
          <w:rFonts w:ascii="Consolas" w:hAnsi="Consolas"/>
          <w:sz w:val="20"/>
        </w:rPr>
        <w:t>Idempotency-Key</w:t>
      </w:r>
      <w:r>
        <w:t xml:space="preserve"> (24h replay). Every response echoes </w:t>
      </w:r>
      <w:r>
        <w:rPr>
          <w:rFonts w:ascii="Consolas" w:hAnsi="Consolas"/>
          <w:sz w:val="20"/>
        </w:rPr>
        <w:t>X-Correlation-Id</w:t>
      </w:r>
      <w:r>
        <w:t xml:space="preserve"> (header, never body). Error envelope: </w:t>
      </w:r>
      <w:r>
        <w:rPr>
          <w:rFonts w:ascii="Consolas" w:hAnsi="Consolas"/>
          <w:sz w:val="20"/>
        </w:rPr>
        <w:t>{ error: { code, message, field, details } }</w:t>
      </w:r>
      <w:r>
        <w:t xml:space="preserve"> and nothing else on 4xx/5xx.</w:t>
      </w:r>
    </w:p>
    <w:p>
      <w:pPr>
        <w:pStyle w:val="ListBullet"/>
      </w:pPr>
      <w:r>
        <w:rPr>
          <w:b/>
        </w:rPr>
        <w:t>Money precision.</w:t>
      </w:r>
      <w:r>
        <w:t xml:space="preserve"> All amounts </w:t>
      </w:r>
      <w:r>
        <w:rPr>
          <w:rFonts w:ascii="Consolas" w:hAnsi="Consolas"/>
          <w:sz w:val="20"/>
        </w:rPr>
        <w:t>NUMERIC(15,2)</w:t>
      </w:r>
      <w:r>
        <w:t xml:space="preserve"> fixed-point (no float), rates </w:t>
      </w:r>
      <w:r>
        <w:rPr>
          <w:rFonts w:ascii="Consolas" w:hAnsi="Consolas"/>
          <w:sz w:val="20"/>
        </w:rPr>
        <w:t>NUMERIC(9,4)</w:t>
      </w:r>
      <w:r>
        <w:t xml:space="preserve">. A per-payslip </w:t>
      </w:r>
      <w:r>
        <w:rPr>
          <w:rFonts w:ascii="Consolas" w:hAnsi="Consolas"/>
          <w:sz w:val="20"/>
        </w:rPr>
        <w:t>ROUNDING_ADJUSTMENT</w:t>
      </w:r>
      <w:r>
        <w:t xml:space="preserve"> line absorbs </w:t>
      </w:r>
      <w:r>
        <w:rPr>
          <w:rFonts w:ascii="Consolas" w:hAnsi="Consolas"/>
          <w:sz w:val="20"/>
        </w:rPr>
        <w:t>Σ(rounded) − round(Σ)</w:t>
      </w:r>
      <w:r>
        <w:t>. Expected monetary values below are exact to the paisa.</w:t>
      </w:r>
    </w:p>
    <w:p>
      <w:pPr>
        <w:pStyle w:val="ListBullet"/>
      </w:pPr>
      <w:r>
        <w:rPr>
          <w:b/>
        </w:rPr>
        <w:t>Multi-tenant.</w:t>
      </w:r>
      <w:r>
        <w:t xml:space="preserve"> One enterprise tenant </w:t>
      </w:r>
      <w:r>
        <w:rPr>
          <w:rFonts w:ascii="Consolas" w:hAnsi="Consolas"/>
          <w:sz w:val="20"/>
        </w:rPr>
        <w:t>TEN-ENTERPRISE</w:t>
      </w:r>
      <w:r>
        <w:t xml:space="preserve">; two entities </w:t>
      </w:r>
      <w:r>
        <w:rPr>
          <w:rFonts w:ascii="Consolas" w:hAnsi="Consolas"/>
          <w:sz w:val="20"/>
        </w:rPr>
        <w:t>ENT-REVENUE</w:t>
      </w:r>
      <w:r>
        <w:t xml:space="preserve"> (Karnataka postings) and </w:t>
      </w:r>
      <w:r>
        <w:rPr>
          <w:rFonts w:ascii="Consolas" w:hAnsi="Consolas"/>
          <w:sz w:val="20"/>
        </w:rPr>
        <w:t>ENT-WORKS</w:t>
      </w:r>
      <w:r>
        <w:t xml:space="preserve"> (Maharashtra postings). Every PS10 row carries </w:t>
      </w:r>
      <w:r>
        <w:rPr>
          <w:rFonts w:ascii="Consolas" w:hAnsi="Consolas"/>
          <w:sz w:val="20"/>
        </w:rPr>
        <w:t>tenant_id</w:t>
      </w:r>
      <w:r>
        <w:t xml:space="preserve"> + </w:t>
      </w:r>
      <w:r>
        <w:rPr>
          <w:rFonts w:ascii="Consolas" w:hAnsi="Consolas"/>
          <w:sz w:val="20"/>
        </w:rPr>
        <w:t>entity_id</w:t>
      </w:r>
      <w:r>
        <w:t xml:space="preserve">; an unscoped query is </w:t>
      </w:r>
      <w:r>
        <w:rPr>
          <w:b/>
        </w:rPr>
        <w:t>rejected</w:t>
      </w:r>
      <w:r>
        <w:t>, never defaulted to "all".</w:t>
      </w:r>
    </w:p>
    <w:p>
      <w:pPr>
        <w:pStyle w:val="ListBullet"/>
      </w:pPr>
      <w:r>
        <w:rPr>
          <w:b/>
        </w:rPr>
        <w:t>Personas (strict 3-way SoD, enforced by P01/P02):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Login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 / capability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Maya (Maker)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payroll.officer@ten-enterprise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(draft), run draft/parallel, prepare bank file, prepare FnF, capture challan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Arjun (Approver)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payroll.approver@ten-enterprise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payroll_approver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PAYROLL_APPROVE</w:t>
            </w:r>
            <w:r>
              <w:rPr>
                <w:sz w:val="18"/>
              </w:rPr>
              <w:t xml:space="preserve"> (MFA)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reconcile-review, approve &amp; lock, reopen, certify remittances/Form-16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Devi (Disburser)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payroll.disburser@ten-enterprise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payroll_disburser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PAYROLL_DISBURSE</w:t>
            </w:r>
            <w:r>
              <w:rPr>
                <w:sz w:val="18"/>
              </w:rPr>
              <w:t xml:space="preserve"> (MFA)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DSC-sign + transmit bank file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Farah (Finance)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finance@ten-enterprise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finance_admin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treasury debit (positive-pay), GL ack, confirm deposit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Hari (DDO/HOD)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ddo@ten-enterprise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DDO_SANCTION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 loans/off-cycle/FnF; adjudicate barred overpayment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Sysadmin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orgadmin@ten-enterprise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data (scales/DA/HRA/PT/tax), DSL grammar, rate tables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 (Employee)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emp1@ten-enterprise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payslip/declaration/claims/loan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auditor@ten-enterprise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Org-Admin read + P05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 everything</w:t>
            </w:r>
          </w:p>
        </w:tc>
      </w:tr>
    </w:tbl>
    <w:p/>
    <w:p>
      <w:pPr>
        <w:pStyle w:val="ListBullet"/>
      </w:pPr>
      <w:r>
        <w:rPr>
          <w:b/>
        </w:rPr>
        <w:t>Standard rate assumptions</w:t>
      </w:r>
      <w:r>
        <w:t xml:space="preserve"> (stated so calc TCs are reproducible; sourced from published enterprise notifications loaded as effective-dated </w:t>
      </w:r>
      <w:r>
        <w:rPr>
          <w:rFonts w:ascii="Consolas" w:hAnsi="Consolas"/>
          <w:sz w:val="20"/>
        </w:rPr>
        <w:t>rate_tables</w:t>
      </w:r>
      <w:r>
        <w:t>):</w:t>
      </w:r>
    </w:p>
    <w:p>
      <w:pPr>
        <w:pStyle w:val="ListBullet"/>
        <w:ind w:left="720"/>
      </w:pPr>
      <w:r>
        <w:t>NPS: employee 10% + employer 14% of (basic+DA). GPF (pre-2004 DOJ): 6% of basic (voluntary).</w:t>
      </w:r>
    </w:p>
    <w:p>
      <w:pPr>
        <w:pStyle w:val="ListBullet"/>
        <w:ind w:left="720"/>
      </w:pPr>
      <w:r>
        <w:t>DA = 50% of basic (effective 2026-01-01). HRA: X-class 30%, Y-class 20%, Z-class 10% of basic. TPT flat ₹3,600 + DA%.</w:t>
      </w:r>
    </w:p>
    <w:p>
      <w:pPr>
        <w:pStyle w:val="ListBullet"/>
        <w:ind w:left="720"/>
      </w:pPr>
      <w:r>
        <w:t>PT (KARNATAKA): ₹200/month where monthly gross &gt; ₹25,000; (MAHARASHTRA): ₹300 in Feb, ₹200 other months where gross &gt; ₹10,000.</w:t>
      </w:r>
    </w:p>
    <w:p>
      <w:pPr>
        <w:pStyle w:val="ListBullet"/>
        <w:ind w:left="720"/>
      </w:pPr>
      <w:r>
        <w:t xml:space="preserve">Income-tax </w:t>
      </w:r>
      <w:r>
        <w:rPr>
          <w:b/>
        </w:rPr>
        <w:t>new regime FY2026-27</w:t>
      </w:r>
      <w:r>
        <w:t>: 0–3L nil; 3–7L @5%; 7–10L @10%; 10–12L @15%; 12–15L @20%; &gt;15L @30%. Standard deduction ₹75,000. 87A rebate up to taxable ₹7,00,000 (max ₹25,000). Cess 4% on (tax+surcharge). Surcharge 10% &gt; ₹50L.</w:t>
      </w:r>
    </w:p>
    <w:p>
      <w:pPr>
        <w:pStyle w:val="ListBullet"/>
        <w:ind w:left="720"/>
      </w:pPr>
      <w:r>
        <w:t>Gratuity = (last basic+DA) × 15/26 × completed years, ceiling ₹20,00,000. Leave encashment = (basic+DA)/30 × eligible days; retirement portion exempt u/s 10(10AA) up to ₹25,00,000.</w:t>
      </w:r>
    </w:p>
    <w:p>
      <w:pPr>
        <w:pStyle w:val="ListBullet"/>
        <w:ind w:left="720"/>
      </w:pPr>
      <w:r>
        <w:t>Subsistence (suspended): 50% of leave salary for first 3 months.</w:t>
      </w:r>
    </w:p>
    <w:p>
      <w:pPr>
        <w:pStyle w:val="ListBullet"/>
        <w:ind w:left="720"/>
      </w:pPr>
      <w:r>
        <w:t>Concessional-loan perquisite (Rule 3): monthly reducing balance × (SBI reference rate 8.00% − charged rate)/12.</w:t>
      </w:r>
    </w:p>
    <w:p>
      <w:pPr>
        <w:pStyle w:val="ListBullet"/>
        <w:ind w:left="720"/>
      </w:pPr>
      <w:r>
        <w:t xml:space="preserve">Rounding: each component rounded to nearest rupee; residue to </w:t>
      </w:r>
      <w:r>
        <w:rPr>
          <w:rFonts w:ascii="Consolas" w:hAnsi="Consolas"/>
          <w:sz w:val="20"/>
        </w:rPr>
        <w:t>ROUNDING_ADJUSTMENT</w:t>
      </w:r>
      <w:r>
        <w:t>.</w:t>
      </w:r>
    </w:p>
    <w:p>
      <w:pPr>
        <w:pStyle w:val="ListBullet"/>
      </w:pPr>
      <w:r>
        <w:rPr>
          <w:b/>
        </w:rPr>
        <w:t>Baseline employee EMP-1001</w:t>
      </w:r>
      <w:r>
        <w:t xml:space="preserve"> (used across calc TCs unless overridden): DOJ 2010-06-01 (GPF scheme), Level-7 basic </w:t>
      </w:r>
      <w:r>
        <w:rPr>
          <w:b/>
        </w:rPr>
        <w:t>₹49,000</w:t>
      </w:r>
      <w:r>
        <w:t xml:space="preserve">, entity </w:t>
      </w:r>
      <w:r>
        <w:rPr>
          <w:rFonts w:ascii="Consolas" w:hAnsi="Consolas"/>
          <w:sz w:val="20"/>
        </w:rPr>
        <w:t>ENT-REVENUE</w:t>
      </w:r>
      <w:r>
        <w:t>, state KARNATAKA, city-class Y (HRA 20%), 30-day month, no LWP.</w:t>
      </w:r>
    </w:p>
    <w:p>
      <w:pPr>
        <w:pStyle w:val="ListBullet"/>
        <w:ind w:left="720"/>
      </w:pPr>
      <w:r>
        <w:t xml:space="preserve">DA = 50% × 49,000 = </w:t>
      </w:r>
      <w:r>
        <w:rPr>
          <w:b/>
        </w:rPr>
        <w:t>₹24,500.00</w:t>
      </w:r>
      <w:r>
        <w:t xml:space="preserve">; HRA = 20% × 49,000 = </w:t>
      </w:r>
      <w:r>
        <w:rPr>
          <w:b/>
        </w:rPr>
        <w:t>₹9,800.00</w:t>
      </w:r>
      <w:r>
        <w:t xml:space="preserve">; TPT = 3,600 × 1.50 = </w:t>
      </w:r>
      <w:r>
        <w:rPr>
          <w:b/>
        </w:rPr>
        <w:t>₹5,400.00</w:t>
      </w:r>
      <w:r>
        <w:t>.</w:t>
      </w:r>
    </w:p>
    <w:p>
      <w:pPr>
        <w:pStyle w:val="ListBullet"/>
        <w:ind w:left="720"/>
      </w:pPr>
      <w:r>
        <w:rPr>
          <w:b/>
        </w:rPr>
        <w:t>Gross = 49,000 + 24,500 + 9,800 + 5,400 = ₹88,700.00</w:t>
      </w:r>
      <w:r>
        <w:t>.</w:t>
      </w:r>
    </w:p>
    <w:p>
      <w:pPr>
        <w:pStyle w:val="ListBullet"/>
        <w:ind w:left="720"/>
      </w:pPr>
      <w:r>
        <w:t xml:space="preserve">NPS not applicable (GPF scheme); GPF voluntary 6% × 49,000 = </w:t>
      </w:r>
      <w:r>
        <w:rPr>
          <w:b/>
        </w:rPr>
        <w:t>₹2,940.00</w:t>
      </w:r>
      <w:r>
        <w:t xml:space="preserve">; PT = </w:t>
      </w:r>
      <w:r>
        <w:rPr>
          <w:b/>
        </w:rPr>
        <w:t>₹200.00</w:t>
      </w:r>
      <w:r>
        <w:t xml:space="preserve"> (gross &gt; 25,000).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FR-PS10-01 — Pay Component &amp; Rules Engine (constrained, versioned DSL)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FR-PS10-01 AC1; </w:t>
            </w:r>
            <w:r>
              <w:rPr>
                <w:rFonts w:ascii="Consolas" w:hAnsi="Consolas"/>
                <w:sz w:val="18"/>
              </w:rPr>
              <w:t>createPayComponent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earning component with PERQUISITE/ROUNDING/LEAVE_ENCASHMENT category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 logged in; DSL grammar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/payroll/components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{name:"HRA", type:"EARNING", category:"EARNING", taxable:true, display_order:30}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component. 2. GET </w:t>
            </w:r>
            <w:r>
              <w:rPr>
                <w:rFonts w:ascii="Consolas" w:hAnsi="Consolas"/>
                <w:sz w:val="18"/>
              </w:rPr>
              <w:t>/payroll/components?category=EARNING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with component id, status DRAFT; component appears in list;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 present. Repeat accepting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∈ {PERQUISITE, ROUNDING_ADJUSTMENT, LEAVE_ENCASHMENT} → all 201.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FR-PS10-01 AC2; </w:t>
            </w:r>
            <w:r>
              <w:rPr>
                <w:rFonts w:ascii="Consolas" w:hAnsi="Consolas"/>
                <w:sz w:val="18"/>
              </w:rPr>
              <w:t>ERR-PS10-RULE-EXPR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invalid DSL expression with line/column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Component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/payroll/components/{id}/rules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{expression:"basic * (da + ", calc_method:"FORMULA"}</w:t>
            </w:r>
            <w:r>
              <w:rPr>
                <w:sz w:val="18"/>
              </w:rPr>
              <w:t xml:space="preserve"> (unbalanced parens)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rule 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error.code="ERR-PS10-RULE-EXPR"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error.details</w:t>
            </w:r>
            <w:r>
              <w:rPr>
                <w:sz w:val="18"/>
              </w:rPr>
              <w:t xml:space="preserve"> carries line/column. No rule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FR-PS10-01 AC2; </w:t>
            </w:r>
            <w:r>
              <w:rPr>
                <w:rFonts w:ascii="Consolas" w:hAnsi="Consolas"/>
                <w:sz w:val="18"/>
              </w:rPr>
              <w:t>ERR-PS10-DSL-PROPTEST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FORMULA rule failing property tests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Component exists; grammar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FORMULA expression that yields null/negative on a property-test vector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FORMULA rule that fails </w:t>
            </w:r>
            <w:r>
              <w:rPr>
                <w:rFonts w:ascii="Consolas" w:hAnsi="Consolas"/>
                <w:sz w:val="18"/>
              </w:rPr>
              <w:t>DslPropertyTestRunner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error.code="ERR-PS10-DSL-PROPTEST"</w:t>
            </w:r>
            <w:r>
              <w:rPr>
                <w:sz w:val="18"/>
              </w:rPr>
              <w:t>; rule not activated.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FR-PS10-01 AC3/AC4; </w:t>
            </w:r>
            <w:r>
              <w:rPr>
                <w:rFonts w:ascii="Consolas" w:hAnsi="Consolas"/>
                <w:sz w:val="18"/>
              </w:rPr>
              <w:t>ERR-PS10-RULE-OVERLAP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+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Activating a rule closes prior version; overlapping activation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 v1 ACTIVE </w:t>
            </w:r>
            <w:r>
              <w:rPr>
                <w:rFonts w:ascii="Consolas" w:hAnsi="Consolas"/>
                <w:sz w:val="18"/>
              </w:rPr>
              <w:t>effective_from=2026-01-01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Activate v2 </w:t>
            </w:r>
            <w:r>
              <w:rPr>
                <w:rFonts w:ascii="Consolas" w:hAnsi="Consolas"/>
                <w:sz w:val="18"/>
              </w:rPr>
              <w:t>effective_from=2026-04-01</w:t>
            </w:r>
            <w:r>
              <w:rPr>
                <w:sz w:val="18"/>
              </w:rPr>
              <w:t xml:space="preserve">; then attempt v3 </w:t>
            </w:r>
            <w:r>
              <w:rPr>
                <w:rFonts w:ascii="Consolas" w:hAnsi="Consolas"/>
                <w:sz w:val="18"/>
              </w:rPr>
              <w:t>effective_from=2026-02-01</w:t>
            </w:r>
            <w:r>
              <w:rPr>
                <w:sz w:val="18"/>
              </w:rPr>
              <w:t xml:space="preserve"> overlapping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/payroll/rules/{v2}:activate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POST /payroll/rules/{v3}:activate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200; v1 </w:t>
            </w:r>
            <w:r>
              <w:rPr>
                <w:rFonts w:ascii="Consolas" w:hAnsi="Consolas"/>
                <w:sz w:val="18"/>
              </w:rPr>
              <w:t>effective_to=2026-03-31</w:t>
            </w:r>
            <w:r>
              <w:rPr>
                <w:sz w:val="18"/>
              </w:rPr>
              <w:t xml:space="preserve">, v2 ACTIVE (no overlap). Step 2: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ERR-PS10-RULE-OVERLAP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FR-PS10-01 AC5; auth </w:t>
            </w:r>
            <w:r>
              <w:rPr>
                <w:rFonts w:ascii="Consolas" w:hAnsi="Consolas"/>
                <w:sz w:val="18"/>
              </w:rPr>
              <w:t>ps10.run.prepare</w:t>
            </w:r>
            <w:r>
              <w:rPr>
                <w:sz w:val="18"/>
              </w:rPr>
              <w:t xml:space="preserve"> SoD;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cannot activate the rule they authored (checker ≠ author)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Maya authored rule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Maya calls </w:t>
            </w:r>
            <w:r>
              <w:rPr>
                <w:rFonts w:ascii="Consolas" w:hAnsi="Consolas"/>
                <w:sz w:val="18"/>
              </w:rPr>
              <w:t>POST /payroll/rules/{id}:activate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activates own rule.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); activation requires Payroll Approver via P01 (activator ≠ author).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FR-PS10-01 AC6; DSL grammar version pinning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FORMULA rule records dsl_grammar_version; grammar upgrade quarantines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FORMULA rule active against grammar </w:t>
            </w:r>
            <w:r>
              <w:rPr>
                <w:rFonts w:ascii="Consolas" w:hAnsi="Consolas"/>
                <w:sz w:val="18"/>
              </w:rPr>
              <w:t>g1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/payroll/dsl/grammar</w:t>
            </w:r>
            <w:r>
              <w:rPr>
                <w:sz w:val="18"/>
              </w:rPr>
              <w:t xml:space="preserve">; publish grammar </w:t>
            </w:r>
            <w:r>
              <w:rPr>
                <w:rFonts w:ascii="Consolas" w:hAnsi="Consolas"/>
                <w:sz w:val="18"/>
              </w:rPr>
              <w:t>g2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grammar → shows </w:t>
            </w:r>
            <w:r>
              <w:rPr>
                <w:rFonts w:ascii="Consolas" w:hAnsi="Consolas"/>
                <w:sz w:val="18"/>
              </w:rPr>
              <w:t>g1</w:t>
            </w:r>
            <w:r>
              <w:rPr>
                <w:sz w:val="18"/>
              </w:rPr>
              <w:t xml:space="preserve"> token set. 2. Publish </w:t>
            </w:r>
            <w:r>
              <w:rPr>
                <w:rFonts w:ascii="Consolas" w:hAnsi="Consolas"/>
                <w:sz w:val="18"/>
              </w:rPr>
              <w:t>g2</w:t>
            </w:r>
            <w:r>
              <w:rPr>
                <w:sz w:val="18"/>
              </w:rPr>
              <w:t>. 3. Re-validate existing FORMULA rule.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 carries </w:t>
            </w:r>
            <w:r>
              <w:rPr>
                <w:rFonts w:ascii="Consolas" w:hAnsi="Consolas"/>
                <w:sz w:val="18"/>
              </w:rPr>
              <w:t>dsl_grammar_version="g1"</w:t>
            </w:r>
            <w:r>
              <w:rPr>
                <w:sz w:val="18"/>
              </w:rPr>
              <w:t>; grammar upgrade re-validates/quarantines the rule; re-activation needs re-vet.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FR-PS10-02 — Rate Tables &amp; Pay Matrix (PT by state)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FR-PS10-02 AC1/AC5; </w:t>
            </w:r>
            <w:r>
              <w:rPr>
                <w:rFonts w:ascii="Consolas" w:hAnsi="Consolas"/>
                <w:sz w:val="18"/>
              </w:rPr>
              <w:t>resolveRateTable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Past-dated DA accepted with retrospective flag; PT resolved by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/payroll/rate-tables {type:"DA",value:0.50,effective_from:"2026-01-01"}</w:t>
            </w:r>
            <w:r>
              <w:rPr>
                <w:sz w:val="18"/>
              </w:rPr>
              <w:t xml:space="preserve"> posted in Apr-2026; </w:t>
            </w:r>
            <w:r>
              <w:rPr>
                <w:rFonts w:ascii="Consolas" w:hAnsi="Consolas"/>
                <w:sz w:val="18"/>
              </w:rPr>
              <w:t>GET ?type=PT_SLAB&amp;state=KARNATAKA&amp;date=2026-06-01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past-dated DA. 2. Resolve PT for Karnataka.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with </w:t>
            </w:r>
            <w:r>
              <w:rPr>
                <w:rFonts w:ascii="Consolas" w:hAnsi="Consolas"/>
                <w:sz w:val="18"/>
              </w:rPr>
              <w:t>retrospective=true</w:t>
            </w:r>
            <w:r>
              <w:rPr>
                <w:sz w:val="18"/>
              </w:rPr>
              <w:t xml:space="preserve"> flag ("will generate arrears"); PT resolve → ₹200 slab row for KARNATAKA.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FR-PS10-02 AC2; </w:t>
            </w:r>
            <w:r>
              <w:rPr>
                <w:rFonts w:ascii="Consolas" w:hAnsi="Consolas"/>
                <w:sz w:val="18"/>
              </w:rPr>
              <w:t>ERR-PS10-RATE-OVERLAP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effective rate rows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 row </w:t>
            </w:r>
            <w:r>
              <w:rPr>
                <w:rFonts w:ascii="Consolas" w:hAnsi="Consolas"/>
                <w:sz w:val="18"/>
              </w:rPr>
              <w:t>2026-01-01..open</w:t>
            </w:r>
            <w:r>
              <w:rPr>
                <w:sz w:val="18"/>
              </w:rPr>
              <w:t xml:space="preserve">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</w:t>
            </w:r>
            <w:r>
              <w:rPr>
                <w:sz w:val="18"/>
              </w:rPr>
              <w:t xml:space="preserve"> DA row </w:t>
            </w:r>
            <w:r>
              <w:rPr>
                <w:rFonts w:ascii="Consolas" w:hAnsi="Consolas"/>
                <w:sz w:val="18"/>
              </w:rPr>
              <w:t>effective_from=2026-03-01</w:t>
            </w:r>
            <w:r>
              <w:rPr>
                <w:sz w:val="18"/>
              </w:rPr>
              <w:t xml:space="preserve"> same </w:t>
            </w:r>
            <w:r>
              <w:rPr>
                <w:rFonts w:ascii="Consolas" w:hAnsi="Consolas"/>
                <w:sz w:val="18"/>
              </w:rPr>
              <w:t>(tenant,entity,type,state,key,regime,FY)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overlapping row.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ERR-PS10-RATE-OVERLAP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FR-PS10-02 AC5; </w:t>
            </w:r>
            <w:r>
              <w:rPr>
                <w:rFonts w:ascii="Consolas" w:hAnsi="Consolas"/>
                <w:sz w:val="18"/>
              </w:rPr>
              <w:t>ERR-PS10-PT-STATE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PT slab for employee's state of 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posted in a state with no PT slab loaded (e.g. GOA)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/payroll/rate-tables?type=PT_SLAB&amp;state=GOA&amp;date=2026-06-01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PT for GOA.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ERR-PS10-PT-STATE</w:t>
            </w:r>
            <w:r>
              <w:rPr>
                <w:sz w:val="18"/>
              </w:rPr>
              <w:t xml:space="preserve"> ("No PT slab for employee's state of posting").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FR-PS10-02 AC3; VALIDATION_FAILED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slab requires regime+FY; PT slab requires state+min+max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TAX_SLAB without </w:t>
            </w:r>
            <w:r>
              <w:rPr>
                <w:rFonts w:ascii="Consolas" w:hAnsi="Consolas"/>
                <w:sz w:val="18"/>
              </w:rPr>
              <w:t>regime</w:t>
            </w:r>
            <w:r>
              <w:rPr>
                <w:sz w:val="18"/>
              </w:rPr>
              <w:t xml:space="preserve">; POST PT_SLAB without </w:t>
            </w:r>
            <w:r>
              <w:rPr>
                <w:rFonts w:ascii="Consolas" w:hAnsi="Consolas"/>
                <w:sz w:val="18"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TAX_SLAB missing regime. 2. POST PT_SLAB missing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Both </w:t>
            </w:r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error.field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regime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FR-PS10-02 AC4/BR2; </w:t>
            </w:r>
            <w:r>
              <w:rPr>
                <w:rFonts w:ascii="Consolas" w:hAnsi="Consolas"/>
                <w:sz w:val="18"/>
              </w:rPr>
              <w:t>ERR-PS10-RATE-LOCKED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Editing a rate row referenced by a LOCKED run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row used by a LOCKED May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in-place edit of that DA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PUT/modify locked-referenced 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ERR-PS10-RATE-LOCKED</w:t>
            </w:r>
            <w:r>
              <w:rPr>
                <w:sz w:val="18"/>
              </w:rPr>
              <w:t>; immutability preserved.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FR-PS10-02 BR4; inter-state transfer 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Inter-state transfer uses destination PT from transfer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transfers KARNATAKA→MAHARASHTRA on 2026-06-10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state-of-posting = MAHARASHTRA for 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Resolve PT for June post-transfer.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Destination (MAHARASHTRA) slab applied from transfer date, not legal-entity default.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FR-PS10-03 — Salary Structure Assignment &amp; Versioning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FR-PS10-03 AC1/AC3; </w:t>
            </w:r>
            <w:r>
              <w:rPr>
                <w:rFonts w:ascii="Consolas" w:hAnsi="Consolas"/>
                <w:sz w:val="18"/>
              </w:rPr>
              <w:t>createSalaryStructure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approveSalaryStructure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structure version supersedes prior with contiguous ranges via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EMP-1001 has ACTIVE v1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/payroll/employees/EMP-1001/structures</w:t>
            </w:r>
            <w:r>
              <w:rPr>
                <w:sz w:val="18"/>
              </w:rPr>
              <w:t xml:space="preserve"> v2 </w:t>
            </w:r>
            <w:r>
              <w:rPr>
                <w:rFonts w:ascii="Consolas" w:hAnsi="Consolas"/>
                <w:sz w:val="18"/>
              </w:rPr>
              <w:t>effective_from=2026-07-01</w:t>
            </w:r>
            <w:r>
              <w:rPr>
                <w:sz w:val="18"/>
              </w:rPr>
              <w:t>; Arjun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Maya creates v2 (DRAFT). 2. </w:t>
            </w:r>
            <w:r>
              <w:rPr>
                <w:rFonts w:ascii="Consolas" w:hAnsi="Consolas"/>
                <w:sz w:val="18"/>
              </w:rPr>
              <w:t>POST /payroll/structures/{v2}:approve</w:t>
            </w:r>
            <w:r>
              <w:rPr>
                <w:sz w:val="18"/>
              </w:rPr>
              <w:t xml:space="preserve"> by Arjun.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v1 </w:t>
            </w:r>
            <w:r>
              <w:rPr>
                <w:rFonts w:ascii="Consolas" w:hAnsi="Consolas"/>
                <w:sz w:val="18"/>
              </w:rPr>
              <w:t>effective_to=2026-06-30</w:t>
            </w:r>
            <w:r>
              <w:rPr>
                <w:sz w:val="18"/>
              </w:rPr>
              <w:t>; v2 ACTIVE from 2026-07-01 (contiguous, one ACTIVE per date); P05 audit row written.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FR-PS10-03 AC2; VALIDATION_FAILED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FIXED_OVERRIDE without amount+reason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structure with a FIXED_OVERRIDE component lacking </w:t>
            </w:r>
            <w:r>
              <w:rPr>
                <w:rFonts w:ascii="Consolas" w:hAnsi="Consolas"/>
                <w:sz w:val="18"/>
              </w:rPr>
              <w:t>override_amount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override_reason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 VALIDATION_FAILED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error.field</w:t>
            </w:r>
            <w:r>
              <w:rPr>
                <w:sz w:val="18"/>
              </w:rPr>
              <w:t xml:space="preserve"> names the missing override attribute.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FR-PS10-03 AC4; </w:t>
            </w:r>
            <w:r>
              <w:rPr>
                <w:rFonts w:ascii="Consolas" w:hAnsi="Consolas"/>
                <w:sz w:val="18"/>
              </w:rPr>
              <w:t>ERR-PS10-STRUCT-LOCKED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 change in a LOCKED period is blocked (route to arrears)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run 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structure version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inside 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into locked period.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ERR-PS10-STRUCT-LOCKED</w:t>
            </w:r>
            <w:r>
              <w:rPr>
                <w:sz w:val="18"/>
              </w:rPr>
              <w:t>; correction must flow via arrears (FR-10).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FR-PS10-03 AC1; </w:t>
            </w:r>
            <w:r>
              <w:rPr>
                <w:rFonts w:ascii="Consolas" w:hAnsi="Consolas"/>
                <w:sz w:val="18"/>
              </w:rPr>
              <w:t>ERR-PS10-STRUCT-OVERLAP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Overlapping structure versions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v1 </w:t>
            </w:r>
            <w:r>
              <w:rPr>
                <w:rFonts w:ascii="Consolas" w:hAnsi="Consolas"/>
                <w:sz w:val="18"/>
              </w:rPr>
              <w:t>2026-01-01..open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v2 </w:t>
            </w:r>
            <w:r>
              <w:rPr>
                <w:rFonts w:ascii="Consolas" w:hAnsi="Consolas"/>
                <w:sz w:val="18"/>
              </w:rPr>
              <w:t>effective_from=2026-03-01</w:t>
            </w:r>
            <w:r>
              <w:rPr>
                <w:sz w:val="18"/>
              </w:rPr>
              <w:t xml:space="preserve"> without closing v1 window (overlap)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overlapping 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ERR-PS10-STRUCT-OVERLAP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FR-PS10-03 BR3; scheme by DOJ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vs NPS component auto-attached by DOJ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EMP-A DOJ 2010 (GPF); EMP-B DOJ 2020 (NPS)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structures for both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Build both structures.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EMP-A gets GPF deduction component; EMP-B gets NPS 10% + employer 14% components auto-attached.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FR-PS10-04 — Monthly Payroll Run Engine (single-in-flight, rounding-balanced)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FR-PS10-04 AC1/AC5; state OPEN→INPUT_LOCKED→COMPUTING→COMPUTED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run computes EMP-1001 gross/net exactly; totals tie to sum of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cycle INPUT_LOCKED with frozen snapshot; EMP-1001 baseline only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/payroll/cycles/JUN26/runs {run_mode:"FINAL"}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Start FINAL run. 2. GET </w:t>
            </w:r>
            <w:r>
              <w:rPr>
                <w:rFonts w:ascii="Consolas" w:hAnsi="Consolas"/>
                <w:sz w:val="18"/>
              </w:rPr>
              <w:t>/payroll/runs/{id}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202 → COMPUTED. Payslip: Gross </w:t>
            </w:r>
            <w:r>
              <w:rPr>
                <w:b/>
                <w:sz w:val="18"/>
              </w:rPr>
              <w:t>₹88,700.00</w:t>
            </w:r>
            <w:r>
              <w:rPr>
                <w:sz w:val="18"/>
              </w:rPr>
              <w:t xml:space="preserve">; deductions GPF 2,940 + PT 200 = </w:t>
            </w:r>
            <w:r>
              <w:rPr>
                <w:b/>
                <w:sz w:val="18"/>
              </w:rPr>
              <w:t>₹3,140.00</w:t>
            </w:r>
            <w:r>
              <w:rPr>
                <w:sz w:val="18"/>
              </w:rPr>
              <w:t xml:space="preserve">; Net </w:t>
            </w:r>
            <w:r>
              <w:rPr>
                <w:b/>
                <w:sz w:val="18"/>
              </w:rPr>
              <w:t>₹85,560.00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ROUNDING_ADJUSTMENT=₹0.00</w:t>
            </w:r>
            <w:r>
              <w:rPr>
                <w:sz w:val="18"/>
              </w:rPr>
              <w:t xml:space="preserve">; run </w:t>
            </w:r>
            <w:r>
              <w:rPr>
                <w:rFonts w:ascii="Consolas" w:hAnsi="Consolas"/>
                <w:sz w:val="18"/>
              </w:rPr>
              <w:t>net_total</w:t>
            </w:r>
            <w:r>
              <w:rPr>
                <w:sz w:val="18"/>
              </w:rPr>
              <w:t xml:space="preserve"> = Σ payslips = </w:t>
            </w:r>
            <w:r>
              <w:rPr>
                <w:b/>
                <w:sz w:val="18"/>
              </w:rPr>
              <w:t>₹85,560.00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FR-PS10-04 AC2; determinism (rule #16)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Re-run against same frozen snapshot yields byte-identical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R1 COMPUTED against snapshot 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Re-run same cycle bound to S (unchanged inputs)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Re-run. 2. Diff R2 vs R1 line-by-line.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payslip line + total identical (Gross ₹88,700.00, Net ₹85,560.00); zero variance.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FR-PS10-04 AC6; </w:t>
            </w:r>
            <w:r>
              <w:rPr>
                <w:rFonts w:ascii="Consolas" w:hAnsi="Consolas"/>
                <w:sz w:val="18"/>
              </w:rPr>
              <w:t>ERR-PS10-RUN-INFLIGHT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+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concurrent FINAL run rejected by single-in-flight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run R1 in flight (COMPUTING) for JUN26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/payroll/cycles/JUN26/runs {run_mode:"FINAL"}</w:t>
            </w:r>
            <w:r>
              <w:rPr>
                <w:sz w:val="18"/>
              </w:rPr>
              <w:t xml:space="preserve"> (new 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Start second FINAL run.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ERR-PS10-RUN-INFLIGHT</w:t>
            </w:r>
            <w:r>
              <w:rPr>
                <w:sz w:val="18"/>
              </w:rPr>
              <w:t>. (A PARALLEL_WHATIF run in parallel → allowed, no lock — see TC-PS10-071.)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FR-PS10-04; Idempotency-Key 24h replay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Replaying a run POST with the same Idempotency-Key returns the same run, not a new 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started with key 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identical </w:t>
            </w:r>
            <w:r>
              <w:rPr>
                <w:rFonts w:ascii="Consolas" w:hAnsi="Consolas"/>
                <w:sz w:val="18"/>
              </w:rPr>
              <w:t>POST /payroll/cycles/JUN26/runs</w:t>
            </w:r>
            <w:r>
              <w:rPr>
                <w:sz w:val="18"/>
              </w:rPr>
              <w:t xml:space="preserve"> with key 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Re-POST with 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run resource returned (no duplicate run; no second lock acquisition). Different fingerprint w/ same key → 409 CONFLICT.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FR-PS10-04 AC5; rounding-adjustment ties to the rupee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Per-component rounding residue absorbed by ROUNDING_ADJUSTMENT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whose components produce sub-rupee residue (e.g. HRA 20% of 49,001 = 9,800.20 → 9,800)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 ₹49,001 → DA 24,500.50→24,501; HRA 9,800.20→9,800; TPT 5,400.15→5,400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 2. Inspect ROUNDING_ADJUSTMENT.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line rounded to nearest rupee; </w:t>
            </w:r>
            <w:r>
              <w:rPr>
                <w:rFonts w:ascii="Consolas" w:hAnsi="Consolas"/>
                <w:sz w:val="18"/>
              </w:rPr>
              <w:t>ROUNDING_ADJUSTMENT = Σ(rounded) − round(Σ)</w:t>
            </w:r>
            <w:r>
              <w:rPr>
                <w:sz w:val="18"/>
              </w:rPr>
              <w:t xml:space="preserve">; net is a whole-rupee tie-out; identity </w:t>
            </w:r>
            <w:r>
              <w:rPr>
                <w:rFonts w:ascii="Consolas" w:hAnsi="Consolas"/>
                <w:sz w:val="18"/>
              </w:rPr>
              <w:t>Gross − Deductions = Net</w:t>
            </w:r>
            <w:r>
              <w:rPr>
                <w:sz w:val="18"/>
              </w:rPr>
              <w:t xml:space="preserve"> holds exactly.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FR-PS10-04 AC3; per-employee error isolation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Computation error on one employee quarantines that employee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EMP-X missing ACTIVE structure; EMP-1001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run over {EMP-X, EMP-1001}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Start DRAFT run. 2. GET </w:t>
            </w:r>
            <w:r>
              <w:rPr>
                <w:rFonts w:ascii="Consolas" w:hAnsi="Consolas"/>
                <w:sz w:val="18"/>
              </w:rPr>
              <w:t>/payroll/runs/{id}/exceptions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EMP-1001 computed correctly; EMP-X in exceptions list with </w:t>
            </w:r>
            <w:r>
              <w:rPr>
                <w:rFonts w:ascii="Consolas" w:hAnsi="Consolas"/>
                <w:sz w:val="18"/>
              </w:rPr>
              <w:t>error_summary</w:t>
            </w:r>
            <w:r>
              <w:rPr>
                <w:sz w:val="18"/>
              </w:rPr>
              <w:t>; no partial commit that drops EMP-1001.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FR-PS10-04 AC4/BR1; net≥0 + proration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Boundary/Financial-Integrity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Mid-month joiner prorated on actual paid days; net never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joins 2026-06-16 (15 of 30 paid days), baseline structure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paid_days=15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Gross prorated = 88,700 × 15/30 = </w:t>
            </w:r>
            <w:r>
              <w:rPr>
                <w:b/>
                <w:sz w:val="18"/>
              </w:rPr>
              <w:t>₹44,350.00</w:t>
            </w:r>
            <w:r>
              <w:rPr>
                <w:sz w:val="18"/>
              </w:rPr>
              <w:t xml:space="preserve">; deductions prorated per policy; </w:t>
            </w:r>
            <w:r>
              <w:rPr>
                <w:rFonts w:ascii="Consolas" w:hAnsi="Consolas"/>
                <w:sz w:val="18"/>
              </w:rPr>
              <w:t>net_pay ≥ 0</w:t>
            </w:r>
            <w:r>
              <w:rPr>
                <w:sz w:val="18"/>
              </w:rPr>
              <w:t xml:space="preserve">; any un-recovered rolls to </w:t>
            </w:r>
            <w:r>
              <w:rPr>
                <w:rFonts w:ascii="Consolas" w:hAnsi="Consolas"/>
                <w:sz w:val="18"/>
              </w:rPr>
              <w:t>deduction_carryforwards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FR-PS10-04 BR4; subsistence-only (Appendix 16.6)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Suspended employee computes subsistence only (50% first 3 months)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EMP-1001 SUSPENDED (PS09 order in snapshot)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leave-salary base = basic+DA = 73,500; subsistence 50%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Subsistence line = 50% × 73,500 = </w:t>
            </w:r>
            <w:r>
              <w:rPr>
                <w:b/>
                <w:sz w:val="18"/>
              </w:rPr>
              <w:t>₹36,750.00</w:t>
            </w:r>
            <w:r>
              <w:rPr>
                <w:sz w:val="18"/>
              </w:rPr>
              <w:t xml:space="preserve"> (+ admissible DA); no regular earnings; statutory computed on the subsistence base (BR5, FR-06).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FR-PS10-04 BR4; dies-non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Dies-non period yields zero pay and zero qualifying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marked dies-non for June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dies_non=true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net_pay = </w:t>
            </w:r>
            <w:r>
              <w:rPr>
                <w:b/>
                <w:sz w:val="18"/>
              </w:rPr>
              <w:t>₹0.00</w:t>
            </w:r>
            <w:r>
              <w:rPr>
                <w:sz w:val="18"/>
              </w:rPr>
              <w:t>; no service credit; no SR qualifying-service event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FR-PS10-04 engine-fault path; state COMPUTING→OPEN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fault leaves no partial commit and releases the in-flight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run; inject fault mid-commit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engine 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FINAL; fault occurs.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FAILED, cycle back to OPEN, no payslip rows committed, in-flight lock released; restart is idempotent via X.1 per-period run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FR-PS10-05 — Attendance &amp; Leave (LWP) Input Integration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FR-PS10-05 AC1/AC2; LWP LOP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days reduce pay by configured per-day basis; paid+LWP reconcile to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EMP-1001, 3 LWP days, per-day basis = monthly pay/30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LWP=3; base for LOP = gross 88,700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/payroll/cycles/JUN26/attendance-inputs</w:t>
            </w:r>
            <w:r>
              <w:rPr>
                <w:sz w:val="18"/>
              </w:rPr>
              <w:t>. 2.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LOP line = 88,700 × 3/30 = </w:t>
            </w:r>
            <w:r>
              <w:rPr>
                <w:b/>
                <w:sz w:val="18"/>
              </w:rPr>
              <w:t>₹8,870.00</w:t>
            </w:r>
            <w:r>
              <w:rPr>
                <w:sz w:val="18"/>
              </w:rPr>
              <w:t>; paid_days 27 + lwp_days 3 = 30 (reconciles); LOP shown as a distinct deduction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FR-PS10-05 AC3; post-cutoff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Attendance changed after cutoff excluded (snapshot frozen), queued for arrears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frozen; PS03 regularisation approved after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Late regularisation reversing 2 LWP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Refresh attendance after cutoff. 2.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Frozen snapshot used (LWP still 3); late change recorded as post-cutoff deferral (FR-22) and applied via arrears next 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TC-PS10-029B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FR-PS10-05 Failure Handling; PRECONDITION_FAILED (412) / </w:t>
            </w:r>
            <w:r>
              <w:rPr>
                <w:rFonts w:ascii="Consolas" w:hAnsi="Consolas"/>
                <w:sz w:val="18"/>
              </w:rPr>
              <w:t>ERR-LOADFAIL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PS03 upstream unavailable at input refresh maps to 412/500, retryable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PS03 service temporarily unreachable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/payroll/cycles/JUN26/attendance-inputs:refresh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Refresh while PS03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 PRECONDITION_FAILED</w:t>
            </w:r>
            <w:r>
              <w:rPr>
                <w:sz w:val="18"/>
              </w:rPr>
              <w:t xml:space="preserve"> (retryable) or </w:t>
            </w:r>
            <w:r>
              <w:rPr>
                <w:b/>
                <w:sz w:val="18"/>
              </w:rPr>
              <w:t>500 INTERNAL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never 503</w:t>
            </w:r>
            <w:r>
              <w:rPr>
                <w:sz w:val="18"/>
              </w:rPr>
              <w:t>; no partial snapshot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FR-PS10-06 — Statutory Deductions (GPF/NPS/PT/Pension/Insurance)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FR-PS10-06 AC1; NPS employee+employer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NPS computes employee 10% + employer 14% of basic+DA; employer is cost 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EMP-B NPS scheme, basic 49,000, DA 24,500 (base 73,500)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FINAL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Run; inspect deduction + cost lines.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NPS = 10% × 73,500 = </w:t>
            </w:r>
            <w:r>
              <w:rPr>
                <w:b/>
                <w:sz w:val="18"/>
              </w:rPr>
              <w:t>₹7,350.00</w:t>
            </w:r>
            <w:r>
              <w:rPr>
                <w:sz w:val="18"/>
              </w:rPr>
              <w:t xml:space="preserve"> (deduction, reduces net); Employer NPS = 14% × 73,500 = </w:t>
            </w:r>
            <w:r>
              <w:rPr>
                <w:b/>
                <w:sz w:val="18"/>
              </w:rPr>
              <w:t>₹10,290.00</w:t>
            </w:r>
            <w:r>
              <w:rPr>
                <w:sz w:val="18"/>
              </w:rPr>
              <w:t xml:space="preserve"> (info/cost line feeding GL, not deducted from net).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FR-PS10-06 AC2/BR4; PT by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PT applies correct state slab (Karnataka ₹200; Maharashtra ₹300 Feb)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EMP-K Karnataka; EMP-M Maharashtra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(K→₹200), Feb (M→₹300)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June for EMP-K. 2. Run Feb for EMP-M.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EMP-K PT June = </w:t>
            </w:r>
            <w:r>
              <w:rPr>
                <w:b/>
                <w:sz w:val="18"/>
              </w:rPr>
              <w:t>₹200.00</w:t>
            </w:r>
            <w:r>
              <w:rPr>
                <w:sz w:val="18"/>
              </w:rPr>
              <w:t xml:space="preserve">; EMP-M PT Feb = </w:t>
            </w:r>
            <w:r>
              <w:rPr>
                <w:b/>
                <w:sz w:val="18"/>
              </w:rPr>
              <w:t>₹300.00</w:t>
            </w:r>
            <w:r>
              <w:rPr>
                <w:sz w:val="18"/>
              </w:rPr>
              <w:t xml:space="preserve">, other months </w:t>
            </w:r>
            <w:r>
              <w:rPr>
                <w:b/>
                <w:sz w:val="18"/>
              </w:rPr>
              <w:t>₹200.00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FR-PS10-06 AC4; YTD derived (rule #9)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YTD is Σ over payslip_lines and stays correct across regular+arrears+reopen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monthly runs + 1 arrears run for EMP-1001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Apr 2,940 + May 2,940 + Jun 2,940 + arrears GPF delta 300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GET </w:t>
            </w:r>
            <w:r>
              <w:rPr>
                <w:rFonts w:ascii="Consolas" w:hAnsi="Consolas"/>
                <w:sz w:val="18"/>
              </w:rPr>
              <w:t>/payroll/employees/EMP-1001/deductions</w:t>
            </w:r>
            <w:r>
              <w:rPr>
                <w:sz w:val="18"/>
              </w:rPr>
              <w:t>. 2. Reopen June, re-derive.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Derived GPF YTD = </w:t>
            </w:r>
            <w:r>
              <w:rPr>
                <w:b/>
                <w:sz w:val="18"/>
              </w:rPr>
              <w:t>₹9,120.00</w:t>
            </w:r>
            <w:r>
              <w:rPr>
                <w:sz w:val="18"/>
              </w:rPr>
              <w:t xml:space="preserve"> (2,940×3 + 300); after reopen, YTD recomputes from surviving (non-superseded) lines;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cache matches derived.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FR-PS10-06 AC5/BR2; CPC s.60 attachment exemption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Court attachment respects s.60 exemption; shortfall to carryforward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with court-attachment order exceeding exempt-protected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attachment ordered ₹40,000; s.60 exemption protects part of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Attachment recovered only down to s.60 exempt floor; shortfall rolled to </w:t>
            </w:r>
            <w:r>
              <w:rPr>
                <w:rFonts w:ascii="Consolas" w:hAnsi="Consolas"/>
                <w:sz w:val="18"/>
              </w:rPr>
              <w:t>deduction_carryforwards</w:t>
            </w:r>
            <w:r>
              <w:rPr>
                <w:sz w:val="18"/>
              </w:rPr>
              <w:t>; net never below exemption.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TC-PS10-033B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FR-PS10-06 Failure; </w:t>
            </w:r>
            <w:r>
              <w:rPr>
                <w:rFonts w:ascii="Consolas" w:hAnsi="Consolas"/>
                <w:sz w:val="18"/>
              </w:rPr>
              <w:t>ERR-PS10-RATE-NOTFOUND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effective rate row raises run exception ERR-PS10-RATE-NOTFOUND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DA row effective for the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FINAL over period lacking DA 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Run. 2. GET exceptions.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Affected employee in exceptions with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ERR-PS10-RATE-NOTFOUND</w:t>
            </w:r>
            <w:r>
              <w:rPr>
                <w:sz w:val="18"/>
              </w:rPr>
              <w:t>; valid employees unaffected.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FR-PS10-07 — Income-Tax (TDS) Declarations, Proofs &amp;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FR-PS10-07 AC5; </w:t>
            </w:r>
            <w:r>
              <w:rPr>
                <w:rFonts w:ascii="Consolas" w:hAnsi="Consolas"/>
                <w:sz w:val="18"/>
              </w:rPr>
              <w:t>getTaxProjection</w:t>
            </w:r>
            <w:r>
              <w:rPr>
                <w:sz w:val="18"/>
              </w:rPr>
              <w:t xml:space="preserve"> full pipeline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TDS pipeline computes new-regime tax with std deduction, slab, cess, 87A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annual gross taxable ₹9,00,000 (incl. perquisite ₹0), new regime FY2026-27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GET </w:t>
            </w:r>
            <w:r>
              <w:rPr>
                <w:rFonts w:ascii="Consolas" w:hAnsi="Consolas"/>
                <w:sz w:val="18"/>
              </w:rPr>
              <w:t>/payroll/tax-declarations/{id}/projection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declaration (new regime). 2. GET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Taxable = 9,00,000 − 75,000 = </w:t>
            </w:r>
            <w:r>
              <w:rPr>
                <w:b/>
                <w:sz w:val="18"/>
              </w:rPr>
              <w:t>₹8,25,000</w:t>
            </w:r>
            <w:r>
              <w:rPr>
                <w:sz w:val="18"/>
              </w:rPr>
              <w:t xml:space="preserve">; slab tax = 3–7L@5% (₹20,000) + 7–8.25L@10% (₹12,500) = </w:t>
            </w:r>
            <w:r>
              <w:rPr>
                <w:b/>
                <w:sz w:val="18"/>
              </w:rPr>
              <w:t>₹32,500</w:t>
            </w:r>
            <w:r>
              <w:rPr>
                <w:sz w:val="18"/>
              </w:rPr>
              <w:t xml:space="preserve">; 87A not available (&gt;7L); cess 4% = ₹1,300; </w:t>
            </w:r>
            <w:r>
              <w:rPr>
                <w:b/>
                <w:sz w:val="18"/>
              </w:rPr>
              <w:t>total tax ₹33,800</w:t>
            </w:r>
            <w:r>
              <w:rPr>
                <w:sz w:val="18"/>
              </w:rPr>
              <w:t>; each stage persisted &amp; shown step-by-step.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FR-PS10-07 AC5 (87A boundary)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87A rebate zeroes tax at taxable ≤ ₹7,00,000 (new regime)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Taxable exactly ₹7,00,000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projection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Slab tax = ₹20,000; 87A rebate = ₹20,000 (≤₹25,000 cap) → </w:t>
            </w:r>
            <w:r>
              <w:rPr>
                <w:b/>
                <w:sz w:val="18"/>
              </w:rPr>
              <w:t>tax ₹0.00</w:t>
            </w:r>
            <w:r>
              <w:rPr>
                <w:sz w:val="18"/>
              </w:rPr>
              <w:t>; cess ₹0.00. At taxable ₹7,00,001 → rebate lost (marginal-relief consideration), tax jumps — assert the boundary.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FR-PS10-07 AC1; regime switch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Switching regime recomputes full pipeline and per-month TDS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Declaration submitted old→new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/payroll/tax-declarations</w:t>
            </w:r>
            <w:r>
              <w:rPr>
                <w:sz w:val="18"/>
              </w:rPr>
              <w:t xml:space="preserve"> with regime toggle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old regime. 2. Switch to new. 3. GET projection.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New-regime ignores most exemptions; per-month TDS = (projected annual tax − YTD TDS from ledger)/remaining months.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FR-PS10-07 AC2/BR3; proof cutoff + P01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State-Transition/SoD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Unverified declared deductions excluded after cutoff; verify is P01 maker-checker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Declaration with unverified 80C proof, cutoff 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/payroll/tax-declarations/{id}:verify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TDS after cutoff without verify. 2. Maya verifies (partial).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Pre-verify: declared 80C excluded, conservative TDS. Partial verify reduces allowed amount to verified value; declaration locks after FY proof cutoff (AC3).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FR-PS10-07 AC6/AC7; Form-12B + 10E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Form-12B previous-employer income included; cross-FY arrears yield Form-10E 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Mid-year joiner with prior-employer income ₹4,00,000; cross-FY arrear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/form12b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/form10e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Capture 12B. 2. Compute projection. 3. GET Form-10E.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Projection includes ₹4,00,000 prior income; Form-10E shows 89(1) relief working spreading arrears to prior FYs; relief flows into TDS and Form-16.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FR-PS10-07 Failure; </w:t>
            </w:r>
            <w:r>
              <w:rPr>
                <w:rFonts w:ascii="Consolas" w:hAnsi="Consolas"/>
                <w:sz w:val="18"/>
              </w:rPr>
              <w:t>ERR-PS10-TAXSLAB-NOTFOUND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tax slab for FY/regime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TAX_SLAB loaded for FY2027-28 new regime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projection for that 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Project.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ERR-PS10-TAXSLAB-NOTFOUND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FR-PS10-08 — Loans &amp; Advances (concessional-loan perquisite)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FR-PS10-08 AC1/AC2; loan state REQUESTED→SANCTIONED→RECOVERING→CLOSED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 +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EMI recovered each run; closure invariant Σ principal =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HBA ₹1,20,000, 12 EMIs of ₹10,000; DDO sanctions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/payroll/loans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/payroll/loans/{id}:sanction</w:t>
            </w:r>
            <w:r>
              <w:rPr>
                <w:sz w:val="18"/>
              </w:rPr>
              <w:t xml:space="preserve"> (Hari)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Apply. 2. DDO sanction (P01). 3. Run 12 cycles.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run recovers ₹10,000; outstanding decreases 120k→0; final installment sets CLOSED; </w:t>
            </w:r>
            <w:r>
              <w:rPr>
                <w:b/>
                <w:sz w:val="18"/>
              </w:rPr>
              <w:t>Σ principal recovered = ₹1,20,000.00</w:t>
            </w:r>
            <w:r>
              <w:rPr>
                <w:sz w:val="18"/>
              </w:rPr>
              <w:t xml:space="preserve"> exactly.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FR-PS10-08 AC5; FR-PS10-21; concessional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 loan auto-creates Rule-3 perquisite wired into TDS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Loan outstanding ₹1,00,000 for the month, charged 4%, reference 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/payroll/loans/{id}/perquisite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Sanction concessional loan. 2. GET perquisite.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is_concessional=true</w:t>
            </w:r>
            <w:r>
              <w:rPr>
                <w:sz w:val="18"/>
              </w:rPr>
              <w:t xml:space="preserve">; perquisite monthly = 1,00,000 × (8%−4%)/12 = </w:t>
            </w:r>
            <w:r>
              <w:rPr>
                <w:b/>
                <w:sz w:val="18"/>
              </w:rPr>
              <w:t>₹333.33</w:t>
            </w:r>
            <w:r>
              <w:rPr>
                <w:sz w:val="18"/>
              </w:rPr>
              <w:t xml:space="preserve">; a </w:t>
            </w:r>
            <w:r>
              <w:rPr>
                <w:rFonts w:ascii="Consolas" w:hAnsi="Consolas"/>
                <w:sz w:val="18"/>
              </w:rPr>
              <w:t>perquisites</w:t>
            </w:r>
            <w:r>
              <w:rPr>
                <w:sz w:val="18"/>
              </w:rPr>
              <w:t xml:space="preserve"> row ACTIVE; value flows to </w:t>
            </w:r>
            <w:r>
              <w:rPr>
                <w:rFonts w:ascii="Consolas" w:hAnsi="Consolas"/>
                <w:sz w:val="18"/>
              </w:rPr>
              <w:t>tax_declarations.perquisite_total</w:t>
            </w:r>
            <w:r>
              <w:rPr>
                <w:sz w:val="18"/>
              </w:rPr>
              <w:t xml:space="preserve"> (increases TDS, not net).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FR-PS10-08 AC4; </w:t>
            </w:r>
            <w:r>
              <w:rPr>
                <w:rFonts w:ascii="Consolas" w:hAnsi="Consolas"/>
                <w:sz w:val="18"/>
              </w:rPr>
              <w:t>ERR-PS10-RECOVERY-NET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Insufficient net → recovery carryforward, ledger never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 after statutory &lt; EMI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EMI ₹10,000, available net ₹6,000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ERR-PS10-RECOVERY-NET</w:t>
            </w:r>
            <w:r>
              <w:rPr>
                <w:sz w:val="18"/>
              </w:rPr>
              <w:t xml:space="preserve">; recovered ₹6,000 (or per policy skip), shortfall → </w:t>
            </w:r>
            <w:r>
              <w:rPr>
                <w:rFonts w:ascii="Consolas" w:hAnsi="Consolas"/>
                <w:sz w:val="18"/>
              </w:rPr>
              <w:t>deduction_carryforwards</w:t>
            </w:r>
            <w:r>
              <w:rPr>
                <w:sz w:val="18"/>
              </w:rPr>
              <w:t>; net ≥ 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FR-PS10-08 AC3; foreclosure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Foreclosure computes outstanding + accrued interest in one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Loan outstanding ₹40,000, accrued interest ₹800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/payroll/loans/{id}:foreclose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Foreclose.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Single foreclosure entry = </w:t>
            </w:r>
            <w:r>
              <w:rPr>
                <w:b/>
                <w:sz w:val="18"/>
              </w:rPr>
              <w:t>₹40,800.00</w:t>
            </w:r>
            <w:r>
              <w:rPr>
                <w:sz w:val="18"/>
              </w:rPr>
              <w:t>; loan FORECLOSED; concessional perquisite stops from foreclosure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FR-PS10-08; loan sanction SoD (DDO)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maker cannot sanction a loan (DDO-only)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Maya calls </w:t>
            </w:r>
            <w:r>
              <w:rPr>
                <w:rFonts w:ascii="Consolas" w:hAnsi="Consolas"/>
                <w:sz w:val="18"/>
              </w:rPr>
              <w:t>POST /payroll/loans/{id}:sanction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sanctions.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; sanction requires </w:t>
            </w:r>
            <w:r>
              <w:rPr>
                <w:rFonts w:ascii="Consolas" w:hAnsi="Consolas"/>
                <w:sz w:val="18"/>
              </w:rPr>
              <w:t>hod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DDO_SANCTION</w:t>
            </w:r>
            <w:r>
              <w:rPr>
                <w:sz w:val="18"/>
              </w:rPr>
              <w:t xml:space="preserve"> (Hari), P01.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FR-PS10-09 — Recoveries &amp; Ad-hoc Adjustments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FR-PS10-09 AC1/AC2; </w:t>
            </w:r>
            <w:r>
              <w:rPr>
                <w:rFonts w:ascii="Consolas" w:hAnsi="Consolas"/>
                <w:sz w:val="18"/>
              </w:rPr>
              <w:t>createRecovery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PS09 recovery order creates scheduled recovery; never exceeds ordered total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PS09 order total ₹50,000 @ ₹5,000/cycle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/payroll/recoveries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recovery. 2. Run 11 cycles.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Per-cycle ₹5,000; recovered-to-date caps at </w:t>
            </w:r>
            <w:r>
              <w:rPr>
                <w:b/>
                <w:sz w:val="18"/>
              </w:rPr>
              <w:t>₹50,000.00</w:t>
            </w:r>
            <w:r>
              <w:rPr>
                <w:sz w:val="18"/>
              </w:rPr>
              <w:t>; 11th cycle recovers only ₹0 remaining balance; recovery closes SATISFIED.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FR-PS10-09 AC5/BR2; </w:t>
            </w:r>
            <w:r>
              <w:rPr>
                <w:rFonts w:ascii="Consolas" w:hAnsi="Consolas"/>
                <w:sz w:val="18"/>
              </w:rPr>
              <w:t>ERR-PS10-RECOVERY-BARRED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Legally-barred overpayment recovery blocked until authority adjudicates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Retiree Class-III overpayment (Rafiq Masih line)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/payroll/recoveries</w:t>
            </w:r>
            <w:r>
              <w:rPr>
                <w:sz w:val="18"/>
              </w:rPr>
              <w:t xml:space="preserve"> overpayment; then </w:t>
            </w:r>
            <w:r>
              <w:rPr>
                <w:rFonts w:ascii="Consolas" w:hAnsi="Consolas"/>
                <w:sz w:val="18"/>
              </w:rPr>
              <w:t>POST /payroll/recoveries/{id}:adjudicate</w:t>
            </w:r>
            <w:r>
              <w:rPr>
                <w:sz w:val="18"/>
              </w:rPr>
              <w:t xml:space="preserve"> (Hari)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barred recovery. 2. Attempt to schedule. 3. Hari adjudicates.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2: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ERR-PS10-RECOVERY-BARRED</w:t>
            </w:r>
            <w:r>
              <w:rPr>
                <w:sz w:val="18"/>
              </w:rPr>
              <w:t xml:space="preserve">. Step 3: DDO records decision (P01, </w:t>
            </w:r>
            <w:r>
              <w:rPr>
                <w:rFonts w:ascii="Consolas" w:hAnsi="Consolas"/>
                <w:sz w:val="18"/>
              </w:rPr>
              <w:t>ps10.overpayment.adjudicate</w:t>
            </w:r>
            <w:r>
              <w:rPr>
                <w:sz w:val="18"/>
              </w:rPr>
              <w:t>); only then recovery may proceed with recorded justification.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FR-PS10-09 BR3; recovery priority ordering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Recovery priority statutory→court(s.60)→disciplinary→overpayment→loans→voluntary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with all 6 recovery types competing for limited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limited net after statutory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Run FINAL.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Deductions applied strictly in priority order; lower-priority items yield to carryforward when net exhausted; no over-recovery.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FR-PS10-09 AC6/§12; carryforward ageing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Un-recovered deductions appear in aged carryforward backlog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Shortfalls across 3 cycles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/payroll/carryforwards?ageing=61-90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aged backlog.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Rolled-forward amounts listed with ageing buckets; conservation: Σ carryforward = Σ shortfalls.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FR-PS10-10 — Arrears &amp; Retrospective Revisions (dependent cascade)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FR-PS10-10 AC1/AC5; dependent-allowance 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Back-dated basic increase cascades DA/HRA/TPT/NPS deltas per historical month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Basic revised 45,000→49,000 effective 2026-04-01, computed in June (3 months)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/payroll/arrears:compute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Compute arrears. 2. GET </w:t>
            </w:r>
            <w:r>
              <w:rPr>
                <w:rFonts w:ascii="Consolas" w:hAnsi="Consolas"/>
                <w:sz w:val="18"/>
              </w:rPr>
              <w:t>/payroll/arrears/{id}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 month: basic delta ₹4,000; DA delta 50%×4,000=₹2,000; HRA delta 20%×4,000=₹800; TPT delta 3,600×(new DA%−old DA%)=₹0 (DA% unchanged); month subtotal = </w:t>
            </w:r>
            <w:r>
              <w:rPr>
                <w:b/>
                <w:sz w:val="18"/>
              </w:rPr>
              <w:t>₹6,800.00</w:t>
            </w:r>
            <w:r>
              <w:rPr>
                <w:sz w:val="18"/>
              </w:rPr>
              <w:t xml:space="preserve">; 3-month gross arrear = </w:t>
            </w:r>
            <w:r>
              <w:rPr>
                <w:b/>
                <w:sz w:val="18"/>
              </w:rPr>
              <w:t>₹20,400.00</w:t>
            </w:r>
            <w:r>
              <w:rPr>
                <w:sz w:val="18"/>
              </w:rPr>
              <w:t>, net of recomputed GPF/statutory delta; component-wise month-wise breakup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FR-PS10-10 AC4; locked-period additive lines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LOCKED-period arrears never mutate original payslip (additive via arrear_ref)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Apr/May 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arrears for Apr/May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+ approve arrears.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Apr/May payslips unchanged (immutable); arrear posted as additive lines carrying </w:t>
            </w:r>
            <w:r>
              <w:rPr>
                <w:rFonts w:ascii="Consolas" w:hAnsi="Consolas"/>
                <w:sz w:val="18"/>
              </w:rPr>
              <w:t>arrear_ref</w:t>
            </w:r>
            <w:r>
              <w:rPr>
                <w:sz w:val="18"/>
              </w:rPr>
              <w:t>; paid via ARREARS 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FR-PS10-10 AC3/BR4; cross-FY 10E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Cross-FY arrears recompute TDS via ledger and generate Form-10E 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Arrears spanning FY2025-26 and FY2026-27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arrears; GET form10e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Compute. 2. Inspect 10E + Form-16 flow.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Arrear TDS delta derived from corrected YTD ledger; 89(1)/Form-10E relief produced; reflected in Form-16.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FR-PS10-10; </w:t>
            </w:r>
            <w:r>
              <w:rPr>
                <w:rFonts w:ascii="Consolas" w:hAnsi="Consolas"/>
                <w:sz w:val="18"/>
              </w:rPr>
              <w:t>approveArrear</w:t>
            </w:r>
            <w:r>
              <w:rPr>
                <w:sz w:val="18"/>
              </w:rPr>
              <w:t xml:space="preserve"> posts SR pay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Approving pay-fixation arrears posts PAY_FIXATION to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 pay-fixation arrears (PS06 order linked)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/payroll/arrears/{id}:approve</w:t>
            </w:r>
            <w:r>
              <w:rPr>
                <w:sz w:val="18"/>
              </w:rPr>
              <w:t xml:space="preserve"> (Arjun)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Approve arrears.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Arrear APPROVED; a 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 xml:space="preserve"> event posted via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source_module="PS10"</w:t>
            </w:r>
            <w:r>
              <w:rPr>
                <w:sz w:val="18"/>
              </w:rPr>
              <w:t xml:space="preserve">, dedup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(see FR-23 TCs).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FR-PS10-11 — Supplementary &amp; Off-Cycle Payroll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FR-PS10-11 AC3/AC4; </w:t>
            </w:r>
            <w:r>
              <w:rPr>
                <w:rFonts w:ascii="Consolas" w:hAnsi="Consolas"/>
                <w:sz w:val="18"/>
              </w:rPr>
              <w:t>ERR-PS10-OFFCYCLE-DUP</w:t>
            </w:r>
            <w:r>
              <w:rPr>
                <w:sz w:val="18"/>
              </w:rPr>
              <w:t xml:space="preserve"> (409) +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Idempotency/Authorization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Off-cycle requires DDO sanction; duplicate off-cycle prevented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Off-cycle cycle created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/payroll/cycles/{id}:sanction</w:t>
            </w:r>
            <w:r>
              <w:rPr>
                <w:sz w:val="18"/>
              </w:rPr>
              <w:t xml:space="preserve"> (Hari)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off-cycle. 2. Re-create same purpose/employee. 3. Sanction.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2: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ERR-PS10-OFFCYCLE-DUP</w:t>
            </w:r>
            <w:r>
              <w:rPr>
                <w:sz w:val="18"/>
              </w:rPr>
              <w:t>. Sanction requires DDO (P01) then Approver approval; maker-run without sanction → 403.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FR-PS10-11 AC5; hold re-disbursement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Off-cycle clears a suspense hold and closes the originating hold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 xml:space="preserve"> row H1 for EMP with corrected bank 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/payroll/holds/H1:redisburse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Redisburse hold via off-cycle. 2. On bank ack success.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Off-cycle references H1; on success H1 closed; net reaches account; YTD continuity preserved (AC2).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FR-PS10-12 — Benefits Administration (incl. Leave Encashment, Gratuity)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FR-PS10-12 AC1; claim state DRAFT→SUBMITTED→RECOMMENDED→APPROVED→PAID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Benefit claim follows submit→recommend→approve(P01)→pay; ≤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Medical claim ₹15,000, cap ₹25,000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/payroll/benefit-claims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/{id}:approve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Emp submits. 2. Manager recommends. 3. Arjun approves.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 transitions as specified; approved ≤ cap; paid on payslip or off-cycle.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FR-PS10-12 AC5; leave encashment + s.10(10AA)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encashment = (basic+DA)/30 × eligible days; retirement portion exempt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EMP-1001 retiring, 240 eligible EL days, base basic+DA=73,500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/payroll/employees/EMP-1001/leave-encashment:compute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encashment.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Encashment = 73,500/30 × 240 = </w:t>
            </w:r>
            <w:r>
              <w:rPr>
                <w:b/>
                <w:sz w:val="18"/>
              </w:rPr>
              <w:t>₹5,88,000.00</w:t>
            </w:r>
            <w:r>
              <w:rPr>
                <w:sz w:val="18"/>
              </w:rPr>
              <w:t>; retirement-exempt u/s 10(10AA) up to cap → excluded from taxable income; in-service encashment (non-retirement) fully taxable.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FR-PS10-12 AC3; gratuity accrual + ceiling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Boundary/Financial-Integrity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Gratuity accrues (basic+DA)×15/26×years, capped at ₹20,00,000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completed years, last basic+DA ₹1,20,000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/payroll/employees/{id}/gratuity-accrual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accrual.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Raw = 1,20,000 × 15/26 × 30 = ₹20,76,923.08 → </w:t>
            </w:r>
            <w:r>
              <w:rPr>
                <w:b/>
                <w:sz w:val="18"/>
              </w:rPr>
              <w:t>capped ₹20,00,000.00</w:t>
            </w:r>
            <w:r>
              <w:rPr>
                <w:sz w:val="18"/>
              </w:rPr>
              <w:t>; accrual settled/handed to PS11 at FnF.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FR-PS10-12 AC2/BR3; LTC block-year + duplicate 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LTC validates block-year; duplicate proof reuse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LTC already utilised in current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LTC claim reusing prior 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LTC.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Block-year over-utilisation rejected; duplicate proof → </w:t>
            </w:r>
            <w:r>
              <w:rPr>
                <w:b/>
                <w:sz w:val="18"/>
              </w:rPr>
              <w:t>409 CONFLICT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FR-PS10-13 — Payslip Generation, Self-Service &amp; Reopen Versioning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TC-PS10-059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FR-PS10-13 AC1/AC2; </w:t>
            </w:r>
            <w:r>
              <w:rPr>
                <w:rFonts w:ascii="Consolas" w:hAnsi="Consolas"/>
                <w:sz w:val="18"/>
              </w:rPr>
              <w:t>ERR-PS10-RUN-NOTLOCKED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before lock blocked; post-lock publish matches payslip totals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COMPUTED (not locked), then 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/payroll/runs/{id}/payslips:publish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Publish pre-lock. 2. Lock. 3. Publish.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ERR-PS10-RUN-NOTLOCKED</w:t>
            </w:r>
            <w:r>
              <w:rPr>
                <w:sz w:val="18"/>
              </w:rPr>
              <w:t xml:space="preserve">. Step 3: 202; payslip PDF totals equal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payslip_lines</w:t>
            </w:r>
            <w:r>
              <w:rPr>
                <w:sz w:val="18"/>
              </w:rPr>
              <w:t xml:space="preserve"> exactly incl. rounding-adjustment.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FR-PS10-13 AC3/BR1; scope + PII masking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sees only own payslip; bank/PAN masked by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/payroll/employees/EMP-1001/payslips</w:t>
            </w:r>
            <w:r>
              <w:rPr>
                <w:sz w:val="18"/>
              </w:rPr>
              <w:t xml:space="preserve"> as EMP-1001 and as EMP-2002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EMP-1001 GET own. 2. EMP-2002 GET EMP-1001.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Own: 200, bank a/c &amp; PAN masked (last-4) per P02 TIER-1 ceiling. Other: </w:t>
            </w:r>
            <w:r>
              <w:rPr>
                <w:b/>
                <w:sz w:val="18"/>
              </w:rPr>
              <w:t>403/404</w:t>
            </w:r>
            <w:r>
              <w:rPr>
                <w:sz w:val="18"/>
              </w:rPr>
              <w:t xml:space="preserve"> (scope-safe, no existence leak). Download logged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FR-PS10-13 AC4/AC5; reopen versioning + 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 supersedes original payslip; viewer shows version + "what changed"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LOCKED +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Reopen June (Arjun); </w:t>
            </w:r>
            <w:r>
              <w:rPr>
                <w:rFonts w:ascii="Consolas" w:hAnsi="Consolas"/>
                <w:sz w:val="18"/>
              </w:rPr>
              <w:t>GET /payroll/payslips/{id}/versions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 + re-run. 2. GET versions.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→ SUPERSEDED/REVERSED (read-only, still accessible); new version published; version history shows active-version badge + lock-to-lock diff.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FR-PS10-14 — Bank Disbursement (DSC, positive-pay, suspense holds)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FR-PS10-14 AC1/AC4; </w:t>
            </w:r>
            <w:r>
              <w:rPr>
                <w:rFonts w:ascii="Consolas" w:hAnsi="Consolas"/>
                <w:sz w:val="18"/>
              </w:rPr>
              <w:t>ERR-PS10-BANK-INVALID</w:t>
            </w:r>
            <w:r>
              <w:rPr>
                <w:sz w:val="18"/>
              </w:rPr>
              <w:t xml:space="preserve"> (422); tie-out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accounts parked to holds; disbursed+held+failed = run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LOCKED run net ₹85,560.00 over 2 payees; EMP-2 account 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/payroll/runs/{id}/disbursements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file.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EMP-2 net parked to </w:t>
            </w:r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detail </w:t>
            </w:r>
            <w:r>
              <w:rPr>
                <w:rFonts w:ascii="Consolas" w:hAnsi="Consolas"/>
                <w:sz w:val="18"/>
              </w:rPr>
              <w:t>ERR-PS10-BANK-INVALID</w:t>
            </w:r>
            <w:r>
              <w:rPr>
                <w:sz w:val="18"/>
              </w:rPr>
              <w:t xml:space="preserve"> on that line, not silent removal); </w:t>
            </w:r>
            <w:r>
              <w:rPr>
                <w:b/>
                <w:sz w:val="18"/>
              </w:rPr>
              <w:t>Σ disbursed + Σ held + Σ failed = ₹85,560.00</w:t>
            </w:r>
            <w:r>
              <w:rPr>
                <w:sz w:val="18"/>
              </w:rPr>
              <w:t xml:space="preserve"> exactly; </w:t>
            </w:r>
            <w:r>
              <w:rPr>
                <w:rFonts w:ascii="Consolas" w:hAnsi="Consolas"/>
                <w:sz w:val="18"/>
              </w:rPr>
              <w:t>record_count</w:t>
            </w:r>
            <w:r>
              <w:rPr>
                <w:sz w:val="18"/>
              </w:rPr>
              <w:t xml:space="preserve"> = payees with net&gt;0 &amp; valid account.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FR-PS10-14 AC3; DSC-sign SoD (disburser ≠ creator ≠ 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Payroll Disburser can DSC-sign/transmit; Maker/Approver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Disbursement VALIDATED; Maya created run, Arjun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/payroll/disbursements/{id}:sign</w:t>
            </w:r>
            <w:r>
              <w:rPr>
                <w:sz w:val="18"/>
              </w:rPr>
              <w:t xml:space="preserve"> by Maya, then Arjun, then Devi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signs. 2. Arjun signs. 3. Devi signs.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Maya →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; Arjun →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(3-way SoD); Devi (</w:t>
            </w:r>
            <w:r>
              <w:rPr>
                <w:rFonts w:ascii="Consolas" w:hAnsi="Consolas"/>
                <w:sz w:val="18"/>
              </w:rPr>
              <w:t>payroll_disburser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PAYROLL_DISBURSE</w:t>
            </w:r>
            <w:r>
              <w:rPr>
                <w:sz w:val="18"/>
              </w:rPr>
              <w:t>) → 200 SIGNED.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FR-PS10-14 AC5/BR4; </w:t>
            </w:r>
            <w:r>
              <w:rPr>
                <w:rFonts w:ascii="Consolas" w:hAnsi="Consolas"/>
                <w:sz w:val="18"/>
              </w:rPr>
              <w:t>ERR-PS10-RESEND-POSPAY</w:t>
            </w:r>
            <w:r>
              <w:rPr>
                <w:sz w:val="18"/>
              </w:rPr>
              <w:t xml:space="preserve"> (409) — double-payment prevention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Idempotency/Financial-Integrity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Resend blocked after ambiguous ack until positive-pay non-debit 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TRANSMITTED → gateway timeout → SUSPECTED_PROCESSED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/payroll/disbursements/{id}:transmit</w:t>
            </w:r>
            <w:r>
              <w:rPr>
                <w:sz w:val="18"/>
              </w:rPr>
              <w:t xml:space="preserve"> (resend); then </w:t>
            </w:r>
            <w:r>
              <w:rPr>
                <w:rFonts w:ascii="Consolas" w:hAnsi="Consolas"/>
                <w:sz w:val="18"/>
              </w:rPr>
              <w:t>POST /{id}:positive-pay {debited:false}</w:t>
            </w:r>
            <w:r>
              <w:rPr>
                <w:sz w:val="18"/>
              </w:rPr>
              <w:t xml:space="preserve"> by Farah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Attempt resend. 2. Finance confirms non-debit. 3. Resend.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ERR-PS10-RESEND-POSPAY</w:t>
            </w:r>
            <w:r>
              <w:rPr>
                <w:sz w:val="18"/>
              </w:rPr>
              <w:t xml:space="preserve">. Step 2: positive-pay confirmed non-debit (Finance ≠ transmitter). Step 3: resend issues a </w:t>
            </w:r>
            <w:r>
              <w:rPr>
                <w:b/>
                <w:sz w:val="18"/>
              </w:rPr>
              <w:t>NEW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bank_batch_ref</w:t>
            </w:r>
            <w:r>
              <w:rPr>
                <w:sz w:val="18"/>
              </w:rPr>
              <w:t>; no duplicate credit.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FR-PS10-14 state SUSPECTED_PROCESSED→RECONCILED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Positive-pay debit-confirmed transitions batch to RECONCILED (no resend)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SUSPECTED_PROCESSED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/{id}:positive-pay {debited:true}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Finance confirms debit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→ RECONCILED; resend forbidden (money already left); no double payment.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FR-PS10-14 Failure; </w:t>
            </w:r>
            <w:r>
              <w:rPr>
                <w:rFonts w:ascii="Consolas" w:hAnsi="Consolas"/>
                <w:sz w:val="18"/>
              </w:rPr>
              <w:t>ERR-PS10-SIGNING-DOWN</w:t>
            </w:r>
            <w:r>
              <w:rPr>
                <w:sz w:val="18"/>
              </w:rPr>
              <w:t xml:space="preserve"> (412/500)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HSM/DSC unavailable at signing maps via X.3 to 412/500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HSM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/payroll/disbursements/{id}:sign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while HSM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ERR-PS10-SIGNING-DOWN</w:t>
            </w:r>
            <w:r>
              <w:rPr>
                <w:sz w:val="18"/>
              </w:rPr>
              <w:t xml:space="preserve"> under </w:t>
            </w:r>
            <w:r>
              <w:rPr>
                <w:b/>
                <w:sz w:val="18"/>
              </w:rPr>
              <w:t>412 PRECONDITION_FAILED</w:t>
            </w:r>
            <w:r>
              <w:rPr>
                <w:sz w:val="18"/>
              </w:rPr>
              <w:t xml:space="preserve"> (retryable) or </w:t>
            </w:r>
            <w:r>
              <w:rPr>
                <w:b/>
                <w:sz w:val="18"/>
              </w:rPr>
              <w:t>500 INTERNAL</w:t>
            </w:r>
            <w:r>
              <w:rPr>
                <w:sz w:val="18"/>
              </w:rPr>
              <w:t>; never 503; batch stays SIGNED-pending, no transmit.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FR-PS10-14 AC4; partial ack →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bank ack routes failed lines to holds; tie-out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TRANSMITTED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/payroll/disbursements/{id}/ack</w:t>
            </w:r>
            <w:r>
              <w:rPr>
                <w:sz w:val="18"/>
              </w:rPr>
              <w:t xml:space="preserve"> marking 1 of 2 lines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Ingest partial 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Success line RECONCILED; failed line → </w:t>
            </w:r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>; disbursed+held+failed still = run net.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FR-PS10-15 — Payroll Register &amp; Reconciliation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FR-PS10-15 AC1; three-way tie-out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Control totals = run totals = Σ payslips (incl. rounding-adjustment)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/payroll/runs/{id}/reconciliation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reconciliation.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Gross = Σ earnings, Net = Gross − Σ deductions, control totals equal run totals equal Σ payslips; variance vs prior period shown.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TC-PS10-069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FR-PS10-15 AC3/BR3; </w:t>
            </w:r>
            <w:r>
              <w:rPr>
                <w:rFonts w:ascii="Consolas" w:hAnsi="Consolas"/>
                <w:sz w:val="18"/>
              </w:rPr>
              <w:t>ERR-PS10-RECON-TIEOUT</w:t>
            </w:r>
            <w:r>
              <w:rPr>
                <w:sz w:val="18"/>
              </w:rPr>
              <w:t xml:space="preserve"> (409) + sign-off 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Sign-off blocked when totals don't tie; checker ≠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Injected imbalance (held not accounted)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/payroll/runs/{id}/reconciliation:signoff</w:t>
            </w:r>
            <w:r>
              <w:rPr>
                <w:sz w:val="18"/>
              </w:rPr>
              <w:t xml:space="preserve"> by Maya then Arjun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off with imbalance. 2. Fix. 3. Maya (creator) signs. 4. Arjun signs.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ERR-PS10-RECON-TIEOUT</w:t>
            </w:r>
            <w:r>
              <w:rPr>
                <w:sz w:val="18"/>
              </w:rPr>
              <w:t xml:space="preserve">. Step 3: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(creator cannot sign off own run). Step 4: 200 SIGNED_OFF.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FR-PS10-15 AC4/BR2; quarantine blocks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Unresolved quarantined employees block reconciliation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with 1 quarantined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Sign 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Sign-off blocked; exception listed and must be explained/resolved; suspense holds + overdue remittances surfaced as managed exceptions.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FR-PS10-16 — Approval, Finalisation, Locking &amp; Reopen-Versioning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FR-PS10-16 AC1; </w:t>
            </w:r>
            <w:r>
              <w:rPr>
                <w:rFonts w:ascii="Consolas" w:hAnsi="Consolas"/>
                <w:sz w:val="18"/>
              </w:rPr>
              <w:t>ERR-PS10-RECON-UNSIGNED</w:t>
            </w:r>
            <w:r>
              <w:rPr>
                <w:sz w:val="18"/>
              </w:rPr>
              <w:t xml:space="preserve"> (409) + approver ≠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blocked before recon sign-off; approver ≠ run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RECONCILED-not-signed; Maya is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/payroll/runs/{id}:approve</w:t>
            </w:r>
            <w:r>
              <w:rPr>
                <w:sz w:val="18"/>
              </w:rPr>
              <w:t xml:space="preserve"> by Maya (unsigned), by Maya (signed), by Arjun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Approve unsigned. 2. Sign off. 3. Maya approves. 4. Arjun approves.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ERR-PS10-RECON-UNSIGNED</w:t>
            </w:r>
            <w:r>
              <w:rPr>
                <w:sz w:val="18"/>
              </w:rPr>
              <w:t xml:space="preserve">. Step 3: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(creator can't approve). Step 4: 200 APPROVED (P01, MFA).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FR-PS10-16 AC2/AC3; </w:t>
            </w:r>
            <w:r>
              <w:rPr>
                <w:rFonts w:ascii="Consolas" w:hAnsi="Consolas"/>
                <w:sz w:val="18"/>
              </w:rPr>
              <w:t>ERR-PS10-RUN-IMMUTABLE</w:t>
            </w:r>
            <w:r>
              <w:rPr>
                <w:sz w:val="18"/>
              </w:rPr>
              <w:t xml:space="preserve"> (409) — 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Locking freezes payslips; any write to a locked payslip/line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/payroll/runs/{id}:lock</w:t>
            </w:r>
            <w:r>
              <w:rPr>
                <w:sz w:val="18"/>
              </w:rPr>
              <w:t>; then attempt payslip-line edit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Lock. 2. Attempt write to locked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 → LOCKED, child payslips </w:t>
            </w:r>
            <w:r>
              <w:rPr>
                <w:rFonts w:ascii="Consolas" w:hAnsi="Consolas"/>
                <w:sz w:val="18"/>
              </w:rPr>
              <w:t>is_immutable=true</w:t>
            </w:r>
            <w:r>
              <w:rPr>
                <w:sz w:val="18"/>
              </w:rPr>
              <w:t xml:space="preserve">, cycle LOCKED. Write attempt: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ERR-PS10-RUN-IMMUTABLE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FR-PS10-16 AC4; reopen versioning + YTD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State-Transition/Financial-Integrity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 supersedes originals, creates successor run + version, records lock-to-lock 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LOCKED, not yet transmitted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/payroll/runs/{id}:reopen {reason}</w:t>
            </w:r>
            <w:r>
              <w:rPr>
                <w:sz w:val="18"/>
              </w:rPr>
              <w:t xml:space="preserve"> (Arjun); </w:t>
            </w:r>
            <w:r>
              <w:rPr>
                <w:rFonts w:ascii="Consolas" w:hAnsi="Consolas"/>
                <w:sz w:val="18"/>
              </w:rPr>
              <w:t>GET /payroll/runs/{id}/lock-diff?vs=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 w/ justification. 2. Re-run successor. 3. GET lock-diff.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REOPENED→successor COMPUTING; originals SUPERSEDED; new payslip version; structured lock-to-lock diff persisted in P05 audit; derived YTD recomputed from surviving versions.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FR-PS10-16 AC4; </w:t>
            </w:r>
            <w:r>
              <w:rPr>
                <w:rFonts w:ascii="Consolas" w:hAnsi="Consolas"/>
                <w:sz w:val="18"/>
              </w:rPr>
              <w:t>ERR-PS10-REOPEN-BLOCKED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 after disbursement transmission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LOCKED and bank file TRANSMITTED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/payroll/runs/{id}:reopen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 post-transmit.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ERR-PS10-REOPEN-BLOCKED</w:t>
            </w:r>
            <w:r>
              <w:rPr>
                <w:sz w:val="18"/>
              </w:rPr>
              <w:t>; corrections only via arrears/supplementary/off-cycle.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FR-PS10-16 AC5; </w:t>
            </w:r>
            <w:r>
              <w:rPr>
                <w:rFonts w:ascii="Consolas" w:hAnsi="Consolas"/>
                <w:sz w:val="18"/>
              </w:rPr>
              <w:t>ERR-PS10-RUN-INFLIGHT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Reopen-successor blocked while another FINAL run in 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Another FINAL run in flight for the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 + start successor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Reopen; attempt successor while in-flight.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ERR-PS10-RUN-INFLIGHT</w:t>
            </w:r>
            <w:r>
              <w:rPr>
                <w:sz w:val="18"/>
              </w:rPr>
              <w:t>; single-in-flight preserved.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FR-PS10-17 — Statutory Outputs (Form-16 from MATCHED, Form-24Q)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FR-PS10-17 AC1/AC5; Form-16 tie-out + undeposited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Form-16 Part A derives only from MATCHED remittances; TDS ties to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FY TDS Σ payslip_lines = ₹33,800; only ₹30,000 MATCHED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/payroll/statutory/form16:generate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Form-16.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 B TDS total ties to Σ TDS lines (₹33,800 incl. arrears); Part A reflects only ₹30,000 MATCHED and </w:t>
            </w:r>
            <w:r>
              <w:rPr>
                <w:b/>
                <w:sz w:val="18"/>
              </w:rPr>
              <w:t>flags ₹3,800 deducted-not-matched, blocking premature certification</w:t>
            </w:r>
            <w:r>
              <w:rPr>
                <w:sz w:val="18"/>
              </w:rPr>
              <w:t xml:space="preserve"> (AC5).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FR-PS10-17 AC2; Form-24Q reconciliation + missing PAN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Form-24Q quarterly totals reconcile to monthly TDS; missing PAN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Q1 monthly TDS Σ; one employee missing PAN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/payroll/statutory/form24q:generate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Generate 24Q.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Quarter totals = Σ monthly TDS in quarter; missing-PAN employee raised as exception (</w:t>
            </w:r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>); certification is P01 maker-checker.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FR-PS10-18 — Parallel/What-If Run &amp; Cost-to-Org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FR-PS10-18 AC1/BR4; scenario isolation + no in-flight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PARALLEL_WHATIF run writes no live payslips and never blocks live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 FINAL run in 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/payroll/cycles/{id}/runs {run_mode:"PARALLEL_WHATIF"}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Start what-if concurrent with FINAL. 2. GET comparison.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What-if computes into segregated scenario store labelled "scenario"; does NOT acquire FINAL in-flight lock; live run unaffected; no live disbursement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FR-PS10-18 AC2/AC4; comparison delta +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Functional/Authorization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Scenario-vs-actual delta exportable; analytics respect org row-scope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DA-hike scenario vs actual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/payroll/runs/{id}/comparison?vs=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/payroll/analytics/cost-to-org?groupBy=org_unit,component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comparison. 2. HOD GETs analytics for another org unit.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Comparison shows per-component/org delta, board-paper export; HOD analytics limited to own org scope (P02 row filter); employer contributions + gratuity accrual in true cost.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FR-PS10-19 — Statutory Remittance &amp; GL Cost-Journal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FR-PS10-19 AC1/AC2; remittance ACCRUED→DEPOSITED→MATCHED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Financial-Integrity/State-Transition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Remittance accrues deducted_total=Σ lines; challan capture→DEPOSITED; match→MATCHED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GPF scheme/period Σ payslip_lines = ₹2,940.00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/remittances:accrue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/remittances/{id}/challan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/{id}:match</w:t>
            </w:r>
            <w:r>
              <w:rPr>
                <w:sz w:val="18"/>
              </w:rPr>
              <w:t xml:space="preserve"> (Arjun)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Accrue. 2. Capture challan/CIN/deposit ₹2,940. 3. Match.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deducted_total=₹2,940.00</w:t>
            </w:r>
            <w:r>
              <w:rPr>
                <w:sz w:val="18"/>
              </w:rPr>
              <w:t>; DEPOSITED on challan; MATCHED when deposit ties within tolerance; feeds Form-16 Part 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FR-PS10-19 AC3; OVERDUE + late interest u/s 201/234E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Financial-Integrity/Boundary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Past-due remittance flags OVERDUE and computes late interest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 date passed without deposit; TDS liability ₹33,800; late 2 months @1.5%/mo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/payroll/remittances?status=OVERDUE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Query overdue.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Status OVERDUE; late interest = 33,800 × 1.5% × 2 = </w:t>
            </w:r>
            <w:r>
              <w:rPr>
                <w:b/>
                <w:sz w:val="18"/>
              </w:rPr>
              <w:t>₹1,014.00</w:t>
            </w:r>
            <w:r>
              <w:rPr>
                <w:sz w:val="18"/>
              </w:rPr>
              <w:t xml:space="preserve"> (per configured 201(1A) formula); surfaces in §12 backlog.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FR-PS10-19 AC5 (rule #15); GL journal balanced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GL cost-journal balances (debit=credit); net-pay clearing = disbursed+held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net ₹85,560, disbursed ₹85,560, held ₹0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/payroll/runs/{id}/gl-journal:export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/gl-journals/{id}:acknowledge</w:t>
            </w:r>
            <w:r>
              <w:rPr>
                <w:sz w:val="18"/>
              </w:rPr>
              <w:t xml:space="preserve"> (Farah)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Export journal. 2. Finance acknowledges.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total_debit = total_credit</w:t>
            </w:r>
            <w:r>
              <w:rPr>
                <w:sz w:val="18"/>
              </w:rPr>
              <w:t xml:space="preserve"> (else blocked); net-pay clearing line = Σ disbursed + Σ held = </w:t>
            </w:r>
            <w:r>
              <w:rPr>
                <w:b/>
                <w:sz w:val="18"/>
              </w:rPr>
              <w:t>₹85,560.00</w:t>
            </w:r>
            <w:r>
              <w:rPr>
                <w:sz w:val="18"/>
              </w:rPr>
              <w:t>; posting-status EXPORTED→POSTED→ACKNOWLEDGED.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FR-PS10-19 Failure; SHORT_PAID; ERP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deposit → SHORT_PAID; ERP rejection → REJECTED +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Deposit ₹2,000 vs liability ₹2,940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short challan; ERP returns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Capture short deposit. 2. Export GL; ERP rejects.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Remittance SHORT_PAID (not MATCHED); GL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 with X.3 circuit-broken retry; imbalance blocks posting.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FR-PS10-20 — Full-and-Final Settlement (FnF)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FR-PS10-20 AC1/AC2; net_settlement equation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nets all dues/recoveries into one net_settlement figure that ties to recon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Retiree: final-month pay ₹85,560, leave encashment ₹5,88,000, gratuity ₹20,00,000, notice-pay recovery ₹0, loan settlement ₹40,800, other recoveries ₹0, final TDS ₹50,000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/payroll/fnf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POST /fnf/{id}:compute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Initiate. 2. Compute. 3. GET breakdown.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net_settlement = 85,560 + 5,88,000 + 20,00,000 − 0 − 40,800 − 0 − 50,000 = ₹25,82,760.00</w:t>
            </w:r>
            <w:r>
              <w:rPr>
                <w:sz w:val="18"/>
              </w:rPr>
              <w:t xml:space="preserve">; ties to FnF reconciliation; single consolidated </w:t>
            </w:r>
            <w:r>
              <w:rPr>
                <w:rFonts w:ascii="Consolas" w:hAnsi="Consolas"/>
                <w:sz w:val="18"/>
              </w:rPr>
              <w:t>fnf_settlements</w:t>
            </w:r>
            <w:r>
              <w:rPr>
                <w:sz w:val="18"/>
              </w:rPr>
              <w:t xml:space="preserve">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FR-PS10-20 AC3; FnF SoD (DDO sanction + Approver, approver ≠ creator)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Authorization-SoD/State-Transition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requires DDO sanction then Approver approval; approver ≠ creator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RECONCILED, Maya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/fnf/{id}:sanction</w:t>
            </w:r>
            <w:r>
              <w:rPr>
                <w:sz w:val="18"/>
              </w:rPr>
              <w:t xml:space="preserve"> (Hari); </w:t>
            </w:r>
            <w:r>
              <w:rPr>
                <w:rFonts w:ascii="Consolas" w:hAnsi="Consolas"/>
                <w:sz w:val="18"/>
              </w:rPr>
              <w:t>POST /fnf/{id}:approve</w:t>
            </w:r>
            <w:r>
              <w:rPr>
                <w:sz w:val="18"/>
              </w:rPr>
              <w:t xml:space="preserve"> by Maya then Arjun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Hari sanctions. 2. Maya approves. 3. Arjun approves.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Sanction 200; Maya approve →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(creator); Arjun approve → 200 APPROVED (P01).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FR-PS10-20 AC4; negative net → RECOVERY_PENDING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Boundary/State-Transition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FnF net routes to RECOVERY_PENDING, not silent write-off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Dues &lt; recoveries (e.g. unrecovered loan &gt; final pay)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net_settlement = −₹15,000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Compute + 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→ RECOVERY_PENDING; employee record cannot fully close with open recovery-pending (BR4); recovery pursued via PS11 terminal benefits.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FR-PS10-20 AC5; E2E gratuity handoff to PS11 + SR separation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settles/handoffs gratuity to PS11 and emits separation pay event to PS12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APPROVED, PAID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fnf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Pay. 2. Settle &amp; PS11 handoff.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Gratuity handed to PS11 with reference + last-pay-drawn/contribution history; FnF → CLOSED; separation pay event posted to PS12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FR-PS10-21 — Taxable Perquisite Valuation (Rule 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FR-PS10-21 AC1/AC3/BR2; perquisite raises TDS not 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Concessional-loan perquisite valued per Rule 3 flows to taxable income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Loan outstanding ₹1,00,000, ref 8%, charged 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/payroll/perquisites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/employees/{id}/perquisites?fy=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Value perquisite. 2. Inspect payslip + TDS.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monthly perquisite = </w:t>
            </w:r>
            <w:r>
              <w:rPr>
                <w:b/>
                <w:sz w:val="18"/>
              </w:rPr>
              <w:t>₹333.33</w:t>
            </w:r>
            <w:r>
              <w:rPr>
                <w:sz w:val="18"/>
              </w:rPr>
              <w:t xml:space="preserve">; flows to </w:t>
            </w:r>
            <w:r>
              <w:rPr>
                <w:rFonts w:ascii="Consolas" w:hAnsi="Consolas"/>
                <w:sz w:val="18"/>
              </w:rPr>
              <w:t>tax_declarations.perquisite_total</w:t>
            </w:r>
            <w:r>
              <w:rPr>
                <w:sz w:val="18"/>
              </w:rPr>
              <w:t xml:space="preserve">; increases TDS, </w:t>
            </w:r>
            <w:r>
              <w:rPr>
                <w:b/>
                <w:sz w:val="18"/>
              </w:rPr>
              <w:t>does not increase net pay</w:t>
            </w:r>
            <w:r>
              <w:rPr>
                <w:sz w:val="18"/>
              </w:rPr>
              <w:t>; shown as non-cash taxable 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FR-PS10-21 AC4; revision on basis change; </w:t>
            </w:r>
            <w:r>
              <w:rPr>
                <w:rFonts w:ascii="Consolas" w:hAnsi="Consolas"/>
                <w:sz w:val="18"/>
              </w:rPr>
              <w:t>ERR-PS10-PERQ-REFRATE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Loan rate/balance change revises perquisite; missing reference rate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 rate row absent for a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/payroll/perquisites/{id}:revise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Revise with balance change (rate row present) → REVISED. 2. Revise for a period with no ref rate.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perquisite REVISED, TDS re-projected. Step 2: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ERR-PS10-PERQ-REFRATE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FR-PS10-21 BR3; mandatory link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is_concessional loan must have a linked perquisite (enforced)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persist concessional loan with no perquisite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 loan without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Sanction concessional loan; suppress perquisite.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Blocked; system auto-creates or refuses — no </w:t>
            </w:r>
            <w:r>
              <w:rPr>
                <w:rFonts w:ascii="Consolas" w:hAnsi="Consolas"/>
                <w:sz w:val="18"/>
              </w:rPr>
              <w:t>is_concessional=true</w:t>
            </w:r>
            <w:r>
              <w:rPr>
                <w:sz w:val="18"/>
              </w:rPr>
              <w:t xml:space="preserve"> loan may exist without a linked </w:t>
            </w:r>
            <w:r>
              <w:rPr>
                <w:rFonts w:ascii="Consolas" w:hAnsi="Consolas"/>
                <w:sz w:val="18"/>
              </w:rPr>
              <w:t>perquisites</w:t>
            </w:r>
            <w:r>
              <w:rPr>
                <w:sz w:val="18"/>
              </w:rPr>
              <w:t xml:space="preserve"> row.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FR-PS10-22 — Cross-Module Point-in-Time Snapshot 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FR-PS10-22 AC1/AC2; snapshot freeze + determinism (rule #16)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run freezes snapshot with checksum; re-run reproduces identical payslips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June cycle at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/payroll/cycles/JUN26/snapshot:freeze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/payroll/snapshots/{id}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Freeze. 2. Bind + run. 3. Re-run.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is_frozen=true</w:t>
            </w:r>
            <w:r>
              <w:rPr>
                <w:sz w:val="18"/>
              </w:rPr>
              <w:t xml:space="preserve"> + checksum; per-source counts (PS01/PS03/PS06/PS09/org); re-run byte-identical (Gross ₹88,700.00, Net ₹85,560.00).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FR-PS10-22 AC3; snapshotted bank account used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Bank account changed in PS01 after cutoff does NOT alter locked run's disbursement 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has account A1; PS01 changes to A2 after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+ disburse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Change account post-cutoff. 2. Disburse locked run.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Disbursement uses snapshotted A1; later PS01 change ignored for this run; PAN/scheme/org-unit likewise snapshotted.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FR-PS10-22 AC4; </w:t>
            </w:r>
            <w:r>
              <w:rPr>
                <w:rFonts w:ascii="Consolas" w:hAnsi="Consolas"/>
                <w:sz w:val="18"/>
              </w:rPr>
              <w:t>ERR-PS10-SNAPSHOT-FROZEN</w:t>
            </w:r>
            <w:r>
              <w:rPr>
                <w:sz w:val="18"/>
              </w:rPr>
              <w:t xml:space="preserve"> (409) + post-cutoff deferral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Mutation after freeze rejected; post-cutoff order recorded as deferral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frozen; PS06 fixation order arrives after cutoff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input mutation; </w:t>
            </w:r>
            <w:r>
              <w:rPr>
                <w:rFonts w:ascii="Consolas" w:hAnsi="Consolas"/>
                <w:sz w:val="18"/>
              </w:rPr>
              <w:t>GET /payroll/snapshots/{id}/deferrals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Mutate frozen snapshot. 2. GET deferrals.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Mutation: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ERR-PS10-SNAPSHOT-FROZEN</w:t>
            </w:r>
            <w:r>
              <w:rPr>
                <w:sz w:val="18"/>
              </w:rPr>
              <w:t xml:space="preserve">. Post-cutoff order appears in </w:t>
            </w:r>
            <w:r>
              <w:rPr>
                <w:rFonts w:ascii="Consolas" w:hAnsi="Consolas"/>
                <w:sz w:val="18"/>
              </w:rPr>
              <w:t>post_cutoff_deferrals</w:t>
            </w:r>
            <w:r>
              <w:rPr>
                <w:sz w:val="18"/>
              </w:rPr>
              <w:t>, applied next cycle/arrears (never silently dropped).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FR-PS10-23 — Service Register (SR) Event Posting Contract (deferred build)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FR-PS10-23 AC1/BR1; write-port-only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API-Contract/E2E-Flow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Locking a pay-changing run posts PAY_FIXATION/ANNUAL_INCREMENT only via 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with pay fixation, LOCKED (or arrear approved)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 SR posting side-effect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Lock run. 2. Inspect SR post + run console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Exactly one event per affected employee posted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never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direct table INSERT</w:t>
            </w:r>
            <w:r>
              <w:rPr>
                <w:sz w:val="18"/>
              </w:rPr>
              <w:t>; run console shows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FR-PS10-23 AC2;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 xml:space="preserve"> + dedup tuple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API-Contract/Negative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post carries source_module="PS10" + dedup tuple + fact_key; missing fact_key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 assembled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payload with/without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with full tuple + fact_key. 2. Post missing fact_key.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accepted; tuple </w:t>
            </w:r>
            <w:r>
              <w:rPr>
                <w:rFonts w:ascii="Consolas" w:hAnsi="Consolas"/>
                <w:sz w:val="18"/>
              </w:rPr>
              <w:t>(source_module="PS10", source_reference_id, source_event_version)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present. Step 2: rejected </w:t>
            </w:r>
            <w:r>
              <w:rPr>
                <w:b/>
                <w:sz w:val="18"/>
              </w:rPr>
              <w:t>`SR_FACT_KEY_REQUIRED`</w:t>
            </w:r>
            <w:r>
              <w:rPr>
                <w:sz w:val="18"/>
              </w:rPr>
              <w:t>, surfaced as run-post failure (not silently dropped).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FR-PS10-23 AC3; idempotent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Re-posting same dedup tuple is an idempotent no-op (no double-counted 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already 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repost same </w:t>
            </w:r>
            <w:r>
              <w:rPr>
                <w:rFonts w:ascii="Consolas" w:hAnsi="Consolas"/>
                <w:sz w:val="18"/>
              </w:rPr>
              <w:t>(source_module, source_reference_id, source_event_version)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Repost identical tuple.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PS12 dedup → no duplicate ledger row, no double-counted qualifying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FR-PS10-23 AC4; reversal envelope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State-Transition/API-Contract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Reopen/supersede posts reversal via /sr/ingest/reversal (supersede-only)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Posted event, then run reopened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/api/v1/sr/ingest/reversal {is_reversal:true, reverses_source_reference_id}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Reopen run. 2. Observe reversal post + repost at new source_event_version.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Reversal posted with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 xml:space="preserve"> partner type; original superseded (never edited/deleted); repost at incremented </w:t>
            </w:r>
            <w:r>
              <w:rPr>
                <w:rFonts w:ascii="Consolas" w:hAnsi="Consolas"/>
                <w:sz w:val="18"/>
              </w:rPr>
              <w:t>source_event_version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FR-PS10-23 AC5/Edge; scoping + PS12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Negative/API-Contract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Unscoped post rejected; PS12 down maps via X.3 to 412/500 with backoff, no direct-write 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missing tenant/entity; PS12 unreachable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unscoped payload; then PS12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Post without tenant/entity. 2. Post while PS12 down.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rejected (unscoped). Step 2: X.3 maps to </w:t>
            </w:r>
            <w:r>
              <w:rPr>
                <w:b/>
                <w:sz w:val="18"/>
              </w:rPr>
              <w:t>412 PRECONDITION_FAILED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500 INTERNAL</w:t>
            </w:r>
            <w:r>
              <w:rPr>
                <w:sz w:val="18"/>
              </w:rPr>
              <w:t xml:space="preserve"> + backoff retry; </w:t>
            </w:r>
            <w:r>
              <w:rPr>
                <w:b/>
                <w:sz w:val="18"/>
              </w:rPr>
              <w:t>never a direct INSERT fallback</w:t>
            </w:r>
            <w:r>
              <w:rPr>
                <w:sz w:val="18"/>
              </w:rPr>
              <w:t>; run's "SR-posted" completion blocked until success.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Cross-cutting: multi-tenant, contract &amp; E2E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TC-PS10-099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§0.1; tenancy scoping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Cross-entity/tenant access denied; unscoped query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Maya scoped to ENT-REVENUE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/payroll/runs/{id}</w:t>
            </w:r>
            <w:r>
              <w:rPr>
                <w:sz w:val="18"/>
              </w:rPr>
              <w:t xml:space="preserve"> for an ENT-WORKS run; unscoped list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reads ENT-WORKS run. 2. Issue query with no resolvable tenant scope.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Cross-entity read → </w:t>
            </w:r>
            <w:r>
              <w:rPr>
                <w:b/>
                <w:sz w:val="18"/>
              </w:rPr>
              <w:t>403/404</w:t>
            </w:r>
            <w:r>
              <w:rPr>
                <w:sz w:val="18"/>
              </w:rPr>
              <w:t xml:space="preserve"> (no existence leak); unscoped query </w:t>
            </w:r>
            <w:r>
              <w:rPr>
                <w:b/>
                <w:sz w:val="18"/>
              </w:rPr>
              <w:t>rejected</w:t>
            </w:r>
            <w:r>
              <w:rPr>
                <w:sz w:val="18"/>
              </w:rPr>
              <w:t>, not defaulted to "all".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Foundation §1/§4; API-contract conformance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Error envelope, correlation header, cursor pagination, no-503 conformance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422, 401, 403, 409, 412; list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Trigger each error. 2. List with </w:t>
            </w:r>
            <w:r>
              <w:rPr>
                <w:rFonts w:ascii="Consolas" w:hAnsi="Consolas"/>
                <w:sz w:val="18"/>
              </w:rPr>
              <w:t>?limit=25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Body =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and nothing else;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on every response; list returns </w:t>
            </w:r>
            <w:r>
              <w:rPr>
                <w:rFonts w:ascii="Consolas" w:hAnsi="Consolas"/>
                <w:sz w:val="18"/>
              </w:rPr>
              <w:t>items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(limit default 25/max 100); </w:t>
            </w:r>
            <w:r>
              <w:rPr>
                <w:b/>
                <w:sz w:val="18"/>
              </w:rPr>
              <w:t>no 503</w:t>
            </w:r>
            <w:r>
              <w:rPr>
                <w:sz w:val="18"/>
              </w:rPr>
              <w:t xml:space="preserve"> anywhere (upstream → 412/500).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mapping (auth-matrix); read-only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reads all payroll/remittance/audit but cannot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register, remittances, P05 audit; attempt any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GET artefacts. 2. Attempt a mutation.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Reads 200 (bank/PAN masked per ceiling); any write → </w:t>
            </w:r>
            <w:r>
              <w:rPr>
                <w:b/>
                <w:sz w:val="18"/>
              </w:rPr>
              <w:t>403 FORBIDDEN</w:t>
            </w:r>
            <w:r>
              <w:rPr>
                <w:sz w:val="18"/>
              </w:rPr>
              <w:t xml:space="preserve"> (no parallel write role).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TC-PS10-102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 Criteria §1.6; full pay-cycle E2E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Happy-path cycle: snapshot→run→reconcile→approve→lock→publish→sign→transmit→positive-pay→remit→GL→SR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JUN26 cycle, cohort of 3 valid employees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persona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Maya freeze snapshot + FINAL run. 2. Maya recon; Arjun sign-off + approve + lock. 3. Maya publish payslips. 4. Devi sign + transmit. 5. Farah positive-pay debit-confirm. 6. Maya challan capture; Arjun match. 7. Maya GL export; Farah ack. 8. SR events posted on lock.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CLOSED only when disbursed+held+failed=net, remittances MATCHED, GL ACKNOWLEDGED, SR posted; each SoD hop enforced (maker≠approver≠disburser≠finance); complete P05 audit trail; zero-variance tie-out.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—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component &amp; rules DSL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TC-001, 002, 003, 004, 005, 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tables &amp; pay matrix (PT-by-state)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TC-007, 008, 009, 010, 011, 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Salary structure assignment/versioning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TC-013, 014, 015, 016, 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run engine (single-in-flight, rounding)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TC-018, 019, 020, 021, 022, 023, 024, 025, 026, 027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Attendance/LWP inputs (subsistence/dies-non)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TC-025, 026, 028, 029, 029B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deductions (GPF/NPS/PT/TDS-YTD)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TC-030, 031, 032, 033, 033B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 declarations/proofs/pipeline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TC-034, 035, 036, 037, 038, 039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Loans &amp; advances (+concessional perquisite)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TC-040, 041, 042, 043, 044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Recoveries (net floor/s.60/legal gate)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TC-033, 045, 046, 047, 048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Arrears &amp; retrospective (dependent cascade)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TC-049, 050, 051, 052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Supplementary &amp; off-cycle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TC-053, 054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Benefits (leave encashment/gratuity)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TC-055, 056, 057, 058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Payslip generation &amp; reopen 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TC-059, 060, 061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 disbursement (DSC/positive-pay/holds)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TC-062, 063, 064, 065, 066, 067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&amp; reconciliation (tie-out)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TC-068, 069, 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Approval/lock/reopen-versioning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TC-071, 072, 073, 074, 075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outputs (Form-16 MATCHED/24Q)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TC-076, 077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Parallel/what-if &amp; cost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TC-078,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Remittance loop + GL journal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TC-080, 081, 082, 083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TC-084, 085, 086, 087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Taxable perquisite (Rule 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TC-041, 088, 089, 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snapshot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TC-029, 091, 092, 093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FR-PS10-23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event posting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TC-052, 094, 095, 096, 097, 098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Tenancy / API-contract / auditor / full E2E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TC-099, 100, 101, 102</w:t>
            </w:r>
          </w:p>
        </w:tc>
      </w:tr>
    </w:tbl>
    <w:p/>
    <w:p>
      <w:r>
        <w:t xml:space="preserve">All 23 functional requirements (FR-PS10-01…23) are covered by ≥1 test case. </w:t>
      </w:r>
      <w:r>
        <w:rPr>
          <w:b/>
        </w:rPr>
        <w:t>Coverage gaps: 0.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 (primary classification; several TCs are multi-type)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006, 007, 012, 017, 023, 028, 036, 045, 048, 055, 067, 070, 078 (subset)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010, 022, 024, 035, 057, 081, 086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003, 008, 009, 010, 014, 015, 016, 033B, 039, 042, 046, 058, 059, 069, 074, 083, 089, 090, 098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Authorization-SoD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044, 060, 063, 069, 071, 085, 099, 101 (+044,060 auth)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Financial-Integrity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018, 019, 022, 024, 028, 030, 031, 032, 033, 040, 041, 047, 049, 050, 056, 062, 068, 076, 080, 082, 084, 088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020, 021, 053, 064, 096 (+075)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004, 013, 020, 027, 037, 040, 055, 061, 072, 073, 086, 097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029B, 066, 094, 095, 097, 098,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052, 054, 087, 094, 102 (+032 reopen)</w:t>
            </w:r>
          </w:p>
        </w:tc>
      </w:tr>
    </w:tbl>
    <w:p/>
    <w:p>
      <w:pPr>
        <w:pStyle w:val="IntenseQuote"/>
      </w:pPr>
      <w:r>
        <w:t>Note: types overlap by design (e.g. TC-064 is Idempotency + Financial-Integrity; TC-069/071/085 are Negative + Authorization-SoD). The counts above reflect the dominant tag; the per-TC "Type" field lists all applicable tags.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Totals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test cases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102</w:t>
            </w:r>
            <w:r>
              <w:rPr>
                <w:sz w:val="18"/>
              </w:rPr>
              <w:t xml:space="preserve"> (TC-PS10-001…102, incl. TC-029B, TC-033B)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FRs covered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23 of 23</w:t>
            </w:r>
            <w:r>
              <w:rPr>
                <w:sz w:val="18"/>
              </w:rPr>
              <w:t xml:space="preserve"> (FR-PS10-01…23)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Coverage gaps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codes exercised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ERR-PS10-RULE-EXPR, -DSL-PROPTEST, -RULE-OVERLAP, -RATE-OVERLAP, -RATE-LOCKED, -RATE-NOTFOUND, -PT-STATE, -STRUCT-OVERLAP, -STRUCT-LOCKED, -TAXSLAB-NOTFOUND, -PERQ-REFRATE, -RECOVERY-NET, -RECOVERY-BARRED, -OFFCYCLE-DUP, -RUN-INFLIGHT, -SNAPSHOT-FROZEN, -RECON-TIEOUT, -RECON-UNSIGNED, -RUN-NOTLOCKED, -REOPEN-BLOCKED, -BANK-INVALID, -SIGNING-DOWN, -RESEND-POSPAY, -RUN-IMMUTABLE (24 of 24 PS10 codes), + platform SR_FACT_KEY_REQUIRED, ERR-LOADFAIL, ERR-FORBIDDEN, and the 8 standard wire statuses (401/403/404/409/412/422/429/500; no 503).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4.4 Financial-control invariants asserted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Invariant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Gross − Deductions = Net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Net ≥ 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018, 022, 024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ROUNDING_ADJUSTMENT = Σ(rounded) − round(Σ)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Single-in-flight FINAL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020, 021, 075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Create→process→validate→approve→lock→reopen (versioned)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013, 027, 059, 061, 071, 072, 073, 074, 075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Immutability of finalised runs/payslips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011, 015, 050, 072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Double-payment prevention (positive-pay + batch ref + idempotency)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021, 064, 065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Reconciliation tie-out </w:t>
            </w:r>
            <w:r>
              <w:rPr>
                <w:rFonts w:ascii="Consolas" w:hAnsi="Consolas"/>
                <w:sz w:val="18"/>
              </w:rPr>
              <w:t>disbursed + held + failed = net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062, 067, 068, 069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GL </w:t>
            </w:r>
            <w:r>
              <w:rPr>
                <w:rFonts w:ascii="Consolas" w:hAnsi="Consolas"/>
                <w:sz w:val="18"/>
              </w:rPr>
              <w:t>debit = credit</w:t>
            </w:r>
            <w:r>
              <w:rPr>
                <w:sz w:val="18"/>
              </w:rPr>
              <w:t>; net-pay clearing = disbursed+held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Strict 3-way SoD (maker ≠ approver ≠ disburser)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005, 044, 063, 069, 071, 085, 102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Derived YTD ledger correctness across arrears/reopen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032, 073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Determinism vs frozen snapshot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019, 091, 092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write-port-only + fact_key + dedup +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094, 095, 096, 097, 098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PS10 payroll benefits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