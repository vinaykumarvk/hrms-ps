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M05 transfer relieving joining workflow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M05-TRJ</w:t>
      </w:r>
    </w:p>
    <w:p>
      <w:r>
        <w:rPr>
          <w:b/>
        </w:rPr>
        <w:t>Program:</w:t>
      </w:r>
      <w:r>
        <w:t xml:space="preserve"> Enterprise HRMS — "PeopleGov / HRMS Suite"</w:t>
      </w:r>
    </w:p>
    <w:p>
      <w:r>
        <w:rPr>
          <w:b/>
        </w:rPr>
        <w:t>Document version:</w:t>
      </w:r>
      <w:r>
        <w:t xml:space="preserve"> v2.0 (revised — incorporates Adversarial Council adopted improvements)</w:t>
      </w:r>
    </w:p>
    <w:p>
      <w:r>
        <w:rPr>
          <w:b/>
        </w:rPr>
        <w:t>Supersedes:</w:t>
      </w:r>
      <w:r>
        <w:t xml:space="preserve"> v1.0 (</w:t>
      </w:r>
      <w:r>
        <w:rPr>
          <w:rFonts w:ascii="Consolas" w:hAnsi="Consolas"/>
          <w:sz w:val="20"/>
        </w:rPr>
        <w:t>docs/brd/v1/M05-transfer-relieving-joining-workflow.md</w:t>
      </w:r>
      <w:r>
        <w:t>)</w:t>
      </w:r>
    </w:p>
    <w:p>
      <w:r>
        <w:rPr>
          <w:b/>
        </w:rPr>
        <w:t>Status:</w:t>
      </w:r>
      <w:r>
        <w:t xml:space="preserve"> Baseline for build (parallel-agent ready; contracts re-frozen post-council)</w:t>
      </w:r>
    </w:p>
    <w:p>
      <w:r>
        <w:rPr>
          <w:b/>
        </w:rPr>
        <w:t>Owns:</w:t>
      </w:r>
      <w:r>
        <w:t xml:space="preserve"> Transfer lifecycle entities (requests, orders, clearances, charge handovers, joining reports, deputations, drives, preferences, transfer policy rules) </w:t>
      </w:r>
      <w:r>
        <w:rPr>
          <w:b/>
        </w:rPr>
        <w:t>plus</w:t>
      </w:r>
      <w:r>
        <w:t xml:space="preserve"> SR outbox, representations/stay-orders, counselling sessions, quarter/estate retention, gapless order-number sequences, order acknowledgements, and drive-scoped vacancy reservations.</w:t>
      </w:r>
    </w:p>
    <w:p>
      <w:r>
        <w:rPr>
          <w:b/>
        </w:rPr>
        <w:t>Reuses (does not redefine):</w:t>
      </w:r>
      <w:r>
        <w:t xml:space="preserve">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users</w:t>
      </w:r>
      <w:r>
        <w:t xml:space="preserve">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designations</w:t>
      </w:r>
      <w:r>
        <w:t xml:space="preserve">, </w:t>
      </w:r>
      <w:r>
        <w:rPr>
          <w:rFonts w:ascii="Consolas" w:hAnsi="Consolas"/>
          <w:sz w:val="20"/>
        </w:rPr>
        <w:t>roles</w:t>
      </w:r>
      <w:r>
        <w:t xml:space="preserve">, </w:t>
      </w:r>
      <w:r>
        <w:rPr>
          <w:rFonts w:ascii="Consolas" w:hAnsi="Consolas"/>
          <w:sz w:val="20"/>
        </w:rPr>
        <w:t>permissions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, </w:t>
      </w:r>
      <w:r>
        <w:rPr>
          <w:rFonts w:ascii="Consolas" w:hAnsi="Consolas"/>
          <w:sz w:val="20"/>
        </w:rPr>
        <w:t>workflow_tasks</w:t>
      </w:r>
      <w:r>
        <w:t xml:space="preserve"> — all per </w:t>
      </w:r>
      <w:r>
        <w:rPr>
          <w:rFonts w:ascii="Consolas" w:hAnsi="Consolas"/>
          <w:sz w:val="20"/>
        </w:rPr>
        <w:t>SHARED_FOUNDATION.md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1.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The Employee Transfer, Relieving and Joining Workflow module (M05-TRJ) digitises the </w:t>
      </w:r>
      <w:r>
        <w:rPr>
          <w:b/>
        </w:rPr>
        <w:t>end-to-end employee mobility lifecycle</w:t>
      </w:r>
      <w:r>
        <w:t xml:space="preserve"> of a enterprise/public-sector organisation: from the </w:t>
      </w:r>
      <w:r>
        <w:rPr>
          <w:b/>
        </w:rPr>
        <w:t>initiation of a transfer</w:t>
      </w:r>
      <w:r>
        <w:t xml:space="preserve"> (by request, administrative decision, mutual exchange, deputation, or promotion-linkage), through </w:t>
      </w:r>
      <w:r>
        <w:rPr>
          <w:b/>
        </w:rPr>
        <w:t>transfer-order generation, statutory approval, and proof-of-service to the employee</w:t>
      </w:r>
      <w:r>
        <w:t xml:space="preserve">, </w:t>
      </w:r>
      <w:r>
        <w:rPr>
          <w:b/>
        </w:rPr>
        <w:t>relieving at the source office</w:t>
      </w:r>
      <w:r>
        <w:t xml:space="preserve"> (departmental no-dues/clearance, handover of charge, last-working-day, relieving order), the </w:t>
      </w:r>
      <w:r>
        <w:rPr>
          <w:b/>
        </w:rPr>
        <w:t>transfer-in-transit / joining-time period treated as continuous paid service</w:t>
      </w:r>
      <w:r>
        <w:t xml:space="preserve">, and finally </w:t>
      </w:r>
      <w:r>
        <w:rPr>
          <w:b/>
        </w:rPr>
        <w:t>joining at the destination office</w:t>
      </w:r>
      <w:r>
        <w:t xml:space="preserve"> (joining report, charge assumption, confirmation of joining date, inter-se seniority sequencing). Every materially significant event is posted as a statutory </w:t>
      </w:r>
      <w:r>
        <w:rPr>
          <w:b/>
        </w:rPr>
        <w:t>Service Register (SR) event</w:t>
      </w:r>
      <w:r>
        <w:t xml:space="preserve"> to the Digital SR (M12), and the relieving/joining events explicitly </w:t>
      </w:r>
      <w:r>
        <w:rPr>
          <w:b/>
        </w:rPr>
        <w:t>assert no break in qualifying service</w:t>
      </w:r>
      <w:r>
        <w:t>.</w:t>
      </w:r>
    </w:p>
    <w:p>
      <w:r>
        <w:t xml:space="preserve">The module replaces a paper-driven, multi-office, hand-carried "Last Pay Certificate + relieving letter + joining report" process that today causes pay gaps, disputed seniority dates, lost no-dues forms, and unauditable transit periods. It establishes a </w:t>
      </w:r>
      <w:r>
        <w:rPr>
          <w:b/>
        </w:rPr>
        <w:t>single auditable system of record</w:t>
      </w:r>
      <w:r>
        <w:t xml:space="preserve"> for who is posted where, from when, under what order, in whose custody during transit, and with what dues outstanding.</w:t>
      </w:r>
    </w:p>
    <w:p>
      <w:pPr>
        <w:pStyle w:val="Heading3"/>
      </w:pPr>
      <w:r>
        <w:rPr>
          <w:b/>
          <w:color w:val="2E5B9E"/>
          <w:sz w:val="26"/>
        </w:rPr>
        <w:t>1.2 Business context (public-sector statutory)</w:t>
      </w:r>
    </w:p>
    <w:p>
      <w:r>
        <w:t xml:space="preserve">Transfers in enterprise are </w:t>
      </w:r>
      <w:r>
        <w:rPr>
          <w:b/>
        </w:rPr>
        <w:t>regulated administrative actions</w:t>
      </w:r>
      <w:r>
        <w:t xml:space="preserve">. They are constrained by transfer policy (minimum tenure at a post, transfer ban/freeze periods such as election model-code-of-conduct windows, protected categories such as spouse-posting, medical grounds, single-parent, differently-abled, near-retirement protection), by </w:t>
      </w:r>
      <w:r>
        <w:rPr>
          <w:b/>
        </w:rPr>
        <w:t>vacancy and sanctioned-strength</w:t>
      </w:r>
      <w:r>
        <w:t xml:space="preserve"> discipline (the authoritative source of which is M01/M06, </w:t>
      </w:r>
      <w:r>
        <w:rPr>
          <w:b/>
        </w:rPr>
        <w:t>read-through</w:t>
      </w:r>
      <w:r>
        <w:t xml:space="preserve"> by M05, not duplicated), and by </w:t>
      </w:r>
      <w:r>
        <w:rPr>
          <w:b/>
        </w:rPr>
        <w:t>due process</w:t>
      </w:r>
      <w:r>
        <w:t xml:space="preserve"> (competent/appointing authority sanction, proof of service on the employee, transfer counselling for cadre drives). Relieving and joining have </w:t>
      </w:r>
      <w:r>
        <w:rPr>
          <w:b/>
        </w:rPr>
        <w:t>pay and seniority consequences</w:t>
      </w:r>
      <w:r>
        <w:t xml:space="preserve">: the date of relieving and date of joining define the </w:t>
      </w:r>
      <w:r>
        <w:rPr>
          <w:b/>
        </w:rPr>
        <w:t>transit period</w:t>
      </w:r>
      <w:r>
        <w:t xml:space="preserve">, which is </w:t>
      </w:r>
      <w:r>
        <w:rPr>
          <w:b/>
        </w:rPr>
        <w:t>paid joining time / duty</w:t>
      </w:r>
      <w:r>
        <w:t xml:space="preserve"> (not dead time), and which fixes joining-time admissibility, pay continuity, and the </w:t>
      </w:r>
      <w:r>
        <w:rPr>
          <w:b/>
        </w:rPr>
        <w:t>seniority/service continuity</w:t>
      </w:r>
      <w:r>
        <w:t xml:space="preserve"> recorded in the Digital SR. Transfers are routinely contested through representations and court/tribunal </w:t>
      </w:r>
      <w:r>
        <w:rPr>
          <w:b/>
        </w:rPr>
        <w:t>stay orders</w:t>
      </w:r>
      <w:r>
        <w:t xml:space="preserve">, and may end in </w:t>
      </w:r>
      <w:r>
        <w:rPr>
          <w:b/>
        </w:rPr>
        <w:t>non-joining/abandonment</w:t>
      </w:r>
      <w:r>
        <w:t>; all of these are first-class, modelled states. Errors are statutorily and financially material.</w:t>
      </w:r>
    </w:p>
    <w:p>
      <w:pPr>
        <w:pStyle w:val="Heading3"/>
      </w:pPr>
      <w:r>
        <w:rPr>
          <w:b/>
          <w:color w:val="2E5B9E"/>
          <w:sz w:val="26"/>
        </w:rPr>
        <w:t>1.3 Scope summary</w:t>
      </w:r>
    </w:p>
    <w:p>
      <w:r>
        <w:t xml:space="preserve">In scope: transfer request/initiation across all transfer types; eligibility &amp; policy enforcement; counselling/preference capture </w:t>
      </w:r>
      <w:r>
        <w:rPr>
          <w:b/>
        </w:rPr>
        <w:t>including interactive counselling sessions</w:t>
      </w:r>
      <w:r>
        <w:t xml:space="preserve">; vacancy-driven and bulk transfer drives with an explicit vacancy lifecycle; transfer-order generation with </w:t>
      </w:r>
      <w:r>
        <w:rPr>
          <w:b/>
        </w:rPr>
        <w:t>gapless statutory numbering</w:t>
      </w:r>
      <w:r>
        <w:t xml:space="preserve">, approval, </w:t>
      </w:r>
      <w:r>
        <w:rPr>
          <w:b/>
        </w:rPr>
        <w:t>proof-of-service &amp; acknowledgement</w:t>
      </w:r>
      <w:r>
        <w:t xml:space="preserve">, amendment, cancellation and revocation; </w:t>
      </w:r>
      <w:r>
        <w:rPr>
          <w:b/>
        </w:rPr>
        <w:t>representation / stay-order / retention holds</w:t>
      </w:r>
      <w:r>
        <w:t xml:space="preserve">; relieving (no-dues clearance </w:t>
      </w:r>
      <w:r>
        <w:rPr>
          <w:b/>
        </w:rPr>
        <w:t>with SLA-bounded escalation and deemed clearance</w:t>
      </w:r>
      <w:r>
        <w:t xml:space="preserve">, charge handover </w:t>
      </w:r>
      <w:r>
        <w:rPr>
          <w:b/>
        </w:rPr>
        <w:t>with handover-under-protest</w:t>
      </w:r>
      <w:r>
        <w:t xml:space="preserve">, relieving order </w:t>
      </w:r>
      <w:r>
        <w:rPr>
          <w:b/>
        </w:rPr>
        <w:t>with deemed-relief Authority power</w:t>
      </w:r>
      <w:r>
        <w:t xml:space="preserve">, last working day); </w:t>
      </w:r>
      <w:r>
        <w:rPr>
          <w:b/>
        </w:rPr>
        <w:t>service-continuity and in-transit custody management</w:t>
      </w:r>
      <w:r>
        <w:t xml:space="preserve">; joining (joining report, charge assumption, </w:t>
      </w:r>
      <w:r>
        <w:rPr>
          <w:b/>
        </w:rPr>
        <w:t>inter-se seniority sequencing</w:t>
      </w:r>
      <w:r>
        <w:t xml:space="preserve">, </w:t>
      </w:r>
      <w:r>
        <w:rPr>
          <w:b/>
        </w:rPr>
        <w:t>non-joining/abandonment resolution</w:t>
      </w:r>
      <w:r>
        <w:t xml:space="preserve">); deputation &amp; repatriation; </w:t>
      </w:r>
      <w:r>
        <w:rPr>
          <w:b/>
        </w:rPr>
        <w:t>enterprise quarters/estate retention &amp; licence-fee recovery</w:t>
      </w:r>
      <w:r>
        <w:t>; SR-event posting via a fully-specified transactional outbox; module notifications, reporting and analytics.</w:t>
      </w:r>
    </w:p>
    <w:p>
      <w:r>
        <w:t xml:space="preserve">Out of scope (owned elsewhere, integrated): the canonical employee master (M01), promotion decisioning and seniority computation (M06 — M05 consumes promotion-linked transfer triggers, reads sanctioned strength/seniority, and writes posting changes + joining-sequence facts), payroll Last Pay Certificate generation, </w:t>
      </w:r>
      <w:r>
        <w:rPr>
          <w:b/>
        </w:rPr>
        <w:t>joining-time pay / transfer entitlement computation</w:t>
      </w:r>
      <w:r>
        <w:t xml:space="preserve">, pay disbursement and licence-fee recovery (M10 — M05 raises the LPC trigger, the </w:t>
      </w:r>
      <w:r>
        <w:rPr>
          <w:b/>
        </w:rPr>
        <w:t>pay-continuity + entitlement</w:t>
      </w:r>
      <w:r>
        <w:t xml:space="preserve"> signal, and the licence-fee-recovery signal), pension/retirement (M11), the Digital SR ledger itself (M12 — M05 is a writer), disciplinary proceedings for abandonment (M09 — M05 raises the trigger), and the document object store (M13 — M05 stores order/clearance PDFs there, with a sensitive-category access class for medical/spouse/compassionate evidence).</w:t>
      </w:r>
    </w:p>
    <w:p>
      <w:pPr>
        <w:pStyle w:val="Heading3"/>
      </w:pPr>
      <w:r>
        <w:rPr>
          <w:b/>
          <w:color w:val="2E5B9E"/>
          <w:sz w:val="26"/>
        </w:rPr>
        <w:t>1.4 Primary outcomes &amp; KPIs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KPI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Faster relieving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Median time order-served → relieved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 5 working days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No pay gaps (achievable post-v2)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transfers with continuous pay (no break) via service-continuity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99%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Auditable transit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% transfers with recorded relieving + joining dates </w:t>
            </w:r>
            <w:r>
              <w:rPr>
                <w:b/>
                <w:sz w:val="18"/>
              </w:rPr>
              <w:t>and a defined in-transit custodian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Policy 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% orders violating ban/tenure rules at issue </w:t>
            </w:r>
            <w:r>
              <w:rPr>
                <w:b/>
                <w:sz w:val="18"/>
              </w:rPr>
              <w:t>without a recorded Authority override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0% (hard-blocked)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Clearance discipline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% relievings with all mandatory no-dues closed (cleared, with-dues, waived, or </w:t>
            </w:r>
            <w:r>
              <w:rPr>
                <w:b/>
                <w:sz w:val="18"/>
              </w:rPr>
              <w:t>deemed-cleared with audit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transfer/relieving/joining events posted to M12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Custody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in-transit employees with exactly one custodian office (no dual/zero posting)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Service-of-order 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orders with recorded served-on date before relieve-by enforcement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Self-service adoption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% transfer requests raised via self-service portal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 70%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1.5 Key stakeholders</w:t>
      </w:r>
    </w:p>
    <w:p>
      <w:r>
        <w:t>Employees (transferees), Reporting Managers, HR Officers/Admins at source and destination offices, Department Heads / Appointing &amp; Transfer Authorities, Clearance Officers (IT, Library, Accounts, Stores, Advances, Quarters/Estate), Estate/Quarters Officer, SR Custodian/Registrar (M12), Payroll Officer (M10), Disciplinary Authority (M09), Auditors, and System Administrators.</w:t>
      </w:r>
    </w:p>
    <w:p>
      <w:pPr>
        <w:pStyle w:val="Heading2"/>
      </w:pPr>
      <w:r>
        <w:rPr>
          <w:b/>
          <w:color w:val="1F3864"/>
          <w:sz w:val="30"/>
        </w:rPr>
        <w:t>1A. Amendments (v1 → v2)</w:t>
      </w:r>
    </w:p>
    <w:p>
      <w:r>
        <w:t xml:space="preserve">This table maps every council-adopted improvement to where and how it is incorporated. (Council report: </w:t>
      </w:r>
      <w:r>
        <w:rPr>
          <w:rFonts w:ascii="Consolas" w:hAnsi="Consolas"/>
          <w:sz w:val="20"/>
        </w:rPr>
        <w:t>docs/evaluation/M05-transfer-relieving-joining-workflow-council.md</w:t>
      </w:r>
      <w:r>
        <w:t>, §"Adopted Improvements for BRD v2", improvements 1–24; Risk Register risks 1–18.)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improvement (risk)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Incorporated where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Service-continuity pay model (R1)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FR-TRJ-015 (new); §5.2.2 (</w:t>
            </w:r>
            <w:r>
              <w:rPr>
                <w:rFonts w:ascii="Consolas" w:hAnsi="Consolas"/>
                <w:sz w:val="18"/>
              </w:rPr>
              <w:t>joining_time_pay_admissible</w:t>
            </w:r>
            <w:r>
              <w:rPr>
                <w:sz w:val="18"/>
              </w:rPr>
              <w:t>); §5.6-11; §8.3; §10.1; §16.1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Pay-stop/start replaced by a single </w:t>
            </w:r>
            <w:r>
              <w:rPr>
                <w:b/>
                <w:sz w:val="18"/>
              </w:rPr>
              <w:t>pay-continuity</w:t>
            </w:r>
            <w:r>
              <w:rPr>
                <w:sz w:val="18"/>
              </w:rPr>
              <w:t xml:space="preserve"> signal; transit modelled as paid duty/leave; SR RELIEVED/JOINED assert "no break in qualifying service".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In-transit custody rule + field (R2)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FR-TRJ-015 (new); §5.2.2 (</w:t>
            </w:r>
            <w:r>
              <w:rPr>
                <w:rFonts w:ascii="Consolas" w:hAnsi="Consolas"/>
                <w:sz w:val="18"/>
              </w:rPr>
              <w:t>in_transit_custody_org_unit_id</w:t>
            </w:r>
            <w:r>
              <w:rPr>
                <w:sz w:val="18"/>
              </w:rPr>
              <w:t>); §5.6-12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Explicit custodian office for pay/attendance/leave/headcount/discipline during 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>; integrity rule blocks dual/zero posting.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joining-time-pay &amp; entitlement signal (R1,R9)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FR-TRJ-015; §5.2.2 (</w:t>
            </w:r>
            <w:r>
              <w:rPr>
                <w:rFonts w:ascii="Consolas" w:hAnsi="Consolas"/>
                <w:sz w:val="18"/>
              </w:rPr>
              <w:t>entitlement_ref</w:t>
            </w:r>
            <w:r>
              <w:rPr>
                <w:sz w:val="18"/>
              </w:rPr>
              <w:t>); §8.3; §8.4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Entitlement signal keyed on </w:t>
            </w:r>
            <w:r>
              <w:rPr>
                <w:rFonts w:ascii="Consolas" w:hAnsi="Consolas"/>
                <w:sz w:val="18"/>
              </w:rPr>
              <w:t>transfer_type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ground</w:t>
            </w:r>
            <w:r>
              <w:rPr>
                <w:sz w:val="18"/>
              </w:rPr>
              <w:t xml:space="preserve"> (own-request vs administrative differ).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forced-action power (R3)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FR-TRJ-016 (new); §5.5 (</w:t>
            </w:r>
            <w:r>
              <w:rPr>
                <w:rFonts w:ascii="Consolas" w:hAnsi="Consolas"/>
                <w:sz w:val="18"/>
              </w:rPr>
              <w:t>forced_action_type</w:t>
            </w:r>
            <w:r>
              <w:rPr>
                <w:sz w:val="18"/>
              </w:rPr>
              <w:t>); §5.2.9/.10/.11 forced-action fields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deemed_clearance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handover_under_protest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deemed_relief</w:t>
            </w:r>
            <w:r>
              <w:rPr>
                <w:sz w:val="18"/>
              </w:rPr>
              <w:t xml:space="preserve"> as one mechanism with reason + approver audit.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Deemed/escalation clearance (R3)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FR-TRJ-006 (enhanced); FR-TRJ-016; §5.2.9 (SLA/escalation fields); §10.2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Per-item SLA, escalation tiers, </w:t>
            </w:r>
            <w:r>
              <w:rPr>
                <w:rFonts w:ascii="Consolas" w:hAnsi="Consolas"/>
                <w:sz w:val="18"/>
              </w:rPr>
              <w:t>DEEMED_CLEARED</w:t>
            </w:r>
            <w:r>
              <w:rPr>
                <w:sz w:val="18"/>
              </w:rPr>
              <w:t xml:space="preserve"> state.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Representation/stay-order hold (R4)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FR-TRJ-017 (new); §5.2.14 </w:t>
            </w:r>
            <w:r>
              <w:rPr>
                <w:rFonts w:ascii="Consolas" w:hAnsi="Consolas"/>
                <w:sz w:val="18"/>
              </w:rPr>
              <w:t>transfer_representations</w:t>
            </w:r>
            <w:r>
              <w:rPr>
                <w:sz w:val="18"/>
              </w:rPr>
              <w:t xml:space="preserve">; §5.5 status 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>; §10.1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New entity + 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 xml:space="preserve"> order status pausing any pre-join stage.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Non-joining/abandonment path (R4)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FR-TRJ-018 (new); §5.5 (</w:t>
            </w:r>
            <w:r>
              <w:rPr>
                <w:rFonts w:ascii="Consolas" w:hAnsi="Consolas"/>
                <w:sz w:val="18"/>
              </w:rPr>
              <w:t>ABANDONED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REVERTED_TO_SOURCE</w:t>
            </w:r>
            <w:r>
              <w:rPr>
                <w:sz w:val="18"/>
              </w:rPr>
              <w:t>); §10.3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LATE_JOINING_REVIEW → REVERT_TO_SOURCE</w:t>
            </w:r>
            <w:r>
              <w:rPr>
                <w:sz w:val="18"/>
              </w:rPr>
              <w:t xml:space="preserve"> or M09 disciplinary; limbo-period pay defined.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Fully field-specify outbox (R5)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§5.2.15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; FR-TRJ-012 (enhanced); §16.3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field table, idempotency-key formula, dead-letter retention.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Single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 (R5)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§14.3; §16.6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One owner/writer of </w:t>
            </w:r>
            <w:r>
              <w:rPr>
                <w:rFonts w:ascii="Consolas" w:hAnsi="Consolas"/>
                <w:sz w:val="18"/>
              </w:rPr>
              <w:t>transfer_orders.status</w:t>
            </w:r>
            <w:r>
              <w:rPr>
                <w:sz w:val="18"/>
              </w:rPr>
              <w:t>; parallel-agent plan updated.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Explicit vacancy lifecycle (R6)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FR-TRJ-003/010 (enhanced); §5.2.16 </w:t>
            </w:r>
            <w:r>
              <w:rPr>
                <w:rFonts w:ascii="Consolas" w:hAnsi="Consolas"/>
                <w:sz w:val="18"/>
              </w:rPr>
              <w:t>vacancy_reservations</w:t>
            </w:r>
            <w:r>
              <w:rPr>
                <w:sz w:val="18"/>
              </w:rPr>
              <w:t>; §5.6-6/-13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Vacant-on-relief, filled-on-join; transactional re-check at join.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Strength read-through (R7)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§5.2.7 (modified); §5.4; §8.3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Removed </w:t>
            </w:r>
            <w:r>
              <w:rPr>
                <w:rFonts w:ascii="Consolas" w:hAnsi="Consolas"/>
                <w:sz w:val="18"/>
              </w:rPr>
              <w:t>sanctioned_strength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filled_count</w:t>
            </w:r>
            <w:r>
              <w:rPr>
                <w:sz w:val="18"/>
              </w:rPr>
              <w:t xml:space="preserve"> as source of truth; read from M01/M06 with reconciliation.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order_class</w:t>
            </w:r>
            <w:r>
              <w:rPr>
                <w:sz w:val="18"/>
              </w:rPr>
              <w:t xml:space="preserve"> + reframed §5.6-1 (R8)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§5.2.2 (</w:t>
            </w:r>
            <w:r>
              <w:rPr>
                <w:rFonts w:ascii="Consolas" w:hAnsi="Consolas"/>
                <w:sz w:val="18"/>
              </w:rPr>
              <w:t>order_class</w:t>
            </w:r>
            <w:r>
              <w:rPr>
                <w:sz w:val="18"/>
              </w:rPr>
              <w:t>); §5.5; §5.6-1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"One active </w:t>
            </w:r>
            <w:r>
              <w:rPr>
                <w:b/>
                <w:sz w:val="18"/>
              </w:rPr>
              <w:t>substantive</w:t>
            </w:r>
            <w:r>
              <w:rPr>
                <w:sz w:val="18"/>
              </w:rPr>
              <w:t xml:space="preserve"> transition"; additional-charge/deputation co-exist.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Calendar service contract + distance bands (R10)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§8.3; FR-TRJ-009 (enhanced); §16.4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Named regional-calendar dependency; silent fallback removed; joining time by distance band.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Joining-sequence seniority integrity (R11)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FR-TRJ-021 (new); §5.2.12 (</w:t>
            </w:r>
            <w:r>
              <w:rPr>
                <w:rFonts w:ascii="Consolas" w:hAnsi="Consolas"/>
                <w:sz w:val="18"/>
              </w:rPr>
              <w:t>joining_sequence_no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inter_se_tiebreak_key</w:t>
            </w:r>
            <w:r>
              <w:rPr>
                <w:sz w:val="18"/>
              </w:rPr>
              <w:t>); §5.6-14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Deterministic tie-break by </w:t>
            </w:r>
            <w:r>
              <w:rPr>
                <w:rFonts w:ascii="Consolas" w:hAnsi="Consolas"/>
                <w:sz w:val="18"/>
              </w:rPr>
              <w:t>service_no</w:t>
            </w:r>
            <w:r>
              <w:rPr>
                <w:sz w:val="18"/>
              </w:rPr>
              <w:t>; exposed to M06.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proof-of-service &amp; acknowledgement (R12)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FR-TRJ-020 (new); §5.2.2 (</w:t>
            </w:r>
            <w:r>
              <w:rPr>
                <w:rFonts w:ascii="Consolas" w:hAnsi="Consolas"/>
                <w:sz w:val="18"/>
              </w:rPr>
              <w:t>served_on_date</w:t>
            </w:r>
            <w:r>
              <w:rPr>
                <w:sz w:val="18"/>
              </w:rPr>
              <w:t xml:space="preserve">); §5.2.17 </w:t>
            </w:r>
            <w:r>
              <w:rPr>
                <w:rFonts w:ascii="Consolas" w:hAnsi="Consolas"/>
                <w:sz w:val="18"/>
              </w:rPr>
              <w:t>order_acknowledgements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Relieve-by enforcement references served date, not order date.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Gapless statutory numbering (R13)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FR-TRJ-004 (enhanced); §5.2.18 </w:t>
            </w:r>
            <w:r>
              <w:rPr>
                <w:rFonts w:ascii="Consolas" w:hAnsi="Consolas"/>
                <w:sz w:val="18"/>
              </w:rPr>
              <w:t>order_number_sequences</w:t>
            </w:r>
            <w:r>
              <w:rPr>
                <w:sz w:val="18"/>
              </w:rPr>
              <w:t>; §16.7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Reserve-then-commit; per-office/per-year; gap-audit report.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Mutual coupling through relieve/join (R14)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§5.6-5 (reframed); FR-TRJ-008/010; §5.2.2 (</w:t>
            </w:r>
            <w:r>
              <w:rPr>
                <w:rFonts w:ascii="Consolas" w:hAnsi="Consolas"/>
                <w:sz w:val="18"/>
              </w:rPr>
              <w:t>mutual_pair_order_id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Paired-progress guard; no asymmetric completion.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Interactive counselling session (clash)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FR-TRJ-019 (new); §5.2.19 </w:t>
            </w:r>
            <w:r>
              <w:rPr>
                <w:rFonts w:ascii="Consolas" w:hAnsi="Consolas"/>
                <w:sz w:val="18"/>
              </w:rPr>
              <w:t>counselling_sessions</w:t>
            </w:r>
            <w:r>
              <w:rPr>
                <w:sz w:val="18"/>
              </w:rPr>
              <w:t xml:space="preserve">; §5.2.20 </w:t>
            </w:r>
            <w:r>
              <w:rPr>
                <w:rFonts w:ascii="Consolas" w:hAnsi="Consolas"/>
                <w:sz w:val="18"/>
              </w:rPr>
              <w:t>counselling_choices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Per-candidate turn order, vacancy lock, immutable choice log; selected by </w:t>
            </w:r>
            <w:r>
              <w:rPr>
                <w:rFonts w:ascii="Consolas" w:hAnsi="Consolas"/>
                <w:sz w:val="18"/>
              </w:rPr>
              <w:t>drive_type=COUNSELLING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Ring-fence sensitive docs (R15)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§9.x Privacy; §5.2.1 (</w:t>
            </w:r>
            <w:r>
              <w:rPr>
                <w:rFonts w:ascii="Consolas" w:hAnsi="Consolas"/>
                <w:sz w:val="18"/>
              </w:rPr>
              <w:t>sensitive_ground</w:t>
            </w:r>
            <w:r>
              <w:rPr>
                <w:sz w:val="18"/>
              </w:rPr>
              <w:t>); §8.3 (M13 access class)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DPDP sensitive category, restricted access, explicit access logging.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Quarters/estate sub-process (R16)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FR-TRJ-022 (new); §5.2.21 </w:t>
            </w:r>
            <w:r>
              <w:rPr>
                <w:rFonts w:ascii="Consolas" w:hAnsi="Consolas"/>
                <w:sz w:val="18"/>
              </w:rPr>
              <w:t>quarter_allotments</w:t>
            </w:r>
            <w:r>
              <w:rPr>
                <w:sz w:val="18"/>
              </w:rPr>
              <w:t>; §8.3 (licence-fee signal)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 flag, vacation-by date, licence-fee recovery to M10.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Rationalise enum taxonomy (R17)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 (canonical taxonomy note); §5.2.1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Orthogonal axes: </w:t>
            </w:r>
            <w:r>
              <w:rPr>
                <w:rFonts w:ascii="Consolas" w:hAnsi="Consolas"/>
                <w:sz w:val="18"/>
              </w:rPr>
              <w:t>transfer_type</w:t>
            </w:r>
            <w:r>
              <w:rPr>
                <w:sz w:val="18"/>
              </w:rPr>
              <w:t xml:space="preserve"> (mechanism) / </w:t>
            </w:r>
            <w:r>
              <w:rPr>
                <w:rFonts w:ascii="Consolas" w:hAnsi="Consolas"/>
                <w:sz w:val="18"/>
              </w:rPr>
              <w:t>ground</w:t>
            </w:r>
            <w:r>
              <w:rPr>
                <w:sz w:val="18"/>
              </w:rPr>
              <w:t xml:space="preserve"> (justification) / </w:t>
            </w:r>
            <w:r>
              <w:rPr>
                <w:rFonts w:ascii="Consolas" w:hAnsi="Consolas"/>
                <w:sz w:val="18"/>
              </w:rPr>
              <w:t>priority_category</w:t>
            </w:r>
            <w:r>
              <w:rPr>
                <w:sz w:val="18"/>
              </w:rPr>
              <w:t xml:space="preserve"> (protection); </w:t>
            </w:r>
            <w:r>
              <w:rPr>
                <w:rFonts w:ascii="Consolas" w:hAnsi="Consolas"/>
                <w:sz w:val="18"/>
              </w:rPr>
              <w:t>TRANSFER_ON_REQUEST</w:t>
            </w:r>
            <w:r>
              <w:rPr>
                <w:sz w:val="18"/>
              </w:rPr>
              <w:t xml:space="preserve"> collapsed.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Acceptance tests for new invariants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§16.8 (new appendix)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Pay-continuity, custody, deemed-clearance/forced-relief audit, mutual coupling, un-overridden-violation tests.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Domain Primer appendix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§16.9 (new appendix); §15 glossary expanded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Defines LPC, no-dues, imprest/DDO charge, MCC, cadre, officiating, FN/AN relieving (and *why it matters*).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Re-prioritise FR-014 map; elevate representation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§14.2 (reordered build); FR-TRJ-014 marked Phase-2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 is enhancement; representation/stay-order is baseline.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2. Scope &amp; Boundaries</w:t>
      </w:r>
    </w:p>
    <w:p>
      <w:pPr>
        <w:pStyle w:val="Heading3"/>
      </w:pPr>
      <w:r>
        <w:rPr>
          <w:b/>
          <w:color w:val="2E5B9E"/>
          <w:sz w:val="26"/>
        </w:rPr>
        <w:t>2.1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Sub-area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Representative FRs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Transfer Initiation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 capture across all types (request/admin/mutual/deputation/promotion-linked), draft validation, sensitive-ground document ring-fencing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Policy &amp; Eligibility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Minimum tenure, ban/freeze windows, protected grounds, sanctioned-strength (read-through) checks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Counselling &amp; Preferences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Vacancy publication, preference/option capture, batch allotment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FR-TRJ-003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Interactive Counselling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Live, observed counselling session with turn order, vacancy lock, immutable choice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FR-TRJ-019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Approval, Numbering &amp; 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 chain, gapless statutory order numbering, generation, publication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FR-TRJ-004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Proof-of-Service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Service of order on employee, acknowledgement, basis for relieve-by enforcement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FR-TRJ-020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Bulk Drives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Annual/seasonal transfer drives, batch initiation, allotment, bulk 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Relieving — Clearance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Departmental no-dues / clearance checklist lifecycle with SLA escalation &amp; deemed clearance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FR-TRJ-006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Relieving — Charge Handover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Handover of charge, records, assets, cash/imprest, handover-under-protest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FR-TRJ-007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Relieving — Order &amp; LWD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Relieving order issue, last-working-day, pay-continuity signal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FR-TRJ-008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Service Continuity &amp; Custody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Paid transit, joining-time pay, in-transit custodian, M10 entitlement signal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FR-TRJ-015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Transit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In-transit status, joining-time by distance band, overdue handling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FR-TRJ-009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Joining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Joining report, charge assumption, joining-date confirmation, pay-continuity resumption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FR-TRJ-010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Joining-Sequence &amp; Seniority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Inter-se joining order, deterministic tie-break, M06 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FR-TRJ-021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Non-Joining / Abandonment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Late-joining review, revert-to-source, disciplinary linkage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FR-TRJ-018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Authority Forced-Action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Deemed-clearance, handover-under-protest, deemed-relief as one power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FR-TRJ-016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Representation &amp; 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Representation / court-stay / retention-request 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FR-TRJ-017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Deputation &amp; Repatriation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Deputation terms, tenure, extension, repatriation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FR-TRJ-011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Quarters / Estate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Official-accommodation retention, vacation-by date, licence-fee recovery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FR-TRJ-022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SR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Posting transfer/relieving/joining as SR events (M12) via specified outbox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Amendment / Cancellation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 modification, cancellation, post-relieving revocation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FR-TRJ-013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Mapping &amp;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Geographic mapping (Phase-2), pendency, transit/clearance dashboards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FR-TRJ-014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2.2 Common Capabilities (inherited platform behaviours, applied in this module)</w:t>
      </w:r>
    </w:p>
    <w:p>
      <w:pPr>
        <w:pStyle w:val="ListBullet"/>
      </w:pPr>
      <w:r>
        <w:rPr>
          <w:b/>
        </w:rPr>
        <w:t>Maker-checker workflow</w:t>
      </w:r>
      <w:r>
        <w:t xml:space="preserve"> via the shared workflow engine for every order, relieving, and joining action.</w:t>
      </w:r>
    </w:p>
    <w:p>
      <w:pPr>
        <w:pStyle w:val="ListBullet"/>
      </w:pPr>
      <w:r>
        <w:rPr>
          <w:b/>
        </w:rPr>
        <w:t>Segregation of duties:</w:t>
      </w:r>
      <w:r>
        <w:t xml:space="preserve"> initiator ≠ approver; transferee may never approve own transfer or self-clear a no-dues item; clearance officer ≠ transferee; relinquisher ≠ acceptor; the Authority granting a forced action is recorded and may not be the transferee.</w:t>
      </w:r>
    </w:p>
    <w:p>
      <w:pPr>
        <w:pStyle w:val="ListBullet"/>
      </w:pPr>
      <w:r>
        <w:rPr>
          <w:b/>
        </w:rPr>
        <w:t>Single state authority:</w:t>
      </w:r>
      <w:r>
        <w:t xml:space="preserve"> all </w:t>
      </w:r>
      <w:r>
        <w:rPr>
          <w:rFonts w:ascii="Consolas" w:hAnsi="Consolas"/>
          <w:sz w:val="20"/>
        </w:rPr>
        <w:t>transfer_orders.status</w:t>
      </w:r>
      <w:r>
        <w:t xml:space="preserve"> transitions are mediated by one </w:t>
      </w:r>
      <w:r>
        <w:rPr>
          <w:b/>
        </w:rPr>
        <w:t>`TransferOrderStateService`</w:t>
      </w:r>
      <w:r>
        <w:t xml:space="preserve"> (§16.6); no other component writes the column.</w:t>
      </w:r>
    </w:p>
    <w:p>
      <w:pPr>
        <w:pStyle w:val="ListBullet"/>
      </w:pPr>
      <w:r>
        <w:rPr>
          <w:b/>
        </w:rPr>
        <w:t>Row-level scoping</w:t>
      </w:r>
      <w:r>
        <w:t xml:space="preserve"> by </w:t>
      </w:r>
      <w:r>
        <w:rPr>
          <w:rFonts w:ascii="Consolas" w:hAnsi="Consolas"/>
          <w:sz w:val="20"/>
        </w:rPr>
        <w:t>org_unit_id</w:t>
      </w:r>
      <w:r>
        <w:t xml:space="preserve">: source-office HR sees relieving; destination-office HR sees joining; a transferee in transit is visible to both and owned by the </w:t>
      </w:r>
      <w:r>
        <w:rPr>
          <w:b/>
        </w:rPr>
        <w:t>in-transit custodian</w:t>
      </w:r>
      <w:r>
        <w:t xml:space="preserve"> (FR-TRJ-015).</w:t>
      </w:r>
    </w:p>
    <w:p>
      <w:pPr>
        <w:pStyle w:val="ListBullet"/>
      </w:pPr>
      <w:r>
        <w:rPr>
          <w:b/>
        </w:rPr>
        <w:t>Immutable audit</w:t>
      </w:r>
      <w:r>
        <w:t xml:space="preserve"> (</w:t>
      </w:r>
      <w:r>
        <w:rPr>
          <w:rFonts w:ascii="Consolas" w:hAnsi="Consolas"/>
          <w:sz w:val="20"/>
        </w:rPr>
        <w:t>audit_log</w:t>
      </w:r>
      <w:r>
        <w:t xml:space="preserve">) on every state transition, with before/after snapshots; </w:t>
      </w:r>
      <w:r>
        <w:rPr>
          <w:b/>
        </w:rPr>
        <w:t>forced actions, overrides, deemed-clearances, and sensitive-document access additionally write a dedicated audit reason + actor</w:t>
      </w:r>
      <w:r>
        <w:t>.</w:t>
      </w:r>
    </w:p>
    <w:p>
      <w:pPr>
        <w:pStyle w:val="ListBullet"/>
      </w:pPr>
      <w:r>
        <w:rPr>
          <w:b/>
        </w:rPr>
        <w:t>Soft delete</w:t>
      </w:r>
      <w:r>
        <w:t xml:space="preserve"> (</w:t>
      </w:r>
      <w:r>
        <w:rPr>
          <w:rFonts w:ascii="Consolas" w:hAnsi="Consolas"/>
          <w:sz w:val="20"/>
        </w:rPr>
        <w:t>is_deleted</w:t>
      </w:r>
      <w:r>
        <w:t>) on transactional entities except append-only ledgers/SR/outbox/choice logs.</w:t>
      </w:r>
    </w:p>
    <w:p>
      <w:pPr>
        <w:pStyle w:val="ListBullet"/>
      </w:pPr>
      <w:r>
        <w:rPr>
          <w:b/>
        </w:rPr>
        <w:t>Document binding:</w:t>
      </w:r>
      <w:r>
        <w:t xml:space="preserve"> every generated order and signed clearance/handover/joining artefact is stored in M13 </w:t>
      </w:r>
      <w:r>
        <w:rPr>
          <w:rFonts w:ascii="Consolas" w:hAnsi="Consolas"/>
          <w:sz w:val="20"/>
        </w:rPr>
        <w:t>documents</w:t>
      </w:r>
      <w:r>
        <w:t xml:space="preserve"> and referenced by ID; medical/spouse/compassionate evidence uses the </w:t>
      </w:r>
      <w:r>
        <w:rPr>
          <w:b/>
        </w:rPr>
        <w:t>sensitive access class</w:t>
      </w:r>
      <w:r>
        <w:t>.</w:t>
      </w:r>
    </w:p>
    <w:p>
      <w:pPr>
        <w:pStyle w:val="ListBullet"/>
      </w:pPr>
      <w:r>
        <w:rPr>
          <w:b/>
        </w:rPr>
        <w:t>i18n / locale:</w:t>
      </w:r>
      <w:r>
        <w:t xml:space="preserve"> dates </w:t>
      </w:r>
      <w:r>
        <w:rPr>
          <w:rFonts w:ascii="Consolas" w:hAnsi="Consolas"/>
          <w:sz w:val="20"/>
        </w:rPr>
        <w:t>DD-MMM-YYYY</w:t>
      </w:r>
      <w:r>
        <w:t>; UTC storage; INR money; bilingual order templates.</w:t>
      </w:r>
    </w:p>
    <w:p>
      <w:pPr>
        <w:pStyle w:val="ListBullet"/>
      </w:pPr>
      <w:r>
        <w:rPr>
          <w:b/>
        </w:rPr>
        <w:t>Pagination:</w:t>
      </w:r>
      <w:r>
        <w:t xml:space="preserve"> all list endpoints cursor/page-limit, hard max page size 100.</w:t>
      </w:r>
    </w:p>
    <w:p>
      <w:pPr>
        <w:pStyle w:val="Heading3"/>
      </w:pPr>
      <w:r>
        <w:rPr>
          <w:b/>
          <w:color w:val="2E5B9E"/>
          <w:sz w:val="26"/>
        </w:rPr>
        <w:t>2.3 In-scope / Out-of-scope boundary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 M05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Owned by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Transfer order data &amp; lifecycle (incl. gapless numbering, proof-of-service)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No-dues / clearance (incl. SLA escalation, deemed clearance)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Charge handover/assumption (incl. under-protest)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Joining report + inter-se joining sequence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In-transit custody assignment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Representation / stay-order / retention holds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Quarters/estate retention record + vacation timeline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Deputation/repatriation records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outbox &amp; idempotency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master fields (designation, current org_unit, status)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Updated by M05 on join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(owner)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Promotion decision, seniority math, </w:t>
            </w:r>
            <w:r>
              <w:rPr>
                <w:b/>
                <w:sz w:val="18"/>
              </w:rPr>
              <w:t>sanctioned strength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Consumes/reads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LPC, </w:t>
            </w:r>
            <w:r>
              <w:rPr>
                <w:b/>
                <w:sz w:val="18"/>
              </w:rPr>
              <w:t>joining-time pay &amp; transfer entitlement computation</w:t>
            </w:r>
            <w:r>
              <w:rPr>
                <w:sz w:val="18"/>
              </w:rPr>
              <w:t>, pay-continuity execution, dues/licence-fee recovery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Raises signals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proceedings for abandonment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Raises trigger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ledger entries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Writes 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Order/clearance PDFs storage + sensitive access 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Working-day / regional holiday calendar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Reads (contracted)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Calendar Service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Assumptions &amp; constraints</w:t>
      </w:r>
    </w:p>
    <w:p>
      <w:pPr>
        <w:pStyle w:val="ListBullet"/>
      </w:pPr>
      <w:r>
        <w:rPr>
          <w:b/>
        </w:rPr>
        <w:t>Sanctioned strength / vacancy data is owned by M01/M06 and read-through by M05</w:t>
      </w:r>
      <w:r>
        <w:t xml:space="preserve">; M05 stores only </w:t>
      </w:r>
      <w:r>
        <w:rPr>
          <w:b/>
        </w:rPr>
        <w:t>drive-scoped reservation</w:t>
      </w:r>
      <w:r>
        <w:t xml:space="preserve"> state (</w:t>
      </w:r>
      <w:r>
        <w:rPr>
          <w:rFonts w:ascii="Consolas" w:hAnsi="Consolas"/>
          <w:sz w:val="20"/>
        </w:rPr>
        <w:t>vacancy_reservations</w:t>
      </w:r>
      <w:r>
        <w:t>). If the strength service is unavailable, vacancy-driven flows degrade to manual destination entry with a warning (no hard block) and a reconciliation flag.</w:t>
      </w:r>
    </w:p>
    <w:p>
      <w:pPr>
        <w:pStyle w:val="ListBullet"/>
      </w:pPr>
      <w:r>
        <w:t>Transfer policy parameters (tenure thresholds, ban calendars, protected categories, clearance SLAs, joining-time distance bands) are configurable master data maintained by System Administrators and Transfer Authorities; the module ships seeded defaults.</w:t>
      </w:r>
    </w:p>
    <w:p>
      <w:pPr>
        <w:pStyle w:val="ListBullet"/>
      </w:pPr>
      <w:r>
        <w:t xml:space="preserve">A transfer always has exactly one source </w:t>
      </w:r>
      <w:r>
        <w:rPr>
          <w:rFonts w:ascii="Consolas" w:hAnsi="Consolas"/>
          <w:sz w:val="20"/>
        </w:rPr>
        <w:t>org_unit</w:t>
      </w:r>
      <w:r>
        <w:t xml:space="preserve"> and one destination </w:t>
      </w:r>
      <w:r>
        <w:rPr>
          <w:rFonts w:ascii="Consolas" w:hAnsi="Consolas"/>
          <w:sz w:val="20"/>
        </w:rPr>
        <w:t>org_unit</w:t>
      </w:r>
      <w:r>
        <w:t xml:space="preserve"> (deputation destination may be an external organisation modelled as an </w:t>
      </w:r>
      <w:r>
        <w:rPr>
          <w:rFonts w:ascii="Consolas" w:hAnsi="Consolas"/>
          <w:sz w:val="20"/>
        </w:rPr>
        <w:t>org_unit</w:t>
      </w:r>
      <w:r>
        <w:t xml:space="preserve"> of type </w:t>
      </w:r>
      <w:r>
        <w:rPr>
          <w:rFonts w:ascii="Consolas" w:hAnsi="Consolas"/>
          <w:sz w:val="20"/>
        </w:rPr>
        <w:t>EXTERNAL</w:t>
      </w:r>
      <w:r>
        <w:t>).</w:t>
      </w:r>
    </w:p>
    <w:p>
      <w:pPr>
        <w:pStyle w:val="ListBullet"/>
      </w:pPr>
      <w:r>
        <w:t xml:space="preserve">"Office" = an </w:t>
      </w:r>
      <w:r>
        <w:rPr>
          <w:rFonts w:ascii="Consolas" w:hAnsi="Consolas"/>
          <w:sz w:val="20"/>
        </w:rPr>
        <w:t>org_unit</w:t>
      </w:r>
      <w:r>
        <w:t xml:space="preserve"> of a transferable type; clearance departments are configured per office, and an office may legitimately have </w:t>
      </w:r>
      <w:r>
        <w:rPr>
          <w:b/>
        </w:rPr>
        <w:t>fewer than the seven default departments</w:t>
      </w:r>
      <w:r>
        <w:t xml:space="preserve"> (only configured departments generate clearance items).</w:t>
      </w:r>
    </w:p>
    <w:p>
      <w:pPr>
        <w:pStyle w:val="ListBullet"/>
      </w:pPr>
      <w:r>
        <w:t xml:space="preserve">A </w:t>
      </w:r>
      <w:r>
        <w:rPr>
          <w:b/>
        </w:rPr>
        <w:t>successor may not exist</w:t>
      </w:r>
      <w:r>
        <w:t>; charge may be handed to a link officer, the office (custody-of-office), or held under protest (FR-TRJ-007/016).</w:t>
      </w:r>
    </w:p>
    <w:p>
      <w:pPr>
        <w:pStyle w:val="ListBullet"/>
      </w:pPr>
      <w:r>
        <w:t xml:space="preserve">The </w:t>
      </w:r>
      <w:r>
        <w:rPr>
          <w:b/>
        </w:rPr>
        <w:t>transit period is paid duty/leave</w:t>
      </w:r>
      <w:r>
        <w:t>, not unpaid; pay is continuous with a custody handoff (FR-TRJ-015).</w:t>
      </w:r>
    </w:p>
    <w:p>
      <w:pPr>
        <w:pStyle w:val="ListBullet"/>
      </w:pPr>
      <w:r>
        <w:t xml:space="preserve">A working-day/holiday </w:t>
      </w:r>
      <w:r>
        <w:rPr>
          <w:b/>
        </w:rPr>
        <w:t>calendar service exists and is regional-calendar aware</w:t>
      </w:r>
      <w:r>
        <w:t>; M05 does not silently assume Sat/Sun + national holidays (§8.3, FR-TRJ-009).</w:t>
      </w:r>
    </w:p>
    <w:p>
      <w:pPr>
        <w:pStyle w:val="Heading2"/>
      </w:pPr>
      <w:r>
        <w:rPr>
          <w:b/>
          <w:color w:val="1F3864"/>
          <w:sz w:val="30"/>
        </w:rPr>
        <w:t>3. Roles &amp; Permissions</w:t>
      </w:r>
    </w:p>
    <w:p>
      <w:pPr>
        <w:pStyle w:val="Heading3"/>
      </w:pPr>
      <w:r>
        <w:rPr>
          <w:b/>
          <w:color w:val="2E5B9E"/>
          <w:sz w:val="26"/>
        </w:rPr>
        <w:t>3.1 Module roles (extending shared RBAC baseline)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Role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Module responsibility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Employee (Transferee)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Raise transfer-on-request / mutual request; submit preferences; </w:t>
            </w:r>
            <w:r>
              <w:rPr>
                <w:b/>
                <w:sz w:val="18"/>
              </w:rPr>
              <w:t>acknowledge order service</w:t>
            </w:r>
            <w:r>
              <w:rPr>
                <w:sz w:val="18"/>
              </w:rPr>
              <w:t>; submit joining report; view own transfer status &amp; orders.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Reporting Manager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Recommend/endorse request; confirm charge handover acceptance where receiving charge.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HR Officer (Source)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Process relieving: drive clearance, issue relieving order, record LWD, raise LPC/pay-continuity; record </w:t>
            </w:r>
            <w:r>
              <w:rPr>
                <w:b/>
                <w:sz w:val="18"/>
              </w:rPr>
              <w:t>served-on date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HR Officer (Destination)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Receive transferee, validate joining report, confirm joining date, assign </w:t>
            </w:r>
            <w:r>
              <w:rPr>
                <w:b/>
                <w:sz w:val="18"/>
              </w:rPr>
              <w:t>joining sequence</w:t>
            </w:r>
            <w:r>
              <w:rPr>
                <w:sz w:val="18"/>
              </w:rPr>
              <w:t>, resume pay-continuity.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HR Admin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Initiate admin/bulk transfers, configure office clearance departments, manage drives &amp; counselling sessions.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Transfer Authority / Appointing Authority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Approve/sanction transfer orders; approve amendments, cancellations, revocations; approve deputation &amp; repatriation; </w:t>
            </w:r>
            <w:r>
              <w:rPr>
                <w:b/>
                <w:sz w:val="18"/>
              </w:rPr>
              <w:t>exercise forced-action powers</w:t>
            </w:r>
            <w:r>
              <w:rPr>
                <w:sz w:val="18"/>
              </w:rPr>
              <w:t xml:space="preserve"> (deemed-clearance, handover-under-protest, deemed-relief); decide representations/stay-holds; override policy.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Clearance Officer (per department: IT, Library, Accounts, Stores, Advances, Estate/Quarters)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Grant/deny no-dues for their department; record outstanding dues.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Estate / Quarters Officer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 official-accommodation retention, vacation-by dates, raise licence-fee-recovery signal.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Charge Receiving Officer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Accept handover of charge/assets at source; certify assumption at destination.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SR Custodian / Registrar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SR event postings; reconcile SR/outbox discrepancies (M12 role acting here).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Payroll Officer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Acknowledge pay-continuity, entitlement, LPC &amp; licence-fee-recovery signals (M10 role acting here).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Disciplinary Authority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Receive abandonment trigger (M09 role acting here).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Auditor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access to all transfer records, holds, forced-action audit, and audit log.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System Administrator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Configure policy rules, ban calendars, order templates, clearance department catalog, SLA &amp; distance bands, number-sequence policy; no transactional self-approval.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3.2 Permission matrix (C=Create, R=Read, U=Update, A=Approve, X=Execute action, — =none)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Rep. Mgr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Src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Dest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Admin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 Auth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Clearance Off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Estate Off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 Recv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Custodian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Payroll Off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617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 Admin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Raise transfer request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(team)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Submit preferences / counselling choice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Approve transfer order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 (recommend)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Generate/publish order (gapless no.)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Record served-on / acknowledge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 (ack 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Run bulk drive / counselling session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C/X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Grant/deny no-dues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 (own dept)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 (estate)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Forced-action (deemed clr/protest/relief)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A/X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Record charge handover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 (recv)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Issue relieving order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Submit joining report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Confirm joining / assign sequence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Raise/decide representation / stay-hold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A/X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Quarter retention / vacation / licence-fee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Post SR event / reconcile outbox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(auto)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(auto)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A/R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Pay-continuity / entitlement signal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Abandonment → revert/M09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Amend / cancel / revoke order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Approve deputation / repatriation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Configure policy / templates / SLA / sequences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X</w:t>
            </w:r>
          </w:p>
        </w:tc>
      </w:tr>
      <w:tr>
        <w:tc>
          <w:tcPr>
            <w:tcW w:type="dxa" w:w="617"/>
          </w:tcPr>
          <w:p>
            <w:r>
              <w:rPr>
                <w:sz w:val="18"/>
              </w:rPr>
              <w:t>View analytics dashboard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(own)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(team)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(own dept)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 (estate)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617"/>
          </w:tcPr>
          <w:p>
            <w:r>
              <w:rPr>
                <w:sz w:val="18"/>
              </w:rPr>
              <w:t>R</w:t>
            </w:r>
          </w:p>
        </w:tc>
      </w:tr>
    </w:tbl>
    <w:p/>
    <w:p>
      <w:r>
        <w:t xml:space="preserve">All approvals enforce </w:t>
      </w:r>
      <w:r>
        <w:rPr>
          <w:b/>
        </w:rPr>
        <w:t>maker ≠ checker</w:t>
      </w:r>
      <w:r>
        <w:t xml:space="preserve"> and </w:t>
      </w:r>
      <w:r>
        <w:rPr>
          <w:b/>
        </w:rPr>
        <w:t>transferee-exclusion</w:t>
      </w:r>
      <w:r>
        <w:t xml:space="preserve"> invariants. Forced actions, overrides, and sensitive-document access additionally require a recorded justification and are surfaced in the audit trail and analytics.</w:t>
      </w:r>
    </w:p>
    <w:p>
      <w:pPr>
        <w:pStyle w:val="Heading2"/>
      </w:pPr>
      <w:r>
        <w:rPr>
          <w:b/>
          <w:color w:val="1F3864"/>
          <w:sz w:val="30"/>
        </w:rPr>
        <w:t>4. Shared Application Foundation</w:t>
      </w:r>
    </w:p>
    <w:p>
      <w:r>
        <w:t xml:space="preserve">This module inherits the entire </w:t>
      </w:r>
      <w:r>
        <w:rPr>
          <w:rFonts w:ascii="Consolas" w:hAnsi="Consolas"/>
          <w:sz w:val="20"/>
        </w:rPr>
        <w:t>SHARED_FOUNDATION.md</w:t>
      </w:r>
      <w:r>
        <w:t xml:space="preserve"> technical and governance baseline and does not restate it. Concretely:</w:t>
      </w:r>
    </w:p>
    <w:p>
      <w:pPr>
        <w:pStyle w:val="ListBullet"/>
      </w:pPr>
      <w:r>
        <w:rPr>
          <w:b/>
        </w:rPr>
        <w:t>Architecture:</w:t>
      </w:r>
      <w:r>
        <w:t xml:space="preserve"> React + TypeScript (Tailwind + shadcn/ui) SPA; REST API under </w:t>
      </w:r>
      <w:r>
        <w:rPr>
          <w:rFonts w:ascii="Consolas" w:hAnsi="Consolas"/>
          <w:sz w:val="20"/>
        </w:rPr>
        <w:t>/api/v1</w:t>
      </w:r>
      <w:r>
        <w:t>; PostgreSQL; object storage (M13) for PDFs; deployed at CGG Data Centre.</w:t>
      </w:r>
    </w:p>
    <w:p>
      <w:pPr>
        <w:pStyle w:val="ListBullet"/>
      </w:pPr>
      <w:r>
        <w:rPr>
          <w:b/>
        </w:rPr>
        <w:t>Auth:</w:t>
      </w:r>
      <w:r>
        <w:t xml:space="preserve"> OIDC/SSO + MFA; JWT; RBAC + row-level org-unit scoping (§3).</w:t>
      </w:r>
    </w:p>
    <w:p>
      <w:pPr>
        <w:pStyle w:val="ListBullet"/>
      </w:pPr>
      <w:r>
        <w:rPr>
          <w:b/>
        </w:rPr>
        <w:t>Canonical error envelope:</w:t>
      </w:r>
      <w:r>
        <w:t xml:space="preserve"> </w:t>
      </w:r>
      <w:r>
        <w:rPr>
          <w:rFonts w:ascii="Consolas" w:hAnsi="Consolas"/>
          <w:sz w:val="20"/>
        </w:rPr>
        <w:t>{ "error": { "code", "message", "field" }, "requestId" }</w:t>
      </w:r>
      <w:r>
        <w:t>.</w:t>
      </w:r>
    </w:p>
    <w:p>
      <w:pPr>
        <w:pStyle w:val="ListBullet"/>
      </w:pPr>
      <w:r>
        <w:rPr>
          <w:b/>
        </w:rPr>
        <w:t>Standard error codes:</w:t>
      </w:r>
      <w:r>
        <w:t xml:space="preserve"> VALIDATION_ERROR(400), AUTH_REQUIRED(401), FORBIDDEN(403), NOT_FOUND(404), CONFLICT(409), RATE_LIMITED(429), INTERNAL_ERROR(500), UPSTREAM_UNAVAILABLE(503) + module-specific (§9.2 / §8.2).</w:t>
      </w:r>
    </w:p>
    <w:p>
      <w:pPr>
        <w:pStyle w:val="ListBullet"/>
      </w:pPr>
      <w:r>
        <w:rPr>
          <w:b/>
        </w:rPr>
        <w:t>Conventions:</w:t>
      </w:r>
      <w:r>
        <w:t xml:space="preserve"> UUIDv4 PKs + human business keys; audit fields on every table; UPPER_SNAKE_CASE enums; UTC storage / </w:t>
      </w:r>
      <w:r>
        <w:rPr>
          <w:rFonts w:ascii="Consolas" w:hAnsi="Consolas"/>
          <w:sz w:val="20"/>
        </w:rPr>
        <w:t>DD-MMM-YYYY</w:t>
      </w:r>
      <w:r>
        <w:t xml:space="preserve"> display; cursor/page pagination max 100; maker-checker via shared workflow engine.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ASVS, TLS 1.2+, encryption at rest, full audit trail, DPDP Act 2023 alignment (incl. </w:t>
      </w:r>
      <w:r>
        <w:rPr>
          <w:b/>
        </w:rPr>
        <w:t>sensitive-category handling</w:t>
      </w:r>
      <w:r>
        <w:t xml:space="preserve"> for medical/spouse/compassionate evidence), statutory retention.</w:t>
      </w:r>
    </w:p>
    <w:p>
      <w:pPr>
        <w:pStyle w:val="ListBullet"/>
      </w:pPr>
      <w:r>
        <w:rPr>
          <w:b/>
        </w:rPr>
        <w:t>NFR baseline:</w:t>
      </w:r>
      <w:r>
        <w:t xml:space="preserve"> P95 API &lt; 500ms; 99.9% uptime; WCAG 2.1 AA; RPO ≤ 15min, RTO ≤ 4h.</w:t>
      </w:r>
    </w:p>
    <w:p>
      <w:r>
        <w:t xml:space="preserve">Integration touchpoints owned elsewhere: </w:t>
      </w:r>
      <w:r>
        <w:rPr>
          <w:b/>
        </w:rPr>
        <w:t>M01</w:t>
      </w:r>
      <w:r>
        <w:t xml:space="preserve"> (employee master read/update), </w:t>
      </w:r>
      <w:r>
        <w:rPr>
          <w:b/>
        </w:rPr>
        <w:t>M06</w:t>
      </w:r>
      <w:r>
        <w:t xml:space="preserve"> (promotion-linked trigger, </w:t>
      </w:r>
      <w:r>
        <w:rPr>
          <w:b/>
        </w:rPr>
        <w:t>sanctioned strength &amp; seniority read-through</w:t>
      </w:r>
      <w:r>
        <w:t xml:space="preserve">, joining-sequence consumer), </w:t>
      </w:r>
      <w:r>
        <w:rPr>
          <w:b/>
        </w:rPr>
        <w:t>M10</w:t>
      </w:r>
      <w:r>
        <w:t xml:space="preserve"> (LPC, </w:t>
      </w:r>
      <w:r>
        <w:rPr>
          <w:b/>
        </w:rPr>
        <w:t>pay-continuity + entitlement</w:t>
      </w:r>
      <w:r>
        <w:t xml:space="preserve">, licence-fee recovery), </w:t>
      </w:r>
      <w:r>
        <w:rPr>
          <w:b/>
        </w:rPr>
        <w:t>M09</w:t>
      </w:r>
      <w:r>
        <w:t xml:space="preserve"> (abandonment disciplinary trigger), </w:t>
      </w:r>
      <w:r>
        <w:rPr>
          <w:b/>
        </w:rPr>
        <w:t>M12</w:t>
      </w:r>
      <w:r>
        <w:t xml:space="preserve"> (SR events), </w:t>
      </w:r>
      <w:r>
        <w:rPr>
          <w:b/>
        </w:rPr>
        <w:t>M13</w:t>
      </w:r>
      <w:r>
        <w:t xml:space="preserve"> (documents + sensitive access class), </w:t>
      </w:r>
      <w:r>
        <w:rPr>
          <w:b/>
        </w:rPr>
        <w:t>Platform Calendar Service</w:t>
      </w:r>
      <w:r>
        <w:t xml:space="preserve"> (regional working-day calendar), shared </w:t>
      </w:r>
      <w:r>
        <w:rPr>
          <w:b/>
        </w:rPr>
        <w:t>workflow engine</w:t>
      </w:r>
      <w:r>
        <w:t xml:space="preserve">, </w:t>
      </w:r>
      <w:r>
        <w:rPr>
          <w:b/>
        </w:rPr>
        <w:t>notifications</w:t>
      </w:r>
      <w:r>
        <w:t xml:space="preserve">, </w:t>
      </w:r>
      <w:r>
        <w:rPr>
          <w:b/>
        </w:rPr>
        <w:t>audit_log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5.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Initiated transfer intent of any type, pre-order.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The sanctioned, numbered transfer order; master of the mobility instance (+ order_class, custody, service).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transfer_policy_rules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Configurable eligibility/policy constraints.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transfer_ban_periods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Freeze/ban calendar windows.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transfer_drives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 transfer drive header (annual/seasonal).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transfer_preferences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Counselling preference/option list per transferee.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vacancy_positions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Publishable vacant posts (</w:t>
            </w:r>
            <w:r>
              <w:rPr>
                <w:b/>
                <w:sz w:val="18"/>
              </w:rPr>
              <w:t>strength read-through</w:t>
            </w:r>
            <w:r>
              <w:rPr>
                <w:sz w:val="18"/>
              </w:rPr>
              <w:t xml:space="preserve"> from M01/M06; drive reservation only).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clearance_checklists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No-dues checklist header per relieving instance.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clearance_items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Per-department clearance line item (+ SLA, escalation, deemed).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charge_handovers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Handover (source) and assumption (destination) of charge (+ under-protest).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relieving_orders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Issued relieving order + last working day (+ deemed-relief, pay-continuity).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joining_reports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Joining report + charge-assumption + </w:t>
            </w:r>
            <w:r>
              <w:rPr>
                <w:b/>
                <w:sz w:val="18"/>
              </w:rPr>
              <w:t>inter-se joining sequence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deputation_records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Module (new)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Deputation terms, tenure, repatriation.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transfer_representations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Representations, court stays, retention requests — holds.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sr_outbox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Transactional outbox for SR/M10/M01 external signals.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vacancy_reservations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Drive-scoped reservation state over read-through vacancies; vacancy lifecycle.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order_acknowledgements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Proof-of-service &amp; acknowledgement of a transfer order.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order_number_sequences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Gapless per-office/per-year statutory number reservation.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counselling_sessions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Interactive counselling session header + turn order.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counselling_choices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per-candidate live choice log.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quarter_allotments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Module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Official-accommodation retention, vacation, licence-fee recovery.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Person/job master — read; updated on join.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designations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Offices, clearance departments, posts.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roles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permissions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Principals &amp; RBAC.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 ledger (written by M05).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Order/clearance/handover/joining PDFs (+ sensitive class).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Outbound notifications; immutable audit.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Approval engine.</w:t>
            </w:r>
          </w:p>
        </w:tc>
      </w:tr>
    </w:tbl>
    <w:p/>
    <w:p>
      <w:r>
        <w:rPr>
          <w:b/>
        </w:rPr>
        <w:t>Module-owned entities: 21</w:t>
      </w:r>
      <w:r>
        <w:t xml:space="preserve"> (v1: 13; +8 new in v2).</w:t>
      </w:r>
    </w:p>
    <w:p>
      <w:pPr>
        <w:pStyle w:val="Heading3"/>
      </w:pPr>
      <w:r>
        <w:rPr>
          <w:b/>
          <w:color w:val="2E5B9E"/>
          <w:sz w:val="26"/>
        </w:rPr>
        <w:t>5.2 Field tables (module-owned entities)</w:t>
      </w:r>
    </w:p>
    <w:p>
      <w:pPr>
        <w:pStyle w:val="IntenseQuote"/>
      </w:pPr>
      <w:r>
        <w:t xml:space="preserve">v1 entities are retained; </w:t>
      </w:r>
      <w:r>
        <w:rPr>
          <w:b/>
        </w:rPr>
        <w:t>new/changed v2 fields are flagged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 Shared entities are referenced, not redefined.</w:t>
      </w:r>
    </w:p>
    <w:p>
      <w:pPr>
        <w:pStyle w:val="Heading4"/>
      </w:pPr>
      <w:r>
        <w:rPr>
          <w:b/>
          <w:color w:val="2E5B9E"/>
          <w:sz w:val="24"/>
        </w:rPr>
        <w:t>5.2.1 `transfer_requests`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Human key, e.g. </w:t>
            </w:r>
            <w:r>
              <w:rPr>
                <w:rFonts w:ascii="Consolas" w:hAnsi="Consolas"/>
                <w:sz w:val="18"/>
              </w:rPr>
              <w:t>TRQ-2026-000123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Mechanism axis (§5.5).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request_origin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SELF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MANAGER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 office.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requested_dest_org_unit_id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Preferred/destination.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mutual_counterpart_employee_id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For </w:t>
            </w:r>
            <w:r>
              <w:rPr>
                <w:rFonts w:ascii="Consolas" w:hAnsi="Consolas"/>
                <w:sz w:val="18"/>
              </w:rPr>
              <w:t>MUTUAL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Justification axis (§5.5).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ground_details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supporting_document_ids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references (non-sensitive).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sensitive_document_ids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M13 </w:t>
            </w:r>
            <w:r>
              <w:rPr>
                <w:b/>
                <w:sz w:val="18"/>
              </w:rPr>
              <w:t>sensitive-class</w:t>
            </w:r>
            <w:r>
              <w:rPr>
                <w:sz w:val="18"/>
              </w:rPr>
              <w:t xml:space="preserve"> refs (medical/spouse/compassionate).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sensitive_ground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Derived true when </w:t>
            </w:r>
            <w:r>
              <w:rPr>
                <w:rFonts w:ascii="Consolas" w:hAnsi="Consolas"/>
                <w:sz w:val="18"/>
              </w:rPr>
              <w:t>ground ∈ {MEDICAL,SPOUSE,COMPASSIONATE}</w:t>
            </w:r>
            <w:r>
              <w:rPr>
                <w:sz w:val="18"/>
              </w:rPr>
              <w:t>; gates restricted access + access logging.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linked_promotion_id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 reference when promotion-linked.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linked_drive_id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part of a drive.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priority_category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Protection axis (§5.5).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state table §10.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eligibility_result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Cached policy-check outcome.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Shared engine.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requested_effective_date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 `transfer_orders`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Gapless statutory number (§5.2.18, FR-TRJ-004).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SUBSTANTIVE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ADDITIONAL_CHARGE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REPATRIATION</w:t>
            </w:r>
            <w:r>
              <w:rPr>
                <w:sz w:val="18"/>
              </w:rPr>
              <w:t xml:space="preserve"> (§5.5).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for direct admin orders.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dest_org_unit_id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dest_designation_id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 unless promotion-linked.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Date order served on employee (FR-TRJ-020); basis for relieve-by.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Employee acknowledgement timestamp.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relieve_by_date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Statutory deadline to relieve (computed from </w:t>
            </w:r>
            <w:r>
              <w:rPr>
                <w:rFonts w:ascii="Consolas" w:hAnsi="Consolas"/>
                <w:sz w:val="18"/>
              </w:rPr>
              <w:t>served_on_date</w:t>
            </w:r>
            <w:r>
              <w:rPr>
                <w:sz w:val="18"/>
              </w:rPr>
              <w:t xml:space="preserve"> + window).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expected_joining_date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joining_distance_band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LOCAL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SHORT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LONG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OUTSTATION</w:t>
            </w:r>
            <w:r>
              <w:rPr>
                <w:sz w:val="18"/>
              </w:rPr>
              <w:t xml:space="preserve"> — drives joining-time (§16.4).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joining_time_days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 from distance band + calendar.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joining_time_pay_admissible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Whether transit is paid joining time (FR-TRJ-015). Default true for admin; rule-driven for own-request.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entitlement_ref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M10 entitlement signal reference (TTA/transfer grant/joining-time pay).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in_transit_custody_org_unit_id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Owning office during 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 xml:space="preserve"> (pay/attendance/headcount/discipline).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is_deputation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Convenience flag (true when </w:t>
            </w:r>
            <w:r>
              <w:rPr>
                <w:rFonts w:ascii="Consolas" w:hAnsi="Consolas"/>
                <w:sz w:val="18"/>
              </w:rPr>
              <w:t>order_class=DEPUTATION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mutual_pair_order_id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Reciprocal order for </w:t>
            </w:r>
            <w:r>
              <w:rPr>
                <w:rFonts w:ascii="Consolas" w:hAnsi="Consolas"/>
                <w:sz w:val="18"/>
              </w:rPr>
              <w:t>MUTUAL</w:t>
            </w:r>
            <w:r>
              <w:rPr>
                <w:sz w:val="18"/>
              </w:rPr>
              <w:t>; paired-progress guard (§5.6-5).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§5.5/§10. Written </w:t>
            </w:r>
            <w:r>
              <w:rPr>
                <w:b/>
                <w:sz w:val="18"/>
              </w:rPr>
              <w:t>only</w:t>
            </w:r>
            <w:r>
              <w:rPr>
                <w:sz w:val="18"/>
              </w:rPr>
              <w:t xml:space="preserve"> by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True when a 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 xml:space="preserve"> representation is in force (FR-TRJ-017).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Generated PDF.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 Authority.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approved_at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revision_no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0; increments on amendment.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superseded_by_order_id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amendment.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5.2.3 `transfer_policy_rules`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policy_rule_id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MIN_TENURE_MONTHS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MIN_TENURE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MAX_TENURE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BAN_WINDOW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PROTECTED_CATEGORY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SANCTIONED_STRENGTH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COOLING_PERIOD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STATION_RETENTION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JOINING_TIME_PAY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all cadres.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global.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param_value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{ "months": 36 }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sz w:val="18"/>
              </w:rPr>
              <w:t>{ "admin": true, "own_request": false 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enforcement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HARD_BLOCK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SOFT_WARN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REQUIRE_OVERRIDE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5.2.4 `transfer_ban_periods`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ban_period_id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 "Model Code of Conduct — General Election 2026".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ELECTION_MCC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BUDGET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EXAM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DISASTER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OTHER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start_date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scope_org_unit_id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Null = org-wide.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exception_grounds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Grounds allowed despite ban.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5.2.5 `transfer_drives`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DRIVE-2026-ANNUAL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ANNUAL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SEASONAL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AD_HOC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COUNSELLING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preference_window_start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allotment_method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MERIT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PREFERENCE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MANUAL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COUNSELLING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COUNSELLING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ALLOTTED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ORDERS_ISSUED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CLOSED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total_positions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5.2.6 `transfer_preferences`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preference_rank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= highest.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preferred_org_unit_id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vacancy_position_id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FK→vacancy_positions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false.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seniority_score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NUMERIC(10,3)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 M06.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drive_id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preference_rank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5.2.7 `vacancy_positions` `[v2 — strength now read-through]`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vacancy_position_id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designation_id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sanctioned_strength_cached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</w:t>
            </w:r>
            <w:r>
              <w:rPr>
                <w:b/>
                <w:sz w:val="18"/>
              </w:rPr>
              <w:t>Read-through cache</w:t>
            </w:r>
            <w:r>
              <w:rPr>
                <w:sz w:val="18"/>
              </w:rPr>
              <w:t xml:space="preserve"> of M01/M06 value; </w:t>
            </w:r>
            <w:r>
              <w:rPr>
                <w:rFonts w:ascii="Consolas" w:hAnsi="Consolas"/>
                <w:sz w:val="18"/>
              </w:rPr>
              <w:t>source='M06'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as_of</w:t>
            </w:r>
            <w:r>
              <w:rPr>
                <w:sz w:val="18"/>
              </w:rPr>
              <w:t xml:space="preserve"> timestamp; never authoritative.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filled_count_cached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Read-through cache; reconciled by job.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Drive-scoped reservations held by M05 (authoritative locally).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strength_as_of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Freshness of cached strength.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strength_source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M06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M01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MANUAL_FALLBACK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geo_lat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geo_lng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NUMERIC(9,6)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For Phase-2 mapping.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Derived (not stored authoritatively)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vacant_count = sanctioned_strength_cached − filled_count_cached − reserved_count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Recomputed at read; never the source of truth for strength.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5.2.8 `clearance_checklists`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clearance_checklist_id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checklist_no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NOD-2026-000789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IN_PROGRESS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BLOCKED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CLEARED_WITH_DUES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CLEARED_WITH_DEEMED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total_items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cleared_items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deemed_items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Count of </w:t>
            </w:r>
            <w:r>
              <w:rPr>
                <w:rFonts w:ascii="Consolas" w:hAnsi="Consolas"/>
                <w:sz w:val="18"/>
              </w:rPr>
              <w:t>DEEMED_CLEARED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WAIVED</w:t>
            </w:r>
            <w:r>
              <w:rPr>
                <w:sz w:val="18"/>
              </w:rPr>
              <w:t xml:space="preserve"> items.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has_outstanding_dues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dues_recovery_ref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recovery linkage.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5.2.9 `clearance_items` `[v2 — SLA/escalation/deemed added]`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clearance_item_id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clearance_checklist_id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department_code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LIBRARY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ACCOUNTS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STORES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ADVANCES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ESTATE_QUARTERS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OTHER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assigned_officer_id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Clearance Officer.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DUES_OUTSTANDING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WAIVED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DEEMED_CLEARED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sla_due_at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Per-department SLA deadline.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escalation_tier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NONE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OFFICER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DEPT_HEAD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AUTHORITY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escalated_at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Last escalation time.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DEEMED_CLEARED</w:t>
            </w:r>
            <w:r>
              <w:rPr>
                <w:sz w:val="18"/>
              </w:rPr>
              <w:t xml:space="preserve"> when Authority-granted (§5.5).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Mandatory when deemed.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Granting Authority.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dues_amount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dues_description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clearance_checklist_id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department_code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5.2.10 `charge_handovers` `[v2 — under-protest added]`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charge_handover_id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HANDOVER_SOURCE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ASSUMPTION_DEST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relinquishing_employee_id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receiving_employee_id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Successor / link officer / custody-of-office.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FULL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ADDITIONAL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CURRENT_DUTIES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handover_date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assets_handed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Inventory list w/ asset IDs.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cash_imprest_amount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pending_files_count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handover_note_document_id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ACCEPTED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DISPUTED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UNDER_PROTEST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under_protest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Handover certified under protest (FR-TRJ-016).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dispute_sla_due_at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Time-bound dispute resolution deadline.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HANDOVER_UNDER_PROTEST</w:t>
            </w:r>
            <w:r>
              <w:rPr>
                <w:sz w:val="18"/>
              </w:rPr>
              <w:t xml:space="preserve"> when Authority-forced.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accepted_by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accepted_at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5.2.11 `relieving_orders` `[v2 — deemed-relief, pay-continuity]`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Gapless (§5.2.18), e.g. </w:t>
            </w:r>
            <w:r>
              <w:rPr>
                <w:rFonts w:ascii="Consolas" w:hAnsi="Consolas"/>
                <w:sz w:val="18"/>
              </w:rPr>
              <w:t>RO/2026/04/0456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clearance_checklist_id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last_working_day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FORENOON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AFTERNOON</w:t>
            </w:r>
            <w:r>
              <w:rPr>
                <w:sz w:val="18"/>
              </w:rPr>
              <w:t xml:space="preserve"> (load-bearing — see §16.9).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deemed_relief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True when Authority stand-relieved the employee (FR-TRJ-016).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Mandatory when </w:t>
            </w:r>
            <w:r>
              <w:rPr>
                <w:rFonts w:ascii="Consolas" w:hAnsi="Consolas"/>
                <w:sz w:val="18"/>
              </w:rPr>
              <w:t>deemed_relief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forced_action_by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pay_continuity_signalled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Replaces </w:t>
            </w:r>
            <w:r>
              <w:rPr>
                <w:rFonts w:ascii="Consolas" w:hAnsi="Consolas"/>
                <w:sz w:val="18"/>
              </w:rPr>
              <w:t>pay_stop_signalled</w:t>
            </w:r>
            <w:r>
              <w:rPr>
                <w:sz w:val="18"/>
              </w:rPr>
              <w:t xml:space="preserve">; M10 told to </w:t>
            </w:r>
            <w:r>
              <w:rPr>
                <w:b/>
                <w:sz w:val="18"/>
              </w:rPr>
              <w:t>continue</w:t>
            </w:r>
            <w:r>
              <w:rPr>
                <w:sz w:val="18"/>
              </w:rPr>
              <w:t xml:space="preserve"> pay across handoff.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lpc_requested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Pay Certificate trigger.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relieving_order_document_id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§5.5/§10.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5.2.12 `joining_reports` `[v2 — joining sequence, continuity]`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joining_report_id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joining_report_no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Gapless, e.g. </w:t>
            </w:r>
            <w:r>
              <w:rPr>
                <w:rFonts w:ascii="Consolas" w:hAnsi="Consolas"/>
                <w:sz w:val="18"/>
              </w:rPr>
              <w:t>JR/2026/04/0456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relieving_order_id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dest_org_unit_id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reported_date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employee physically reported.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Confirmed date of joining (statutory).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FORENOON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AFTERNOON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joining_sequence_no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Inter-se order among same-cadre/post joiners on the date (FR-TRJ-021).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inter_se_tiebreak_key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Deterministic tie-break (e.g. </w:t>
            </w:r>
            <w:r>
              <w:rPr>
                <w:rFonts w:ascii="Consolas" w:hAnsi="Consolas"/>
                <w:sz w:val="18"/>
              </w:rPr>
              <w:t>service_no</w:t>
            </w:r>
            <w:r>
              <w:rPr>
                <w:sz w:val="18"/>
              </w:rPr>
              <w:t>); exposed to M06.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transit_days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Derived: joining_date − LWD − holidays (calendar service).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transit_within_admissible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vs </w:t>
            </w:r>
            <w:r>
              <w:rPr>
                <w:rFonts w:ascii="Consolas" w:hAnsi="Consolas"/>
                <w:sz w:val="18"/>
              </w:rPr>
              <w:t>joining_time_days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service_continuity_asserted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SR JOINED event asserts no break in qualifying service.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charge_assumption_id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FK→charge_handovers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pay_continuity_resumed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M10 confirmed continuity at destination.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joining_document_id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§5.5/§10.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verified_by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Destination.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5.2.13 `deputation_records`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deputation_id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borrowing_org_unit_id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May be </w:t>
            </w:r>
            <w:r>
              <w:rPr>
                <w:rFonts w:ascii="Consolas" w:hAnsi="Consolas"/>
                <w:sz w:val="18"/>
              </w:rPr>
              <w:t>EXTERNAL</w:t>
            </w:r>
            <w:r>
              <w:rPr>
                <w:sz w:val="18"/>
              </w:rPr>
              <w:t xml:space="preserve"> type.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lending_org_unit_id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deputation_terms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 protection, deputation allowance %, terms ref.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start_date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initial_tenure_months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current_end_date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max_tenure_months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Policy cap.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extension_count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repatriation_due_date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repatriation_status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EXTENSION_REQUESTED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EXTENDED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REPATRIATION_DUE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REPATRIATED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5.2.14 `transfer_representations` `[v2 — new]`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REP-2026-000045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being contested/held.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REPRESENTATION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COURT_STAY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RETENTION_REQUEST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AUTHORITY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COURT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UNION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authority_ref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Court/CAT case no. or representation reference.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order / representation PDF.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hold_from_stage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PRE_RELIEF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PRE_JOIN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ANY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UNDER_REVIEW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HOLD_ACTIVE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UPHELD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WITHDRAWN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ALLOW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DENY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MODIFY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 Authority.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valid_until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validity.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5.2.15 `sr_outbox` `[v2 — new; frozen contract]`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outbox_id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aggregate_type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RELIEVING_ORDER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JOINING_REPORT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aggregate_id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FK-by-convention to source row.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M12_SR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M10_PAYROLL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M01_MASTER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PAY_CONTINUITY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ENTITLEMENT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LPC_REQUEST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POSTING_UPDATE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LICENCE_FEE_RECOVERY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COMPENSATING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body (immutable once written).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idempotency_key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Formula: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{target_system}:{event_type}:{aggregate_type}:{aggregate_id}:{revision_no}</w:t>
            </w:r>
            <w:r>
              <w:rPr>
                <w:sz w:val="18"/>
              </w:rPr>
              <w:t xml:space="preserve"> (e.g. </w:t>
            </w:r>
            <w:r>
              <w:rPr>
                <w:rFonts w:ascii="Consolas" w:hAnsi="Consolas"/>
                <w:sz w:val="18"/>
              </w:rPr>
              <w:t>M12_SR:RELIEVED:TRANSFER_ORDER:&lt;uuid&gt;:0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IN_FLIGHT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DELIVERED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DEAD_LETTERED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attempt_count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max_attempts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8 (exponential backoff).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next_attempt_at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Backoff schedule.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last_error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delivered_at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dead_lettered_at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After </w:t>
            </w:r>
            <w:r>
              <w:rPr>
                <w:rFonts w:ascii="Consolas" w:hAnsi="Consolas"/>
                <w:sz w:val="18"/>
              </w:rPr>
              <w:t>max_attempts</w:t>
            </w:r>
            <w:r>
              <w:rPr>
                <w:sz w:val="18"/>
              </w:rPr>
              <w:t>; surfaced in reconciliation.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 (no soft delete).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Retention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dead-lettered rows retained ≥ </w:t>
            </w:r>
            <w:r>
              <w:rPr>
                <w:b/>
                <w:sz w:val="18"/>
              </w:rPr>
              <w:t>180 days</w:t>
            </w:r>
            <w:r>
              <w:rPr>
                <w:sz w:val="18"/>
              </w:rPr>
              <w:t xml:space="preserve"> after resolution; delivered rows ≥ </w:t>
            </w:r>
            <w:r>
              <w:rPr>
                <w:b/>
                <w:sz w:val="18"/>
              </w:rPr>
              <w:t>90 days</w:t>
            </w:r>
            <w:r>
              <w:rPr>
                <w:sz w:val="18"/>
              </w:rPr>
              <w:t xml:space="preserve"> then archived.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5.2.16 `vacancy_reservations` `[v2 — new; vacancy lifecycle]`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reservation_id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vacancy_position_id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FK→vacancy_positions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when allotment becomes an order.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Reserved for.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lifecycle_state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VACATED_ON_RELIEF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FILLED_ON_JOIN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RELEASED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EXPIRED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when source employee relieved (post becomes truly vacant).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filled_at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when destination employee joins.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vacancy_position_id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drive_id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5.2.17 `order_acknowledgements` `[v2 — new; proof-of-service]`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order served.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delivery_channel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IN_APP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SMS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REGISTERED_POST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HAND_DELIVERY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PUBLISHED_NOTICE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officer serving (null for system channels).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acknowledgement_status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ACKNOWLEDGED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DEEMED_SERVED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REFUSED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acknowledged_at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acknowledgement.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deemed_served_reason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When </w:t>
            </w:r>
            <w:r>
              <w:rPr>
                <w:rFonts w:ascii="Consolas" w:hAnsi="Consolas"/>
                <w:sz w:val="18"/>
              </w:rPr>
              <w:t>DEEMED_SERVED</w:t>
            </w:r>
            <w:r>
              <w:rPr>
                <w:sz w:val="18"/>
              </w:rPr>
              <w:t xml:space="preserve"> (e.g. registered-post returned, published notice).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proof_document_id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Postal receipt / acknowledgement scan.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5.2.18 `order_number_sequences` `[v2 — new; gapless numbering]`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sequence_id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sequence_scope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RELIEVING_ORDER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JOINING_REPORT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CLEARANCE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REPRESENTATION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office_org_unit_id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Per-office.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fiscal_year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Per-year (e.g. 2026).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next_value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Reserve-then-commit counter (row-locked).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reserved_high_water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Highest reserved (may exceed committed).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prefix_template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TO/{yyyy}/{mm}/{seq:04d}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gap_audit_last_run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Last gap-audit report time.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sequence_scope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office_org_unit_id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fiscal_year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5.2.19 `counselling_sessions` `[v2 — new; interactive allotment]`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session_code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VARCHAR(30) 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 </w:t>
            </w:r>
            <w:r>
              <w:rPr>
                <w:rFonts w:ascii="Consolas" w:hAnsi="Consolas"/>
                <w:sz w:val="18"/>
              </w:rPr>
              <w:t>CNS-2026-ANNUAL-01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FK→transfer_drives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drive_type=COUNSELLING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turn_order_method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SENIORITY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MERIT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current_turn_employee_id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Whose turn is live (holds vacancy lock).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current_turn_started_at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turn_timeout_seconds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Auto-pass on timeout.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SCHEDULED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IN_PROGRESS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PAUSED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COMPLETED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presiding_officer_id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 Authority/HR Admin.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total_candidates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completed_candidates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5.2.20 `counselling_choices` `[v2 — new; immutable choice log]`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choice_id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Append-only (no update/delete).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session_id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FK→counselling_sessions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turn_position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called.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vacancy_position_id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FK→vacancy_positions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Chosen vacancy (null if passed/declined).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choice_action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CHOSEN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PASSED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DECLINED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AUTO_PASS_TIMEOUT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ABSENT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choice_made_at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Presiding officer (observed record).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remarks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</w:t>
            </w:r>
            <w:r>
              <w:rPr>
                <w:rFonts w:ascii="Consolas" w:hAnsi="Consolas"/>
                <w:sz w:val="18"/>
              </w:rPr>
              <w:t>session_id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turn_position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4"/>
      </w:pPr>
      <w:r>
        <w:rPr>
          <w:b/>
          <w:color w:val="2E5B9E"/>
          <w:sz w:val="24"/>
        </w:rPr>
        <w:t>5.2.21 `quarter_allotments` `[v2 — new; estate retention]`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quarter_allotment_id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transfer_order_id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FK→transfer_orders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transfer occasioning retention.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quarter_ref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Accommodation identifier.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FK→org_units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Estate-owning office.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retention_allowed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Authority-approved retention.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retention_status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OCCUPIED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RETENTION_REQUESTED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RETENTION_APPROVED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VACATION_DUE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OVERSTAY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vacate_by_date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Statutory vacation deadline.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vacated_on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licence_fee_rate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NUMERIC(14,2)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INR per month (normal/penal).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penal_rate_applies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After permissible retention.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licence_fee_recovery_ref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M10 recovery signal reference.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 fields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(M01) 1───* transfer_requests *───1 transfer_orders 1───1 relieving_orders</w:t>
        <w:br/>
        <w:t xml:space="preserve">                                   │                  │                   │</w:t>
        <w:br/>
        <w:t xml:space="preserve">                                   │                  ├──1 order_acknowledgements (proof-of-service)</w:t>
        <w:br/>
        <w:t xml:space="preserve">                                   │                  ├──* transfer_representations (holds)</w:t>
        <w:br/>
        <w:t xml:space="preserve">                                   │                  ├──1 clearance_checklists 1───* clearance_items (SLA/deemed)</w:t>
        <w:br/>
        <w:t xml:space="preserve">                                   │                  ├──* charge_handovers (source + dest, under-protest)</w:t>
        <w:br/>
        <w:t xml:space="preserve">                                   │                  ├──1 joining_reports (joining_sequence_no)</w:t>
        <w:br/>
        <w:t xml:space="preserve">                                   │                  ├──0..1 deputation_records</w:t>
        <w:br/>
        <w:t xml:space="preserve">                                   │                  ├──0..1 quarter_allotments (estate retention)</w:t>
        <w:br/>
        <w:t xml:space="preserve">                                   │                  └──1 in_transit_custody_org_unit (custody during transit)</w:t>
        <w:br/>
        <w:t>transfer_orders 1───* sr_outbox (M12/M10/M01 signals, idempotent)</w:t>
        <w:br/>
        <w:t>transfer_drives 1───* transfer_preferences *───1 employees</w:t>
        <w:br/>
        <w:t>transfer_drives 1───0..1 counselling_sessions 1───* counselling_choices (immutable)</w:t>
        <w:br/>
        <w:t>transfer_drives 1───* vacancy_positions 1───* vacancy_reservations (lifecycle: reserved→vacated→filled)</w:t>
        <w:br/>
        <w:t>order_number_sequences ──(reserve-then-commit)──&gt; transfer_orders / relieving_orders / joining_reports</w:t>
        <w:br/>
        <w:t>transfer_orders.mutual_pair_order_id ──(paired-progress guard)── transfer_orders</w:t>
        <w:br/>
        <w:t>ALL state changes ──&gt; audit_log ; documents (M13) ; notifications ; workflow_* ; service_register_events (M12 via sr_outbox)</w:t>
      </w:r>
    </w:p>
    <w:p>
      <w:pPr>
        <w:pStyle w:val="Heading3"/>
      </w:pPr>
      <w:r>
        <w:rPr>
          <w:b/>
          <w:color w:val="2E5B9E"/>
          <w:sz w:val="26"/>
        </w:rPr>
        <w:t>5.4 Ownership / reuse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 module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M05 access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Read; Update (org_unit_id, designation_id, employment_status) on join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Update only via M01 API/service.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org_units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designations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Sanctioned strength / seniority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M06/M01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Read-through (cached)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M05 never authoritative; reconciliation job refreshes </w:t>
            </w:r>
            <w:r>
              <w:rPr>
                <w:rFonts w:ascii="Consolas" w:hAnsi="Consolas"/>
                <w:sz w:val="18"/>
              </w:rPr>
              <w:t>vacancy_positions</w:t>
            </w:r>
            <w:r>
              <w:rPr>
                <w:sz w:val="18"/>
              </w:rPr>
              <w:t xml:space="preserve"> caches.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Append (write) via </w:t>
            </w:r>
            <w:r>
              <w:rPr>
                <w:rFonts w:ascii="Consolas" w:hAnsi="Consolas"/>
                <w:sz w:val="18"/>
              </w:rPr>
              <w:t>sr_outbox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Create/Read references; </w:t>
            </w:r>
            <w:r>
              <w:rPr>
                <w:b/>
                <w:sz w:val="18"/>
              </w:rPr>
              <w:t>sensitive access class</w:t>
            </w:r>
            <w:r>
              <w:rPr>
                <w:sz w:val="18"/>
              </w:rPr>
              <w:t xml:space="preserve"> for medical/spouse/compassionate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Working-day calendar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 Calendar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 (contracted)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regional-aware.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notifications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workflow_*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Write/Read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All </w:t>
            </w:r>
            <w:r>
              <w:rPr>
                <w:rFonts w:ascii="Consolas" w:hAnsi="Consolas"/>
                <w:sz w:val="18"/>
              </w:rPr>
              <w:t>transfer_*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clearance_*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charge_*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relieving_*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joining_*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deputation_*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vacancy_*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counselling_*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quarter_allotments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order_*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CRUD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of record.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</w:t>
      </w:r>
    </w:p>
    <w:p>
      <w:r>
        <w:rPr>
          <w:b/>
        </w:rPr>
        <w:t>Canonical taxonomy note `[v2]`</w:t>
      </w:r>
      <w:r>
        <w:t xml:space="preserve"> — three </w:t>
      </w:r>
      <w:r>
        <w:rPr>
          <w:b/>
        </w:rPr>
        <w:t>orthogonal axes</w:t>
      </w:r>
      <w:r>
        <w:t xml:space="preserve"> (resolves enum redundancy, Risk 17):</w:t>
      </w:r>
    </w:p>
    <w:p>
      <w:pPr>
        <w:pStyle w:val="ListBullet"/>
      </w:pPr>
      <w:r>
        <w:rPr>
          <w:b/>
        </w:rPr>
        <w:t>`transfer_type` = the mechanism</w:t>
      </w:r>
      <w:r>
        <w:t xml:space="preserve"> by which mobility occurs.</w:t>
      </w:r>
    </w:p>
    <w:p>
      <w:pPr>
        <w:pStyle w:val="ListBullet"/>
      </w:pPr>
      <w:r>
        <w:rPr>
          <w:b/>
        </w:rPr>
        <w:t>`ground` = the justification</w:t>
      </w:r>
      <w:r>
        <w:t xml:space="preserve"> for it.</w:t>
      </w:r>
    </w:p>
    <w:p>
      <w:pPr>
        <w:pStyle w:val="ListBullet"/>
      </w:pPr>
      <w:r>
        <w:rPr>
          <w:b/>
        </w:rPr>
        <w:t>`priority_category` = the statutory protection</w:t>
      </w:r>
      <w:r>
        <w:t xml:space="preserve"> the employee holds.</w:t>
      </w:r>
    </w:p>
    <w:p>
      <w:r>
        <w:t xml:space="preserve">A request carries one value on each axis. </w:t>
      </w:r>
      <w:r>
        <w:rPr>
          <w:rFonts w:ascii="Consolas" w:hAnsi="Consolas"/>
          <w:sz w:val="20"/>
        </w:rPr>
        <w:t>TRANSFER_ON_REQUEST</w:t>
      </w:r>
      <w:r>
        <w:t xml:space="preserve"> is </w:t>
      </w:r>
      <w:r>
        <w:rPr>
          <w:b/>
        </w:rPr>
        <w:t>collapsed</w:t>
      </w:r>
      <w:r>
        <w:t xml:space="preserve"> into </w:t>
      </w:r>
      <w:r>
        <w:rPr>
          <w:rFonts w:ascii="Consolas" w:hAnsi="Consolas"/>
          <w:sz w:val="20"/>
        </w:rPr>
        <w:t>transfer_type=REQUEST</w:t>
      </w:r>
      <w:r>
        <w:t xml:space="preserve"> (the "on request" sense is conveyed by </w:t>
      </w:r>
      <w:r>
        <w:rPr>
          <w:rFonts w:ascii="Consolas" w:hAnsi="Consolas"/>
          <w:sz w:val="20"/>
        </w:rPr>
        <w:t>request_origin=SELF</w:t>
      </w:r>
      <w:r>
        <w:t>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transfer_type</w:t>
            </w:r>
            <w:r>
              <w:rPr>
                <w:sz w:val="18"/>
              </w:rPr>
              <w:t xml:space="preserve"> (mechanism)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REQUEST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ADMINISTRATIVE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MUTUAL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PROMOTION_LINKED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COMPASSIONATE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ground</w:t>
            </w:r>
            <w:r>
              <w:rPr>
                <w:sz w:val="18"/>
              </w:rPr>
              <w:t xml:space="preserve"> (justification)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SPOUSE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MEDICAL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ADMINISTRATIVE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OWN_REQUEST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COMPASSIONATE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priority_category</w:t>
            </w:r>
            <w:r>
              <w:rPr>
                <w:sz w:val="18"/>
              </w:rPr>
              <w:t xml:space="preserve"> (protection)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PROTECTED_SPOUSE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MEDICAL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DIFFERENTLY_ABLED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NEAR_RETIREMENT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SINGLE_PARENT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order_class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SUBSTANTIVE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ADDITIONAL_CHARGE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REPATRIATION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transfer_request.status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ELIGIBILITY_CHECK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RECOMMENDED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WITHDRAWN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ORDER_ISSUED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transfer_order.status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PUBLISHED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SERVED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RELIEVING_IN_PROGRESS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REVERTED_TO_SOURCE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ABANDONED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AMENDED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REVOKED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relieving_order.status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PENDING_CLEARANCE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ISSUED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DEEMED_RELIEVED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joining_report.status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UNDER_VERIFICATION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JOINED_CONFIRMED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LATE_JOINING_REVIEW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ABANDONED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clearance_item.status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CLEARED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DUES_OUTSTANDING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WAIVED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DEEMED_CLEARED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escalation_tier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NONE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OFFICER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DEPT_HEAD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AUTHORITY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forced_action_type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DEEMED_CLEARED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HANDOVER_UNDER_PROTEST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DEEMED_RELIEF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representation_type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REPRESENTATION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COURT_STAY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RETENTION_REQUEST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representation.status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FILED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UNDER_REVIEW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HOLD_ACTIVE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UPHELD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WITHDRAWN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sr_outbox.status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IN_FLIGHT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DELIVERED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DEAD_LETTERED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vacancy_reservation.lifecycle_state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RESERVED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VACATED_ON_RELIEF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FILLED_ON_JOIN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RELEASED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EXPIRED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counselling_session.status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SCHEDULED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IN_PROGRESS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PAUSED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COMPLETED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counselling_choice.choice_action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CHOSEN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PASSED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DECLINED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AUTO_PASS_TIMEOUT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ABSENT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quarter.retention_status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OCCUPIED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RETENTION_REQUESTED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RETENTION_APPROVED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VACATION_DUE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OVERSTAY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order_acknowledgement.status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ACKNOWLEDGED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DEEMED_SERVED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REFUSED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joining_distance_band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LOCAL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SHORT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MEDIUM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LONG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OUTSTATION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enforcement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HARD_BLOCK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SOFT_WARN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REQUIRE_OVERRIDE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repatriation_status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EXTENSION_REQUESTED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EXTENDED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REPATRIATION_DUE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REPATRIATED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employment_status</w:t>
            </w:r>
            <w:r>
              <w:rPr>
                <w:sz w:val="18"/>
              </w:rPr>
              <w:t xml:space="preserve"> (M01)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ON_LEAVE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SUSPENDED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RETIRED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RESIGNED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DECEASED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TERMINATED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</w:t>
      </w:r>
    </w:p>
    <w:p>
      <w:pPr>
        <w:pStyle w:val="ListNumber"/>
      </w:pPr>
      <w:r>
        <w:rPr>
          <w:b/>
        </w:rPr>
        <w:t>One active SUBSTANTIVE transition per employee `[v2 reframed]`:</w:t>
      </w:r>
      <w:r>
        <w:t xml:space="preserve"> an employee may have only one </w:t>
      </w:r>
      <w:r>
        <w:rPr>
          <w:rFonts w:ascii="Consolas" w:hAnsi="Consolas"/>
          <w:sz w:val="20"/>
        </w:rPr>
        <w:t>transfer_order</w:t>
      </w:r>
      <w:r>
        <w:t xml:space="preserve"> with </w:t>
      </w:r>
      <w:r>
        <w:rPr>
          <w:rFonts w:ascii="Consolas" w:hAnsi="Consolas"/>
          <w:sz w:val="20"/>
        </w:rPr>
        <w:t>order_class=SUBSTANTIVE</w:t>
      </w:r>
      <w:r>
        <w:t xml:space="preserve"> in a non-terminal status (</w:t>
      </w:r>
      <w:r>
        <w:rPr>
          <w:rFonts w:ascii="Consolas" w:hAnsi="Consolas"/>
          <w:sz w:val="20"/>
        </w:rPr>
        <w:t>PUBLISHED</w:t>
      </w:r>
      <w:r>
        <w:t>→</w:t>
      </w:r>
      <w:r>
        <w:rPr>
          <w:rFonts w:ascii="Consolas" w:hAnsi="Consolas"/>
          <w:sz w:val="20"/>
        </w:rPr>
        <w:t>JOINED</w:t>
      </w:r>
      <w:r>
        <w:t xml:space="preserve">) at a time. </w:t>
      </w:r>
      <w:r>
        <w:rPr>
          <w:rFonts w:ascii="Consolas" w:hAnsi="Consolas"/>
          <w:sz w:val="20"/>
        </w:rPr>
        <w:t>ADDITIONAL_CHARGE</w:t>
      </w:r>
      <w:r>
        <w:t xml:space="preserve">, </w:t>
      </w:r>
      <w:r>
        <w:rPr>
          <w:rFonts w:ascii="Consolas" w:hAnsi="Consolas"/>
          <w:sz w:val="20"/>
        </w:rPr>
        <w:t>DEPUTATION</w:t>
      </w:r>
      <w:r>
        <w:t xml:space="preserve">, and </w:t>
      </w:r>
      <w:r>
        <w:rPr>
          <w:rFonts w:ascii="Consolas" w:hAnsi="Consolas"/>
          <w:sz w:val="20"/>
        </w:rPr>
        <w:t>REPATRIATION</w:t>
      </w:r>
      <w:r>
        <w:t xml:space="preserve"> order classes may legitimately co-exist with a substantive posting and with each other; a second </w:t>
      </w:r>
      <w:r>
        <w:rPr>
          <w:b/>
        </w:rPr>
        <w:t>substantive</w:t>
      </w:r>
      <w:r>
        <w:t xml:space="preserve"> issuance is </w:t>
      </w:r>
      <w:r>
        <w:rPr>
          <w:rFonts w:ascii="Consolas" w:hAnsi="Consolas"/>
          <w:sz w:val="20"/>
        </w:rPr>
        <w:t>CONFLICT (409, TRJ_ACTIVE_TRANSFER_EXISTS)</w:t>
      </w:r>
      <w:r>
        <w:t>.</w:t>
      </w:r>
    </w:p>
    <w:p>
      <w:pPr>
        <w:pStyle w:val="ListNumber"/>
      </w:pPr>
      <w:r>
        <w:rPr>
          <w:b/>
        </w:rPr>
        <w:t>Relieving precondition:</w:t>
      </w:r>
      <w:r>
        <w:t xml:space="preserve"> a </w:t>
      </w:r>
      <w:r>
        <w:rPr>
          <w:rFonts w:ascii="Consolas" w:hAnsi="Consolas"/>
          <w:sz w:val="20"/>
        </w:rPr>
        <w:t>relieving_order</w:t>
      </w:r>
      <w:r>
        <w:t xml:space="preserve"> may reach </w:t>
      </w:r>
      <w:r>
        <w:rPr>
          <w:rFonts w:ascii="Consolas" w:hAnsi="Consolas"/>
          <w:sz w:val="20"/>
        </w:rPr>
        <w:t>ISSUED</w:t>
      </w:r>
      <w:r>
        <w:t xml:space="preserve"> only if its </w:t>
      </w:r>
      <w:r>
        <w:rPr>
          <w:rFonts w:ascii="Consolas" w:hAnsi="Consolas"/>
          <w:sz w:val="20"/>
        </w:rPr>
        <w:t>clearance_checklist.status ∈ {CLEARED, CLEARED_WITH_DUES, CLEARED_WITH_DEEMED}</w:t>
      </w:r>
      <w:r>
        <w:t xml:space="preserve"> and </w:t>
      </w:r>
      <w:r>
        <w:rPr>
          <w:rFonts w:ascii="Consolas" w:hAnsi="Consolas"/>
          <w:sz w:val="20"/>
        </w:rPr>
        <w:t>has_outstanding_dues</w:t>
      </w:r>
      <w:r>
        <w:t xml:space="preserve"> either false or </w:t>
      </w:r>
      <w:r>
        <w:rPr>
          <w:rFonts w:ascii="Consolas" w:hAnsi="Consolas"/>
          <w:sz w:val="20"/>
        </w:rPr>
        <w:t>dues_recovery_ref</w:t>
      </w:r>
      <w:r>
        <w:t xml:space="preserve"> present — </w:t>
      </w:r>
      <w:r>
        <w:rPr>
          <w:b/>
        </w:rPr>
        <w:t>or</w:t>
      </w:r>
      <w:r>
        <w:t xml:space="preserve"> a </w:t>
      </w:r>
      <w:r>
        <w:rPr>
          <w:rFonts w:ascii="Consolas" w:hAnsi="Consolas"/>
          <w:sz w:val="20"/>
        </w:rPr>
        <w:t>deemed_relief</w:t>
      </w:r>
      <w:r>
        <w:t xml:space="preserve"> forced action is recorded (FR-TRJ-016).</w:t>
      </w:r>
    </w:p>
    <w:p>
      <w:pPr>
        <w:pStyle w:val="ListNumber"/>
      </w:pPr>
      <w:r>
        <w:rPr>
          <w:b/>
        </w:rPr>
        <w:t>Joining precondition:</w:t>
      </w:r>
      <w:r>
        <w:t xml:space="preserve"> a </w:t>
      </w:r>
      <w:r>
        <w:rPr>
          <w:rFonts w:ascii="Consolas" w:hAnsi="Consolas"/>
          <w:sz w:val="20"/>
        </w:rPr>
        <w:t>joining_report</w:t>
      </w:r>
      <w:r>
        <w:t xml:space="preserve"> may reach </w:t>
      </w:r>
      <w:r>
        <w:rPr>
          <w:rFonts w:ascii="Consolas" w:hAnsi="Consolas"/>
          <w:sz w:val="20"/>
        </w:rPr>
        <w:t>JOINED_CONFIRMED</w:t>
      </w:r>
      <w:r>
        <w:t xml:space="preserve"> only if linked </w:t>
      </w:r>
      <w:r>
        <w:rPr>
          <w:rFonts w:ascii="Consolas" w:hAnsi="Consolas"/>
          <w:sz w:val="20"/>
        </w:rPr>
        <w:t>transfer_order.status = IN_TRANSIT</w:t>
      </w:r>
      <w:r>
        <w:t xml:space="preserve"> — except </w:t>
      </w:r>
      <w:r>
        <w:rPr>
          <w:rFonts w:ascii="Consolas" w:hAnsi="Consolas"/>
          <w:sz w:val="20"/>
        </w:rPr>
        <w:t>JOINING_WITHOUT_RELIEF</w:t>
      </w:r>
      <w:r>
        <w:t xml:space="preserve"> exceptions explicitly flagged.</w:t>
      </w:r>
    </w:p>
    <w:p>
      <w:pPr>
        <w:pStyle w:val="ListNumber"/>
      </w:pPr>
      <w:r>
        <w:rPr>
          <w:b/>
        </w:rPr>
        <w:t>Date monotonicity:</w:t>
      </w:r>
      <w:r>
        <w:t xml:space="preserve"> </w:t>
      </w:r>
      <w:r>
        <w:rPr>
          <w:rFonts w:ascii="Consolas" w:hAnsi="Consolas"/>
          <w:sz w:val="20"/>
        </w:rPr>
        <w:t>order_date ≤ served_on_date ≤ relieve_by_date</w:t>
      </w:r>
      <w:r>
        <w:t xml:space="preserve">; </w:t>
      </w:r>
      <w:r>
        <w:rPr>
          <w:rFonts w:ascii="Consolas" w:hAnsi="Consolas"/>
          <w:sz w:val="20"/>
        </w:rPr>
        <w:t>last_working_day ≥ served_on_date</w:t>
      </w:r>
      <w:r>
        <w:t xml:space="preserve">; </w:t>
      </w:r>
      <w:r>
        <w:rPr>
          <w:rFonts w:ascii="Consolas" w:hAnsi="Consolas"/>
          <w:sz w:val="20"/>
        </w:rPr>
        <w:t>joining_date ≥ last_working_day</w:t>
      </w:r>
      <w:r>
        <w:t xml:space="preserve">; </w:t>
      </w:r>
      <w:r>
        <w:rPr>
          <w:rFonts w:ascii="Consolas" w:hAnsi="Consolas"/>
          <w:sz w:val="20"/>
        </w:rPr>
        <w:t>repatriation_due_date ≥ start_date</w:t>
      </w:r>
      <w:r>
        <w:t xml:space="preserve">; </w:t>
      </w:r>
      <w:r>
        <w:rPr>
          <w:rFonts w:ascii="Consolas" w:hAnsi="Consolas"/>
          <w:sz w:val="20"/>
        </w:rPr>
        <w:t>vacate_by_date ≥ last_working_day</w:t>
      </w:r>
      <w:r>
        <w:t>.</w:t>
      </w:r>
    </w:p>
    <w:p>
      <w:pPr>
        <w:pStyle w:val="ListNumber"/>
      </w:pPr>
      <w:r>
        <w:rPr>
          <w:b/>
        </w:rPr>
        <w:t>Mutual symmetry &amp; coupling `[v2 reframed]`:</w:t>
      </w:r>
      <w:r>
        <w:t xml:space="preserve"> a </w:t>
      </w:r>
      <w:r>
        <w:rPr>
          <w:rFonts w:ascii="Consolas" w:hAnsi="Consolas"/>
          <w:sz w:val="20"/>
        </w:rPr>
        <w:t>MUTUAL</w:t>
      </w:r>
      <w:r>
        <w:t xml:space="preserve"> request requires a reciprocal request linking </w:t>
      </w:r>
      <w:r>
        <w:rPr>
          <w:rFonts w:ascii="Consolas" w:hAnsi="Consolas"/>
          <w:sz w:val="20"/>
        </w:rPr>
        <w:t>mutual_counterpart_employee_id</w:t>
      </w:r>
      <w:r>
        <w:t xml:space="preserve">; both orders are approved/published </w:t>
      </w:r>
      <w:r>
        <w:rPr>
          <w:b/>
        </w:rPr>
        <w:t>atomically as a pair</w:t>
      </w:r>
      <w:r>
        <w:t xml:space="preserve">, and additionally </w:t>
      </w:r>
      <w:r>
        <w:rPr>
          <w:b/>
        </w:rPr>
        <w:t>relieving and joining are paired-progress guarded</w:t>
      </w:r>
      <w:r>
        <w:t xml:space="preserve"> — neither half may reach </w:t>
      </w:r>
      <w:r>
        <w:rPr>
          <w:rFonts w:ascii="Consolas" w:hAnsi="Consolas"/>
          <w:sz w:val="20"/>
        </w:rPr>
        <w:t>JOINED</w:t>
      </w:r>
      <w:r>
        <w:t xml:space="preserve"> while the other is still pre-relief; asymmetric completion is </w:t>
      </w:r>
      <w:r>
        <w:rPr>
          <w:rFonts w:ascii="Consolas" w:hAnsi="Consolas"/>
          <w:sz w:val="20"/>
        </w:rPr>
        <w:t>CONFLICT (409, TRJ_MUTUAL_PAIR_BLOCKED)</w:t>
      </w:r>
      <w:r>
        <w:t>.</w:t>
      </w:r>
    </w:p>
    <w:p>
      <w:pPr>
        <w:pStyle w:val="ListNumber"/>
      </w:pPr>
      <w:r>
        <w:rPr>
          <w:b/>
        </w:rPr>
        <w:t>Vacancy lifecycle `[v2]`:</w:t>
      </w:r>
      <w:r>
        <w:t xml:space="preserve"> a </w:t>
      </w:r>
      <w:r>
        <w:rPr>
          <w:rFonts w:ascii="Consolas" w:hAnsi="Consolas"/>
          <w:sz w:val="20"/>
        </w:rPr>
        <w:t>vacancy_reservation</w:t>
      </w:r>
      <w:r>
        <w:t xml:space="preserve"> moves </w:t>
      </w:r>
      <w:r>
        <w:rPr>
          <w:rFonts w:ascii="Consolas" w:hAnsi="Consolas"/>
          <w:sz w:val="20"/>
        </w:rPr>
        <w:t>RESERVED → VACATED_ON_RELIEF</w:t>
      </w:r>
      <w:r>
        <w:t xml:space="preserve"> (source relieved) </w:t>
      </w:r>
      <w:r>
        <w:rPr>
          <w:rFonts w:ascii="Consolas" w:hAnsi="Consolas"/>
          <w:sz w:val="20"/>
        </w:rPr>
        <w:t>→ FILLED_ON_JOIN</w:t>
      </w:r>
      <w:r>
        <w:t xml:space="preserve"> (destination joined). Allotment requires a free reservation slot (</w:t>
      </w:r>
      <w:r>
        <w:rPr>
          <w:rFonts w:ascii="Consolas" w:hAnsi="Consolas"/>
          <w:sz w:val="20"/>
        </w:rPr>
        <w:t>vacant_count &gt; 0</w:t>
      </w:r>
      <w:r>
        <w:t xml:space="preserve">) </w:t>
      </w:r>
      <w:r>
        <w:rPr>
          <w:b/>
        </w:rPr>
        <w:t>and a transactional re-check at join time</w:t>
      </w:r>
      <w:r>
        <w:t xml:space="preserve">; double-fill is </w:t>
      </w:r>
      <w:r>
        <w:rPr>
          <w:rFonts w:ascii="Consolas" w:hAnsi="Consolas"/>
          <w:sz w:val="20"/>
        </w:rPr>
        <w:t>CONFLICT (409, TRJ_VACANCY_FULL)</w:t>
      </w:r>
      <w:r>
        <w:t>.</w:t>
      </w:r>
    </w:p>
    <w:p>
      <w:pPr>
        <w:pStyle w:val="ListNumber"/>
      </w:pPr>
      <w:r>
        <w:rPr>
          <w:b/>
        </w:rPr>
        <w:t>Maker ≠ checker &amp; transferee exclusion:</w:t>
      </w:r>
      <w:r>
        <w:t xml:space="preserve"> enforced on every approval/clearance/forced-action write; the Authority exercising a forced action is recorded and may not be the transferee.</w:t>
      </w:r>
    </w:p>
    <w:p>
      <w:pPr>
        <w:pStyle w:val="ListNumber"/>
      </w:pPr>
      <w:r>
        <w:rPr>
          <w:b/>
        </w:rPr>
        <w:t>SR posting completeness via outbox `[v2]`:</w:t>
      </w:r>
      <w:r>
        <w:t xml:space="preserve"> on each of order-publish, relieve, and join, exactly one corresponding </w:t>
      </w:r>
      <w:r>
        <w:rPr>
          <w:rFonts w:ascii="Consolas" w:hAnsi="Consolas"/>
          <w:sz w:val="20"/>
        </w:rPr>
        <w:t>sr_outbox</w:t>
      </w:r>
      <w:r>
        <w:t xml:space="preserve"> row (idempotency-key unique) must reach </w:t>
      </w:r>
      <w:r>
        <w:rPr>
          <w:rFonts w:ascii="Consolas" w:hAnsi="Consolas"/>
          <w:sz w:val="20"/>
        </w:rPr>
        <w:t>DELIVERED</w:t>
      </w:r>
      <w:r>
        <w:t xml:space="preserve">; failures are retried, dead-lettered after </w:t>
      </w:r>
      <w:r>
        <w:rPr>
          <w:rFonts w:ascii="Consolas" w:hAnsi="Consolas"/>
          <w:sz w:val="20"/>
        </w:rPr>
        <w:t>max_attempts</w:t>
      </w:r>
      <w:r>
        <w:t>, and surfaced (FR-TRJ-012).</w:t>
      </w:r>
    </w:p>
    <w:p>
      <w:pPr>
        <w:pStyle w:val="ListNumber"/>
      </w:pPr>
      <w:r>
        <w:rPr>
          <w:b/>
        </w:rPr>
        <w:t>No orphan clearance:</w:t>
      </w:r>
      <w:r>
        <w:t xml:space="preserve"> </w:t>
      </w:r>
      <w:r>
        <w:rPr>
          <w:rFonts w:ascii="Consolas" w:hAnsi="Consolas"/>
          <w:sz w:val="20"/>
        </w:rPr>
        <w:t>clearance_items</w:t>
      </w:r>
      <w:r>
        <w:t xml:space="preserve"> exist only with a parent </w:t>
      </w:r>
      <w:r>
        <w:rPr>
          <w:rFonts w:ascii="Consolas" w:hAnsi="Consolas"/>
          <w:sz w:val="20"/>
        </w:rPr>
        <w:t>clearance_checklist</w:t>
      </w:r>
      <w:r>
        <w:t xml:space="preserve">; </w:t>
      </w:r>
      <w:r>
        <w:rPr>
          <w:rFonts w:ascii="Consolas" w:hAnsi="Consolas"/>
          <w:sz w:val="20"/>
        </w:rPr>
        <w:t>total_items</w:t>
      </w:r>
      <w:r>
        <w:t xml:space="preserve"> = count of items; only </w:t>
      </w:r>
      <w:r>
        <w:rPr>
          <w:b/>
        </w:rPr>
        <w:t>configured</w:t>
      </w:r>
      <w:r>
        <w:t xml:space="preserve"> departments generate items.</w:t>
      </w:r>
    </w:p>
    <w:p>
      <w:pPr>
        <w:pStyle w:val="ListNumber"/>
      </w:pPr>
      <w:r>
        <w:rPr>
          <w:b/>
        </w:rPr>
        <w:t>SR/append-only immutability:</w:t>
      </w:r>
      <w:r>
        <w:t xml:space="preserve"> soft delete is never applied to records posted to SR, to </w:t>
      </w:r>
      <w:r>
        <w:rPr>
          <w:rFonts w:ascii="Consolas" w:hAnsi="Consolas"/>
          <w:sz w:val="20"/>
        </w:rPr>
        <w:t>sr_outbox</w:t>
      </w:r>
      <w:r>
        <w:t xml:space="preserve">, or to </w:t>
      </w:r>
      <w:r>
        <w:rPr>
          <w:rFonts w:ascii="Consolas" w:hAnsi="Consolas"/>
          <w:sz w:val="20"/>
        </w:rPr>
        <w:t>counselling_choices</w:t>
      </w:r>
      <w:r>
        <w:t>; such records are cancelled/revoked/compensated with reason, not deleted.</w:t>
      </w:r>
    </w:p>
    <w:p>
      <w:pPr>
        <w:pStyle w:val="ListNumber"/>
      </w:pPr>
      <w:r>
        <w:rPr>
          <w:b/>
        </w:rPr>
        <w:t>Service continuity `[v2]`:</w:t>
      </w:r>
      <w:r>
        <w:t xml:space="preserve"> between </w:t>
      </w:r>
      <w:r>
        <w:rPr>
          <w:rFonts w:ascii="Consolas" w:hAnsi="Consolas"/>
          <w:sz w:val="20"/>
        </w:rPr>
        <w:t>last_working_day</w:t>
      </w:r>
      <w:r>
        <w:t xml:space="preserve"> and </w:t>
      </w:r>
      <w:r>
        <w:rPr>
          <w:rFonts w:ascii="Consolas" w:hAnsi="Consolas"/>
          <w:sz w:val="20"/>
        </w:rPr>
        <w:t>joining_date</w:t>
      </w:r>
      <w:r>
        <w:t xml:space="preserve"> the employee's pay is </w:t>
      </w:r>
      <w:r>
        <w:rPr>
          <w:b/>
        </w:rPr>
        <w:t>continuous</w:t>
      </w:r>
      <w:r>
        <w:t xml:space="preserve"> (a single </w:t>
      </w:r>
      <w:r>
        <w:rPr>
          <w:rFonts w:ascii="Consolas" w:hAnsi="Consolas"/>
          <w:sz w:val="20"/>
        </w:rPr>
        <w:t>PAY_CONTINUITY</w:t>
      </w:r>
      <w:r>
        <w:t xml:space="preserve"> signal, not stop+start); the SR </w:t>
      </w:r>
      <w:r>
        <w:rPr>
          <w:rFonts w:ascii="Consolas" w:hAnsi="Consolas"/>
          <w:sz w:val="20"/>
        </w:rPr>
        <w:t>RELIEVED</w:t>
      </w:r>
      <w:r>
        <w:t xml:space="preserve"> and </w:t>
      </w:r>
      <w:r>
        <w:rPr>
          <w:rFonts w:ascii="Consolas" w:hAnsi="Consolas"/>
          <w:sz w:val="20"/>
        </w:rPr>
        <w:t>JOINED</w:t>
      </w:r>
      <w:r>
        <w:t xml:space="preserve"> events carry </w:t>
      </w:r>
      <w:r>
        <w:rPr>
          <w:rFonts w:ascii="Consolas" w:hAnsi="Consolas"/>
          <w:sz w:val="20"/>
        </w:rPr>
        <w:t>service_continuity_asserted=true</w:t>
      </w:r>
      <w:r>
        <w:t xml:space="preserve"> (no break in qualifying service) unless an explicit break (e.g. abandonment) is recorded.</w:t>
      </w:r>
    </w:p>
    <w:p>
      <w:pPr>
        <w:pStyle w:val="ListNumber"/>
      </w:pPr>
      <w:r>
        <w:rPr>
          <w:b/>
        </w:rPr>
        <w:t>In-transit custody (no dual/zero posting) `[v2]`:</w:t>
      </w:r>
      <w:r>
        <w:t xml:space="preserve"> while </w:t>
      </w:r>
      <w:r>
        <w:rPr>
          <w:rFonts w:ascii="Consolas" w:hAnsi="Consolas"/>
          <w:sz w:val="20"/>
        </w:rPr>
        <w:t>transfer_order.status=IN_TRANSIT</w:t>
      </w:r>
      <w:r>
        <w:t xml:space="preserve">, exactly one </w:t>
      </w:r>
      <w:r>
        <w:rPr>
          <w:rFonts w:ascii="Consolas" w:hAnsi="Consolas"/>
          <w:sz w:val="20"/>
        </w:rPr>
        <w:t>in_transit_custody_org_unit_id</w:t>
      </w:r>
      <w:r>
        <w:t xml:space="preserve"> is set; M01 </w:t>
      </w:r>
      <w:r>
        <w:rPr>
          <w:rFonts w:ascii="Consolas" w:hAnsi="Consolas"/>
          <w:sz w:val="20"/>
        </w:rPr>
        <w:t>org_unit_id</w:t>
      </w:r>
      <w:r>
        <w:t xml:space="preserve"> remains source until join; headcount/budget counts the employee </w:t>
      </w:r>
      <w:r>
        <w:rPr>
          <w:b/>
        </w:rPr>
        <w:t>once</w:t>
      </w:r>
      <w:r>
        <w:t xml:space="preserve">, against the custodian; null or two custodians is </w:t>
      </w:r>
      <w:r>
        <w:rPr>
          <w:rFonts w:ascii="Consolas" w:hAnsi="Consolas"/>
          <w:sz w:val="20"/>
        </w:rPr>
        <w:t>CONFLICT (409, TRJ_DUAL_POSTING_BLOCKED)</w:t>
      </w:r>
      <w:r>
        <w:t>.</w:t>
      </w:r>
    </w:p>
    <w:p>
      <w:pPr>
        <w:pStyle w:val="ListNumber"/>
      </w:pPr>
      <w:r>
        <w:rPr>
          <w:b/>
        </w:rPr>
        <w:t>Strength read-through `[v2]`:</w:t>
      </w:r>
      <w:r>
        <w:t xml:space="preserve"> </w:t>
      </w:r>
      <w:r>
        <w:rPr>
          <w:rFonts w:ascii="Consolas" w:hAnsi="Consolas"/>
          <w:sz w:val="20"/>
        </w:rPr>
        <w:t>vacancy_positions.sanctioned_strength_cached</w:t>
      </w:r>
      <w:r>
        <w:t>/</w:t>
      </w:r>
      <w:r>
        <w:rPr>
          <w:rFonts w:ascii="Consolas" w:hAnsi="Consolas"/>
          <w:sz w:val="20"/>
        </w:rPr>
        <w:t>filled_count_cached</w:t>
      </w:r>
      <w:r>
        <w:t xml:space="preserve"> are caches with </w:t>
      </w:r>
      <w:r>
        <w:rPr>
          <w:rFonts w:ascii="Consolas" w:hAnsi="Consolas"/>
          <w:sz w:val="20"/>
        </w:rPr>
        <w:t>strength_as_of</w:t>
      </w:r>
      <w:r>
        <w:t>; they are never written by transactional flows, only by the reconciliation job; allotment decisions read live where possible and fall back to cache with a staleness flag.</w:t>
      </w:r>
    </w:p>
    <w:p>
      <w:pPr>
        <w:pStyle w:val="ListNumber"/>
      </w:pPr>
      <w:r>
        <w:rPr>
          <w:b/>
        </w:rPr>
        <w:t>Joining-sequence integrity `[v2]`:</w:t>
      </w:r>
      <w:r>
        <w:t xml:space="preserve"> concurrent same-cadre/same-post joinings on a date receive distinct </w:t>
      </w:r>
      <w:r>
        <w:rPr>
          <w:rFonts w:ascii="Consolas" w:hAnsi="Consolas"/>
          <w:sz w:val="20"/>
        </w:rPr>
        <w:t>joining_sequence_no</w:t>
      </w:r>
      <w:r>
        <w:t xml:space="preserve"> values ordered by </w:t>
      </w:r>
      <w:r>
        <w:rPr>
          <w:rFonts w:ascii="Consolas" w:hAnsi="Consolas"/>
          <w:sz w:val="20"/>
        </w:rPr>
        <w:t>reported_date</w:t>
      </w:r>
      <w:r>
        <w:t>/</w:t>
      </w:r>
      <w:r>
        <w:rPr>
          <w:rFonts w:ascii="Consolas" w:hAnsi="Consolas"/>
          <w:sz w:val="20"/>
        </w:rPr>
        <w:t>joining_time</w:t>
      </w:r>
      <w:r>
        <w:t xml:space="preserve"> then deterministic </w:t>
      </w:r>
      <w:r>
        <w:rPr>
          <w:rFonts w:ascii="Consolas" w:hAnsi="Consolas"/>
          <w:sz w:val="20"/>
        </w:rPr>
        <w:t>inter_se_tiebreak_key</w:t>
      </w:r>
      <w:r>
        <w:t xml:space="preserve"> (</w:t>
      </w:r>
      <w:r>
        <w:rPr>
          <w:rFonts w:ascii="Consolas" w:hAnsi="Consolas"/>
          <w:sz w:val="20"/>
        </w:rPr>
        <w:t>service_no</w:t>
      </w:r>
      <w:r>
        <w:t>); the tuple is unique per (</w:t>
      </w:r>
      <w:r>
        <w:rPr>
          <w:rFonts w:ascii="Consolas" w:hAnsi="Consolas"/>
          <w:sz w:val="20"/>
        </w:rPr>
        <w:t>dest_org_unit_id</w:t>
      </w:r>
      <w:r>
        <w:t>,</w:t>
      </w:r>
      <w:r>
        <w:rPr>
          <w:rFonts w:ascii="Consolas" w:hAnsi="Consolas"/>
          <w:sz w:val="20"/>
        </w:rPr>
        <w:t>dest_designation_id</w:t>
      </w:r>
      <w:r>
        <w:t>,</w:t>
      </w:r>
      <w:r>
        <w:rPr>
          <w:rFonts w:ascii="Consolas" w:hAnsi="Consolas"/>
          <w:sz w:val="20"/>
        </w:rPr>
        <w:t>joining_date</w:t>
      </w:r>
      <w:r>
        <w:t>) and exposed to M06.</w:t>
      </w:r>
    </w:p>
    <w:p>
      <w:pPr>
        <w:pStyle w:val="ListNumber"/>
      </w:pPr>
      <w:r>
        <w:rPr>
          <w:b/>
        </w:rPr>
        <w:t>Proof-of-service precedence `[v2]`:</w:t>
      </w:r>
      <w:r>
        <w:t xml:space="preserve"> </w:t>
      </w:r>
      <w:r>
        <w:rPr>
          <w:rFonts w:ascii="Consolas" w:hAnsi="Consolas"/>
          <w:sz w:val="20"/>
        </w:rPr>
        <w:t>relieve_by_date</w:t>
      </w:r>
      <w:r>
        <w:t xml:space="preserve"> enforcement and non-compliance escalation reference </w:t>
      </w:r>
      <w:r>
        <w:rPr>
          <w:rFonts w:ascii="Consolas" w:hAnsi="Consolas"/>
          <w:sz w:val="20"/>
        </w:rPr>
        <w:t>served_on_date</w:t>
      </w:r>
      <w:r>
        <w:t xml:space="preserve"> (or </w:t>
      </w:r>
      <w:r>
        <w:rPr>
          <w:rFonts w:ascii="Consolas" w:hAnsi="Consolas"/>
          <w:sz w:val="20"/>
        </w:rPr>
        <w:t>DEEMED_SERVED</w:t>
      </w:r>
      <w:r>
        <w:t xml:space="preserve">), never </w:t>
      </w:r>
      <w:r>
        <w:rPr>
          <w:rFonts w:ascii="Consolas" w:hAnsi="Consolas"/>
          <w:sz w:val="20"/>
        </w:rPr>
        <w:t>order_date</w:t>
      </w:r>
      <w:r>
        <w:t xml:space="preserve">; an order may not enter </w:t>
      </w:r>
      <w:r>
        <w:rPr>
          <w:rFonts w:ascii="Consolas" w:hAnsi="Consolas"/>
          <w:sz w:val="20"/>
        </w:rPr>
        <w:t>RELIEVING_IN_PROGRESS</w:t>
      </w:r>
      <w:r>
        <w:t xml:space="preserve"> without a </w:t>
      </w:r>
      <w:r>
        <w:rPr>
          <w:rFonts w:ascii="Consolas" w:hAnsi="Consolas"/>
          <w:sz w:val="20"/>
        </w:rPr>
        <w:t>SERVED</w:t>
      </w:r>
      <w:r>
        <w:t>/</w:t>
      </w:r>
      <w:r>
        <w:rPr>
          <w:rFonts w:ascii="Consolas" w:hAnsi="Consolas"/>
          <w:sz w:val="20"/>
        </w:rPr>
        <w:t>DEEMED_SERVED</w:t>
      </w:r>
      <w:r>
        <w:t>/</w:t>
      </w:r>
      <w:r>
        <w:rPr>
          <w:rFonts w:ascii="Consolas" w:hAnsi="Consolas"/>
          <w:sz w:val="20"/>
        </w:rPr>
        <w:t>ACKNOWLEDGED</w:t>
      </w:r>
      <w:r>
        <w:t xml:space="preserve"> acknowledgement row.</w:t>
      </w:r>
    </w:p>
    <w:p>
      <w:pPr>
        <w:pStyle w:val="ListNumber"/>
      </w:pPr>
      <w:r>
        <w:rPr>
          <w:b/>
        </w:rPr>
        <w:t>Hold supremacy `[v2]`:</w:t>
      </w:r>
      <w:r>
        <w:t xml:space="preserve"> an active </w:t>
      </w:r>
      <w:r>
        <w:rPr>
          <w:rFonts w:ascii="Consolas" w:hAnsi="Consolas"/>
          <w:sz w:val="20"/>
        </w:rPr>
        <w:t>STAY_HOLD</w:t>
      </w:r>
      <w:r>
        <w:t xml:space="preserve"> (</w:t>
      </w:r>
      <w:r>
        <w:rPr>
          <w:rFonts w:ascii="Consolas" w:hAnsi="Consolas"/>
          <w:sz w:val="20"/>
        </w:rPr>
        <w:t>representation.status=HOLD_ACTIVE</w:t>
      </w:r>
      <w:r>
        <w:t xml:space="preserve">) blocks all forward transitions of the order until vacated; </w:t>
      </w:r>
      <w:r>
        <w:rPr>
          <w:rFonts w:ascii="Consolas" w:hAnsi="Consolas"/>
          <w:sz w:val="20"/>
        </w:rPr>
        <w:t>hold_active=true</w:t>
      </w:r>
      <w:r>
        <w:t xml:space="preserve"> mirrors this on </w:t>
      </w:r>
      <w:r>
        <w:rPr>
          <w:rFonts w:ascii="Consolas" w:hAnsi="Consolas"/>
          <w:sz w:val="20"/>
        </w:rPr>
        <w:t>transfer_orders</w:t>
      </w:r>
      <w:r>
        <w:t>.</w:t>
      </w:r>
    </w:p>
    <w:p>
      <w:pPr>
        <w:pStyle w:val="ListNumber"/>
      </w:pPr>
      <w:r>
        <w:rPr>
          <w:b/>
        </w:rPr>
        <w:t>Gapless numbering `[v2]`:</w:t>
      </w:r>
      <w:r>
        <w:t xml:space="preserve"> statutory numbers are issued via reserve-then-commit on </w:t>
      </w:r>
      <w:r>
        <w:rPr>
          <w:rFonts w:ascii="Consolas" w:hAnsi="Consolas"/>
          <w:sz w:val="20"/>
        </w:rPr>
        <w:t>order_number_sequences</w:t>
      </w:r>
      <w:r>
        <w:t xml:space="preserve"> per (</w:t>
      </w:r>
      <w:r>
        <w:rPr>
          <w:rFonts w:ascii="Consolas" w:hAnsi="Consolas"/>
          <w:sz w:val="20"/>
        </w:rPr>
        <w:t>scope</w:t>
      </w:r>
      <w:r>
        <w:t>,</w:t>
      </w:r>
      <w:r>
        <w:rPr>
          <w:rFonts w:ascii="Consolas" w:hAnsi="Consolas"/>
          <w:sz w:val="20"/>
        </w:rPr>
        <w:t>office</w:t>
      </w:r>
      <w:r>
        <w:t>,</w:t>
      </w:r>
      <w:r>
        <w:rPr>
          <w:rFonts w:ascii="Consolas" w:hAnsi="Consolas"/>
          <w:sz w:val="20"/>
        </w:rPr>
        <w:t>fiscal_year</w:t>
      </w:r>
      <w:r>
        <w:t>); a reserved-but-uncommitted number is either committed or explicitly voided with an audit row; the gap-audit report must show zero unexplained gaps.</w:t>
      </w:r>
    </w:p>
    <w:p>
      <w:pPr>
        <w:pStyle w:val="Heading3"/>
      </w:pPr>
      <w:r>
        <w:rPr>
          <w:b/>
          <w:color w:val="2E5B9E"/>
          <w:sz w:val="26"/>
        </w:rPr>
        <w:t>5.7 Sample data (2–3 rows per module entity)</w:t>
      </w:r>
    </w:p>
    <w:p>
      <w:r>
        <w:rPr>
          <w:b/>
        </w:rPr>
        <w:t>transfer_requests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transfer_type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request_origin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source→dest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ground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priority_category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sensitive_ground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TRQ-2026-000123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SELF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OU-DIST-A → OU-DIST-B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SPOUSE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PROTECTED_SPOUSE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TRQ-2026-000124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…b2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MUTUAL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SELF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OU-DIST-B → OU-DIST-A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OWN_REQUEST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RECOMMENDED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TRQ-2026-000130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…c3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ADMINISTRATIVE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OU-HQ → OU-DIST-C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ADMINISTRATIVE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APPROVED</w:t>
            </w:r>
          </w:p>
        </w:tc>
      </w:tr>
    </w:tbl>
    <w:p/>
    <w:p>
      <w:r>
        <w:rPr>
          <w:b/>
        </w:rPr>
        <w:t>transfer_orders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order_no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order_class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transfer_type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source→dest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served_on_date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relieve_by_date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in_transit_custody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rev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SUBSTANTIVE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…c3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ADMINISTRATIVE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OU-HQ → OU-DIST-C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2026-04-03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2026-04-13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OU-DIST-C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JOINED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SUBSTANTIVE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OU-DIST-A → OU-DIST-B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2026-04-06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2026-04-21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OU-DIST-B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IN_TRANSIT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TO/2026/05/0501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DEPUTATION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…d4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DEPUTATION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OU-HQ → OU-EXT-PSU1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2026-05-02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2026-05-16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OU-EXT-PSU1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STAY_HOLD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</w:rPr>
        <w:t>transfer_policy_rules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scope_cadre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param_value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enforcement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MIN_TENURE_MONTHS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MIN_TENURE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{"months":36}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HARD_BLOCK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NEAR_RETIREMENT_PROTECT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PROTECTED_CATEGORY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{"months_to_retire":24}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REQUIRE_OVERRIDE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JOINING_TIME_PAY_OWNREQ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JOINING_TIME_PAY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{"admin":true,"own_request":false}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SOFT_WARN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transfer_ban_periods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ban_type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start_date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exception_grounds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is_active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MCC General Election 2026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ELECTION_MCC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2026-03-15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2026-05-30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{MEDICAL,COMPASSIONATE}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Annual Budget Session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BUDGET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2026-02-01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2026-02-28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</w:tr>
    </w:tbl>
    <w:p/>
    <w:p>
      <w:r>
        <w:rPr>
          <w:b/>
        </w:rPr>
        <w:t>transfer_drives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cadre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allotment_method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total_positions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Annual Teacher Transfer 2026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TEACHING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COUNSELLING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COUNSELLING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COUNSELLING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1200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DRIVE-2026-CLERK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Ministerial Cadre Drive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MINISTERIAL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ALLOTTED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340</w:t>
            </w:r>
          </w:p>
        </w:tc>
      </w:tr>
    </w:tbl>
    <w:p/>
    <w:p>
      <w:r>
        <w:rPr>
          <w:b/>
        </w:rPr>
        <w:t>transfer_preferences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preference_rank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preferred_org_unit_id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allotted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seniority_score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OU-DIST-B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845.250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OU-DIST-D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845.250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…e5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OU-DIST-B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712.000</w:t>
            </w:r>
          </w:p>
        </w:tc>
      </w:tr>
    </w:tbl>
    <w:p/>
    <w:p>
      <w:r>
        <w:rPr>
          <w:b/>
        </w:rPr>
        <w:t>vacancy_positions</w:t>
      </w:r>
      <w:r>
        <w:t xml:space="preserve"> </w:t>
      </w:r>
      <w:r>
        <w:rPr>
          <w:rFonts w:ascii="Consolas" w:hAnsi="Consolas"/>
          <w:sz w:val="20"/>
        </w:rPr>
        <w:t>[v2 — read-through caches]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org_unit_id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designation_id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cadre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sanctioned_strength_cached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filled_count_cached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reserved_count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strength_source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strength_as_of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is_published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OU-DIST-B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DSG-TEACHER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TEACHING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2026-04-01T06:00Z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OU-DIST-C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DSG-CLERK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MINISTERIAL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2026-04-01T06:00Z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clearance_checklists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checklist_no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source_org_unit_id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total_items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cleared_items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deemed_items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has_outstanding_dues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NOD-2026-000789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OU-HQ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CLEARED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NOD-2026-000790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OU-DIST-A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CLEARED_WITH_DEEMED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</w:tr>
    </w:tbl>
    <w:p/>
    <w:p>
      <w:r>
        <w:rPr>
          <w:b/>
        </w:rPr>
        <w:t>clearance_items</w:t>
      </w:r>
      <w:r>
        <w:t xml:space="preserve"> </w:t>
      </w:r>
      <w:r>
        <w:rPr>
          <w:rFonts w:ascii="Consolas" w:hAnsi="Consolas"/>
          <w:sz w:val="20"/>
        </w:rPr>
        <w:t>[v2 — SLA/deemed]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checklist_no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department_code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sla_due_at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escalation_tier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forced_action_type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dues_amount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dues_description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NOD-2026-000790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DEEMED_CLEARED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2026-04-09T10:00Z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AUTHORITY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DEEMED_CLEARED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Officer non-responsive; Authority deemed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NOD-2026-000790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ADVANCES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DUES_OUTSTANDING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2026-04-09T10:00Z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DEPT_HEAD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18500.00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Festival advance balance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NOD-2026-000789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LIBRARY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CLEARED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2026-04-08T10:00Z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charge_handovers</w:t>
      </w:r>
      <w:r>
        <w:t xml:space="preserve"> </w:t>
      </w:r>
      <w:r>
        <w:rPr>
          <w:rFonts w:ascii="Consolas" w:hAnsi="Consolas"/>
          <w:sz w:val="20"/>
        </w:rPr>
        <w:t>[v2 — under-protest]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phase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charge_type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handover_date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cash_imprest_amount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under_protest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HANDOVER_SOURCE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5000.00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ACCEPTED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HANDOVER_SOURCE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UNDER_PROTEST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ASSUMPTION_DEST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FULL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2026-04-15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ACCEPTED</w:t>
            </w:r>
          </w:p>
        </w:tc>
      </w:tr>
    </w:tbl>
    <w:p/>
    <w:p>
      <w:r>
        <w:rPr>
          <w:b/>
        </w:rPr>
        <w:t>relieving_orders</w:t>
      </w:r>
      <w:r>
        <w:t xml:space="preserve"> </w:t>
      </w:r>
      <w:r>
        <w:rPr>
          <w:rFonts w:ascii="Consolas" w:hAnsi="Consolas"/>
          <w:sz w:val="20"/>
        </w:rPr>
        <w:t>[v2 — pay-continuity/deemed]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relieving_order_no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last_working_day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relieving_time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relieved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deemed_relief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pay_continuity_signalled</w:t>
            </w:r>
          </w:p>
        </w:tc>
        <w:tc>
          <w:tcPr>
            <w:tcW w:type="dxa" w:w="10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RO/2026/04/0456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AFTERNOON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RELIEVED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RO/2026/04/0457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2026-04-14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AFTERNOON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DEEMED_RELIEVED</w:t>
            </w:r>
          </w:p>
        </w:tc>
      </w:tr>
    </w:tbl>
    <w:p/>
    <w:p>
      <w:r>
        <w:rPr>
          <w:b/>
        </w:rPr>
        <w:t>joining_reports</w:t>
      </w:r>
      <w:r>
        <w:t xml:space="preserve"> </w:t>
      </w:r>
      <w:r>
        <w:rPr>
          <w:rFonts w:ascii="Consolas" w:hAnsi="Consolas"/>
          <w:sz w:val="20"/>
        </w:rPr>
        <w:t>[v2 — joining sequence]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joining_report_no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reported_date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joining_date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joining_sequence_no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inter_se_tiebreak_key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transit_days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service_continuity_asserted</w:t>
            </w:r>
          </w:p>
        </w:tc>
        <w:tc>
          <w:tcPr>
            <w:tcW w:type="dxa" w:w="9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JR/2026/04/0456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2026-04-15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EMP-000456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JOINED_CONFIRMED</w:t>
            </w:r>
          </w:p>
        </w:tc>
      </w:tr>
      <w:tr>
        <w:tc>
          <w:tcPr>
            <w:tcW w:type="dxa" w:w="960"/>
          </w:tcPr>
          <w:p>
            <w:r>
              <w:rPr>
                <w:sz w:val="18"/>
              </w:rPr>
              <w:t>JR/2026/04/0457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2026-04-22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EMP-000457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UNDER_VERIFICATION</w:t>
            </w:r>
          </w:p>
        </w:tc>
      </w:tr>
    </w:tbl>
    <w:p/>
    <w:p>
      <w:r>
        <w:rPr>
          <w:b/>
        </w:rPr>
        <w:t>deputation_records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borrowing_org_unit_id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start_date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initial_tenure_months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current_end_date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repatriation_status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TO/2026/05/0501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OU-EXT-PSU1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2026-05-16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2029-05-15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</w:tr>
    </w:tbl>
    <w:p/>
    <w:p>
      <w:r>
        <w:rPr>
          <w:b/>
        </w:rPr>
        <w:t>transfer_representations</w:t>
      </w:r>
      <w:r>
        <w:t xml:space="preserve"> </w:t>
      </w:r>
      <w:r>
        <w:rPr>
          <w:rFonts w:ascii="Consolas" w:hAnsi="Consolas"/>
          <w:sz w:val="20"/>
        </w:rPr>
        <w:t>[v2]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representation_no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representation_type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filed_by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authority_ref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decision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REP-2026-000045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TO/2026/05/0501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COURT_STAY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COURT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CAT/HYD/445/2026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HOLD_ACTIVE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REP-2026-000046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RETENTION_REQUEST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DENY</w:t>
            </w:r>
          </w:p>
        </w:tc>
      </w:tr>
    </w:tbl>
    <w:p/>
    <w:p>
      <w:r>
        <w:rPr>
          <w:b/>
        </w:rPr>
        <w:t>sr_outbox</w:t>
      </w:r>
      <w:r>
        <w:t xml:space="preserve"> </w:t>
      </w:r>
      <w:r>
        <w:rPr>
          <w:rFonts w:ascii="Consolas" w:hAnsi="Consolas"/>
          <w:sz w:val="20"/>
        </w:rPr>
        <w:t>[v2]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aggregate_type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target_system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idempotency_key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attempt_count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TRANSFER_ORDER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M12_SR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TRANSFER_ORDERED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M12_SR:TRANSFER_ORDERED:TRANSFER_ORDER:…0456:0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DELIVERED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RELIEVING_ORDER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M10_PAYROLL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PAY_CONTINUITY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M10_PAYROLL:PAY_CONTINUITY:RELIEVING_ORDER:…0457:0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JOINING_REPORT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M01_MASTER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POSTING_UPDATE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M01_MASTER:POSTING_UPDATE:JOINING_REPORT:…0456:0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DELIVERED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</w:tr>
    </w:tbl>
    <w:p/>
    <w:p>
      <w:r>
        <w:rPr>
          <w:b/>
        </w:rPr>
        <w:t>vacancy_reservations</w:t>
      </w:r>
      <w:r>
        <w:t xml:space="preserve"> </w:t>
      </w:r>
      <w:r>
        <w:rPr>
          <w:rFonts w:ascii="Consolas" w:hAnsi="Consolas"/>
          <w:sz w:val="20"/>
        </w:rPr>
        <w:t>[v2]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vacancy_position_id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lifecycle_state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vacated_at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filled_at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VP-DIST-B-01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VACATED_ON_RELIEF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VP-DIST-C-01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…c3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FILLED_ON_JOIN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2026-04-15</w:t>
            </w:r>
          </w:p>
        </w:tc>
      </w:tr>
    </w:tbl>
    <w:p/>
    <w:p>
      <w:r>
        <w:rPr>
          <w:b/>
        </w:rPr>
        <w:t>order_acknowledgements</w:t>
      </w:r>
      <w:r>
        <w:t xml:space="preserve"> </w:t>
      </w:r>
      <w:r>
        <w:rPr>
          <w:rFonts w:ascii="Consolas" w:hAnsi="Consolas"/>
          <w:sz w:val="20"/>
        </w:rPr>
        <w:t>[v2]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served_on_date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delivery_channel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acknowledgement_status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acknowledged_at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ACKNOWLEDGED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2026-04-03T11:20Z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2026-04-06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REGISTERED_POST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DEEMED_SERVED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NULL</w:t>
            </w:r>
          </w:p>
        </w:tc>
      </w:tr>
    </w:tbl>
    <w:p/>
    <w:p>
      <w:r>
        <w:rPr>
          <w:b/>
        </w:rPr>
        <w:t>order_number_sequences</w:t>
      </w:r>
      <w:r>
        <w:t xml:space="preserve"> </w:t>
      </w:r>
      <w:r>
        <w:rPr>
          <w:rFonts w:ascii="Consolas" w:hAnsi="Consolas"/>
          <w:sz w:val="20"/>
        </w:rPr>
        <w:t>[v2]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sequence_scope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office_org_unit_id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fiscal_year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next_value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prefix_template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TRANSFER_ORDER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OU-HQ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0502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TO/{yyyy}/{mm}/{seq:04d}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RELIEVING_ORDER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OU-DIST-A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0458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RO/{yyyy}/{mm}/{seq:04d}</w:t>
            </w:r>
          </w:p>
        </w:tc>
      </w:tr>
    </w:tbl>
    <w:p/>
    <w:p>
      <w:r>
        <w:rPr>
          <w:b/>
        </w:rPr>
        <w:t>counselling_sessions</w:t>
      </w:r>
      <w:r>
        <w:t xml:space="preserve"> </w:t>
      </w:r>
      <w:r>
        <w:rPr>
          <w:rFonts w:ascii="Consolas" w:hAnsi="Consolas"/>
          <w:sz w:val="20"/>
        </w:rPr>
        <w:t>[v2]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session_code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drive_id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turn_order_method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total_candidates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completed_candidates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CNS-2026-ANNUAL-01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CNS-2026-ANNUAL-02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DRIVE-2026-ANNUAL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SENIORITY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SCHEDULED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</w:t>
            </w:r>
          </w:p>
        </w:tc>
      </w:tr>
    </w:tbl>
    <w:p/>
    <w:p>
      <w:r>
        <w:rPr>
          <w:b/>
        </w:rPr>
        <w:t>counselling_choices</w:t>
      </w:r>
      <w:r>
        <w:t xml:space="preserve"> </w:t>
      </w:r>
      <w:r>
        <w:rPr>
          <w:rFonts w:ascii="Consolas" w:hAnsi="Consolas"/>
          <w:sz w:val="20"/>
        </w:rPr>
        <w:t>[v2 — immutable]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session_id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turn_position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vacancy_position_id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choice_action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choice_made_at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CNS-…01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VP-DIST-B-01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CHOSEN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2026-03-20T10:14Z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CNS-…01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…e5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2026-03-20T10:17Z</w:t>
            </w:r>
          </w:p>
        </w:tc>
      </w:tr>
    </w:tbl>
    <w:p/>
    <w:p>
      <w:r>
        <w:rPr>
          <w:b/>
        </w:rPr>
        <w:t>quarter_allotments</w:t>
      </w:r>
      <w:r>
        <w:t xml:space="preserve"> </w:t>
      </w:r>
      <w:r>
        <w:rPr>
          <w:rFonts w:ascii="Consolas" w:hAnsi="Consolas"/>
          <w:sz w:val="20"/>
        </w:rPr>
        <w:t>[v2]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transfer_order_id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quarter_ref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retention_status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vacate_by_date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penal_rate_applies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licence_fee_recovery_ref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…a1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TO/2026/04/0457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QTR-A-204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RETENTION_APPROVED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2026-07-14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NULL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…c3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TO/2026/04/0456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QTR-HQ-12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OVERSTAY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2026-05-15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LFR-2026-0012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6. Functional Requirements</w:t>
      </w:r>
    </w:p>
    <w:p>
      <w:pPr>
        <w:pStyle w:val="IntenseQuote"/>
      </w:pPr>
      <w:r>
        <w:t xml:space="preserve">Each FR uses: ID · Module · Primary Role(s) · User Story · Description · Acceptance Criteria · Business Rules · Data Model References · API References · UI Behavior Notes · Edge Cases · Low-Level Design table. </w:t>
      </w:r>
      <w:r>
        <w:rPr>
          <w:b/>
        </w:rPr>
        <w:t>22 FRs</w:t>
      </w:r>
      <w:r>
        <w:t xml:space="preserve"> (v1: 14; +8 new in v2: FR-015–FR-022). </w:t>
      </w:r>
      <w:r>
        <w:rPr>
          <w:rFonts w:ascii="Consolas" w:hAnsi="Consolas"/>
          <w:sz w:val="20"/>
        </w:rPr>
        <w:t>[v2]</w:t>
      </w:r>
      <w:r>
        <w:t xml:space="preserve"> flags additions.</w:t>
      </w:r>
    </w:p>
    <w:p>
      <w:pPr>
        <w:pStyle w:val="Heading3"/>
      </w:pPr>
      <w:r>
        <w:rPr>
          <w:b/>
          <w:color w:val="2E5B9E"/>
          <w:sz w:val="26"/>
        </w:rPr>
        <w:t>FR-TRJ-001 — Transfer Request Initiation (all types)</w:t>
      </w:r>
    </w:p>
    <w:p>
      <w:pPr>
        <w:pStyle w:val="ListBullet"/>
      </w:pPr>
      <w:r>
        <w:rPr>
          <w:b/>
        </w:rPr>
        <w:t>Module:</w:t>
      </w:r>
      <w:r>
        <w:t xml:space="preserve"> M05-TRJ · Initiation</w:t>
      </w:r>
    </w:p>
    <w:p>
      <w:pPr>
        <w:pStyle w:val="ListBullet"/>
      </w:pPr>
      <w:r>
        <w:rPr>
          <w:b/>
        </w:rPr>
        <w:t>Primary Role(s):</w:t>
      </w:r>
      <w:r>
        <w:t xml:space="preserve"> Employee (Transferee), Reporting Manager, HR Officer, HR Admin</w:t>
      </w:r>
    </w:p>
    <w:p>
      <w:pPr>
        <w:pStyle w:val="ListBullet"/>
      </w:pPr>
      <w:r>
        <w:rPr>
          <w:b/>
        </w:rPr>
        <w:t>User Story:</w:t>
      </w:r>
      <w:r>
        <w:t xml:space="preserve"> *As an employee or HR officer, I want to initiate a transfer request of any type so that mobility is captured in a structured, auditable way before an order is issued.*</w:t>
      </w:r>
    </w:p>
    <w:p>
      <w:pPr>
        <w:pStyle w:val="ListBullet"/>
      </w:pPr>
      <w:r>
        <w:rPr>
          <w:b/>
        </w:rPr>
        <w:t>Description:</w:t>
      </w:r>
      <w:r>
        <w:t xml:space="preserve"> Unified intake for all </w:t>
      </w:r>
      <w:r>
        <w:rPr>
          <w:rFonts w:ascii="Consolas" w:hAnsi="Consolas"/>
          <w:sz w:val="20"/>
        </w:rPr>
        <w:t>transfer_type</w:t>
      </w:r>
      <w:r>
        <w:t xml:space="preserve"> values. Self-service employees raise </w:t>
      </w:r>
      <w:r>
        <w:rPr>
          <w:rFonts w:ascii="Consolas" w:hAnsi="Consolas"/>
          <w:sz w:val="20"/>
        </w:rPr>
        <w:t>REQUEST</w:t>
      </w:r>
      <w:r>
        <w:t>/</w:t>
      </w:r>
      <w:r>
        <w:rPr>
          <w:rFonts w:ascii="Consolas" w:hAnsi="Consolas"/>
          <w:sz w:val="20"/>
        </w:rPr>
        <w:t>MUTUAL</w:t>
      </w:r>
      <w:r>
        <w:t>/</w:t>
      </w:r>
      <w:r>
        <w:rPr>
          <w:rFonts w:ascii="Consolas" w:hAnsi="Consolas"/>
          <w:sz w:val="20"/>
        </w:rPr>
        <w:t>COMPASSIONATE</w:t>
      </w:r>
      <w:r>
        <w:t xml:space="preserve">; managers endorse for reports; HR Admin raises </w:t>
      </w:r>
      <w:r>
        <w:rPr>
          <w:rFonts w:ascii="Consolas" w:hAnsi="Consolas"/>
          <w:sz w:val="20"/>
        </w:rPr>
        <w:t>ADMINISTRATIVE</w:t>
      </w:r>
      <w:r>
        <w:t xml:space="preserve">; the system raises </w:t>
      </w:r>
      <w:r>
        <w:rPr>
          <w:rFonts w:ascii="Consolas" w:hAnsi="Consolas"/>
          <w:sz w:val="20"/>
        </w:rPr>
        <w:t>PROMOTION_LINKED</w:t>
      </w:r>
      <w:r>
        <w:t xml:space="preserve"> from an M06 trigger. Captures source, requested destination, ground, supporting documents (M13), </w:t>
      </w:r>
      <w:r>
        <w:rPr>
          <w:b/>
        </w:rPr>
        <w:t>sensitive-ground documents into the M13 sensitive access class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priority category, and requested effective date. On submission it runs the eligibility/policy engine (FR-TRJ-002) and routes via the workflow engine. Uses the </w:t>
      </w:r>
      <w:r>
        <w:rPr>
          <w:b/>
        </w:rPr>
        <w:t>canonical orthogonal taxonomy</w:t>
      </w:r>
      <w:r>
        <w:t xml:space="preserve"> (</w:t>
      </w:r>
      <w:r>
        <w:rPr>
          <w:rFonts w:ascii="Consolas" w:hAnsi="Consolas"/>
          <w:sz w:val="20"/>
        </w:rPr>
        <w:t>transfer_type</w:t>
      </w:r>
      <w:r>
        <w:t>/</w:t>
      </w:r>
      <w:r>
        <w:rPr>
          <w:rFonts w:ascii="Consolas" w:hAnsi="Consolas"/>
          <w:sz w:val="20"/>
        </w:rPr>
        <w:t>ground</w:t>
      </w:r>
      <w:r>
        <w:t>/</w:t>
      </w:r>
      <w:r>
        <w:rPr>
          <w:rFonts w:ascii="Consolas" w:hAnsi="Consolas"/>
          <w:sz w:val="20"/>
        </w:rPr>
        <w:t>priority_category</w:t>
      </w:r>
      <w:r>
        <w:t xml:space="preserve">, §5.5)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 request can be created in </w:t>
      </w:r>
      <w:r>
        <w:rPr>
          <w:rFonts w:ascii="Consolas" w:hAnsi="Consolas"/>
          <w:sz w:val="20"/>
        </w:rPr>
        <w:t>DRAFT</w:t>
      </w:r>
      <w:r>
        <w:t xml:space="preserve"> and edited until </w:t>
      </w:r>
      <w:r>
        <w:rPr>
          <w:rFonts w:ascii="Consolas" w:hAnsi="Consolas"/>
          <w:sz w:val="20"/>
        </w:rPr>
        <w:t>SUBMITTED</w:t>
      </w:r>
      <w:r>
        <w:t>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transfer_type</w:t>
      </w:r>
      <w:r>
        <w:t xml:space="preserve"> and </w:t>
      </w:r>
      <w:r>
        <w:rPr>
          <w:rFonts w:ascii="Consolas" w:hAnsi="Consolas"/>
          <w:sz w:val="20"/>
        </w:rPr>
        <w:t>request_origin</w:t>
      </w:r>
      <w:r>
        <w:t xml:space="preserve"> are mandatory; field combinations validated (</w:t>
      </w:r>
      <w:r>
        <w:rPr>
          <w:rFonts w:ascii="Consolas" w:hAnsi="Consolas"/>
          <w:sz w:val="20"/>
        </w:rPr>
        <w:t>MUTUAL</w:t>
      </w:r>
      <w:r>
        <w:t xml:space="preserve"> requires </w:t>
      </w:r>
      <w:r>
        <w:rPr>
          <w:rFonts w:ascii="Consolas" w:hAnsi="Consolas"/>
          <w:sz w:val="20"/>
        </w:rPr>
        <w:t>mutual_counterpart_employee_id</w:t>
      </w:r>
      <w:r>
        <w:t>).</w:t>
      </w:r>
    </w:p>
    <w:p>
      <w:pPr>
        <w:pStyle w:val="ListNumber"/>
        <w:ind w:left="720"/>
      </w:pPr>
      <w:r>
        <w:t xml:space="preserve">On submit, an eligibility check runs, result stored in </w:t>
      </w:r>
      <w:r>
        <w:rPr>
          <w:rFonts w:ascii="Consolas" w:hAnsi="Consolas"/>
          <w:sz w:val="20"/>
        </w:rPr>
        <w:t>eligibility_result</w:t>
      </w:r>
      <w:r>
        <w:t xml:space="preserve">; a </w:t>
      </w:r>
      <w:r>
        <w:rPr>
          <w:rFonts w:ascii="Consolas" w:hAnsi="Consolas"/>
          <w:sz w:val="20"/>
        </w:rPr>
        <w:t>HARD_BLOCK</w:t>
      </w:r>
      <w:r>
        <w:t xml:space="preserve"> prevents submission with a clear reason.</w:t>
      </w:r>
    </w:p>
    <w:p>
      <w:pPr>
        <w:pStyle w:val="ListNumber"/>
        <w:ind w:left="720"/>
      </w:pPr>
      <w:r>
        <w:t xml:space="preserve">A unique </w:t>
      </w:r>
      <w:r>
        <w:rPr>
          <w:rFonts w:ascii="Consolas" w:hAnsi="Consolas"/>
          <w:sz w:val="20"/>
        </w:rPr>
        <w:t>request_no</w:t>
      </w:r>
      <w:r>
        <w:t xml:space="preserve"> is generated on first submission.</w:t>
      </w:r>
    </w:p>
    <w:p>
      <w:pPr>
        <w:pStyle w:val="ListNumber"/>
        <w:ind w:left="720"/>
      </w:pPr>
      <w:r>
        <w:t xml:space="preserve">Documents for </w:t>
      </w:r>
      <w:r>
        <w:rPr>
          <w:rFonts w:ascii="Consolas" w:hAnsi="Consolas"/>
          <w:sz w:val="20"/>
        </w:rPr>
        <w:t>MEDICAL</w:t>
      </w:r>
      <w:r>
        <w:t>/</w:t>
      </w:r>
      <w:r>
        <w:rPr>
          <w:rFonts w:ascii="Consolas" w:hAnsi="Consolas"/>
          <w:sz w:val="20"/>
        </w:rPr>
        <w:t>SPOUSE</w:t>
      </w:r>
      <w:r>
        <w:t>/</w:t>
      </w:r>
      <w:r>
        <w:rPr>
          <w:rFonts w:ascii="Consolas" w:hAnsi="Consolas"/>
          <w:sz w:val="20"/>
        </w:rPr>
        <w:t>COMPASSIONATE</w:t>
      </w:r>
      <w:r>
        <w:t xml:space="preserve"> grounds are mandatory and stored in M13 </w:t>
      </w:r>
      <w:r>
        <w:rPr>
          <w:b/>
        </w:rPr>
        <w:t>with the sensitive access class; `sensitive_ground=true` set and access is logged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 xml:space="preserve">Every create/submit writes </w:t>
      </w:r>
      <w:r>
        <w:rPr>
          <w:rFonts w:ascii="Consolas" w:hAnsi="Consolas"/>
          <w:sz w:val="20"/>
        </w:rPr>
        <w:t>audit_log</w:t>
      </w:r>
      <w:r>
        <w:t xml:space="preserve"> and (on submit) creates a </w:t>
      </w:r>
      <w:r>
        <w:rPr>
          <w:rFonts w:ascii="Consolas" w:hAnsi="Consolas"/>
          <w:sz w:val="20"/>
        </w:rPr>
        <w:t>workflow_instance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Employee origin → self only; manager → direct reports; HR Admin → org scope. Promotion-linked requests are system-originated, read-only to employees. A transferee with an active </w:t>
      </w:r>
      <w:r>
        <w:rPr>
          <w:b/>
        </w:rPr>
        <w:t>substantive</w:t>
      </w:r>
      <w:r>
        <w:t xml:space="preserve"> order is blocked (5.6-1, reframed)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Data Model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Use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transfer_requests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Create/update primary record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transferee, source org_unit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Supporting + </w:t>
            </w:r>
            <w:r>
              <w:rPr>
                <w:b/>
                <w:sz w:val="18"/>
              </w:rPr>
              <w:t>sensitive-class</w:t>
            </w:r>
            <w:r>
              <w:rPr>
                <w:sz w:val="18"/>
              </w:rPr>
              <w:t xml:space="preserve"> evidence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Routing + trail</w:t>
            </w:r>
          </w:p>
        </w:tc>
      </w:tr>
    </w:tbl>
    <w:p/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/api/v1/transfers/requests/{id}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/api/v1/transfers/requests/{id}/submit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/api/v1/transfers/requests?status=&amp;type=&amp;cursor=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Wizard type selector → details → grounds &amp; documents (sensitive uploads visibly marked restricted) → review. Inline eligibility banner (green/amber/red). Mutual flow shows counterpart search &amp; reciprocal-link confirmation.</w:t>
      </w:r>
    </w:p>
    <w:p>
      <w:pPr>
        <w:pStyle w:val="ListBullet"/>
      </w:pPr>
      <w:r>
        <w:rPr>
          <w:b/>
        </w:rPr>
        <w:t>Edge Cases:</w:t>
      </w:r>
      <w:r>
        <w:t xml:space="preserve"> Counterpart not found/ineligible; duplicate active substantive request; sensitive-document upload failure (request stays DRAFT); promotion trigger for an employee already in transit.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TransferRequestWizard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TransferRequestController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TransferRequestService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EligibilityClient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SensitiveDocClient(M13)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Validate role-scope → persist DRAFT → on submit call EligibilityService → if not HARD_BLOCK, generate </w:t>
            </w:r>
            <w:r>
              <w:rPr>
                <w:rFonts w:ascii="Consolas" w:hAnsi="Consolas"/>
                <w:sz w:val="18"/>
              </w:rPr>
              <w:t>request_no</w:t>
            </w:r>
            <w:r>
              <w:rPr>
                <w:sz w:val="18"/>
              </w:rPr>
              <w:t xml:space="preserve">, set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, open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transfer_requests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(txn); sensitive docs tagged restricted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Type/origin matrix; mandatory sensitive-ground docs; date ≥ today; mutual symmetry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Self/team/org scope §3; sensitive-ground read gated + access-logged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ELIGIBILITY_CHECK</w:t>
            </w:r>
            <w:r>
              <w:rPr>
                <w:sz w:val="18"/>
              </w:rPr>
              <w:t>; notify recommender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Eligibility upstream down → save DRAFT, block submit (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>); sensitive doc fail rolls back submit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FR-TRJ-002, M01, M13, workflow, M06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Type/origin matrix; submit→workflow; active-substantive-order block; missing sensitive doc; sensitive access-log assertion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FR-TRJ-002 — Transfer Policy &amp; Eligibility Validation</w:t>
      </w:r>
    </w:p>
    <w:p>
      <w:pPr>
        <w:pStyle w:val="ListBullet"/>
      </w:pPr>
      <w:r>
        <w:rPr>
          <w:b/>
        </w:rPr>
        <w:t>Module:</w:t>
      </w:r>
      <w:r>
        <w:t xml:space="preserve"> M05-TRJ · Policy &amp; Eligibility</w:t>
      </w:r>
    </w:p>
    <w:p>
      <w:pPr>
        <w:pStyle w:val="ListBullet"/>
      </w:pPr>
      <w:r>
        <w:rPr>
          <w:b/>
        </w:rPr>
        <w:t>Primary Role(s):</w:t>
      </w:r>
      <w:r>
        <w:t xml:space="preserve"> System (engine), HR Admin,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the organisation, I want every transfer evaluated against tenure, ban-window, protected-category and sanctioned-strength policy so that no order violates statutory transfer rules.*</w:t>
      </w:r>
    </w:p>
    <w:p>
      <w:pPr>
        <w:pStyle w:val="ListBullet"/>
      </w:pPr>
      <w:r>
        <w:rPr>
          <w:b/>
        </w:rPr>
        <w:t>Description:</w:t>
      </w:r>
      <w:r>
        <w:t xml:space="preserve"> Rules engine evaluating a candidate request/order against </w:t>
      </w:r>
      <w:r>
        <w:rPr>
          <w:rFonts w:ascii="Consolas" w:hAnsi="Consolas"/>
          <w:sz w:val="20"/>
        </w:rPr>
        <w:t>transfer_policy_rules</w:t>
      </w:r>
      <w:r>
        <w:t xml:space="preserve"> and </w:t>
      </w:r>
      <w:r>
        <w:rPr>
          <w:rFonts w:ascii="Consolas" w:hAnsi="Consolas"/>
          <w:sz w:val="20"/>
        </w:rPr>
        <w:t>transfer_ban_periods</w:t>
      </w:r>
      <w:r>
        <w:t>. Produces per-rule verdicts (</w:t>
      </w:r>
      <w:r>
        <w:rPr>
          <w:rFonts w:ascii="Consolas" w:hAnsi="Consolas"/>
          <w:sz w:val="20"/>
        </w:rPr>
        <w:t>PASS</w:t>
      </w:r>
      <w:r>
        <w:t>/</w:t>
      </w:r>
      <w:r>
        <w:rPr>
          <w:rFonts w:ascii="Consolas" w:hAnsi="Consolas"/>
          <w:sz w:val="20"/>
        </w:rPr>
        <w:t>WARN</w:t>
      </w:r>
      <w:r>
        <w:t>/</w:t>
      </w:r>
      <w:r>
        <w:rPr>
          <w:rFonts w:ascii="Consolas" w:hAnsi="Consolas"/>
          <w:sz w:val="20"/>
        </w:rPr>
        <w:t>BLOCK</w:t>
      </w:r>
      <w:r>
        <w:t>/</w:t>
      </w:r>
      <w:r>
        <w:rPr>
          <w:rFonts w:ascii="Consolas" w:hAnsi="Consolas"/>
          <w:sz w:val="20"/>
        </w:rPr>
        <w:t>OVERRIDE_REQUIRED</w:t>
      </w:r>
      <w:r>
        <w:t xml:space="preserve">) and an aggregate (most-restrictive wins). </w:t>
      </w:r>
      <w:r>
        <w:rPr>
          <w:b/>
        </w:rPr>
        <w:t>Sanctioned-strength is read-through from M06/M01, not from a local store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. Overrides gated to Transfer Authority with mandatory justification, captured so that compliance metrics measure </w:t>
      </w:r>
      <w:r>
        <w:rPr>
          <w:b/>
        </w:rPr>
        <w:t>un-overridden</w:t>
      </w:r>
      <w:r>
        <w:t xml:space="preserve"> violations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Engine returns itemised </w:t>
      </w:r>
      <w:r>
        <w:rPr>
          <w:rFonts w:ascii="Consolas" w:hAnsi="Consolas"/>
          <w:sz w:val="20"/>
        </w:rPr>
        <w:t>rule_code</w:t>
      </w:r>
      <w:r>
        <w:t>, verdict, message per evaluated rule.</w:t>
      </w:r>
    </w:p>
    <w:p>
      <w:pPr>
        <w:pStyle w:val="ListNumber"/>
        <w:ind w:left="720"/>
      </w:pPr>
      <w:r>
        <w:t xml:space="preserve">Minimum-tenure computed from current-post DOJ (last </w:t>
      </w:r>
      <w:r>
        <w:rPr>
          <w:rFonts w:ascii="Consolas" w:hAnsi="Consolas"/>
          <w:sz w:val="20"/>
        </w:rPr>
        <w:t>JOINED</w:t>
      </w:r>
      <w:r>
        <w:t xml:space="preserve"> order or M01 posting date).</w:t>
      </w:r>
    </w:p>
    <w:p>
      <w:pPr>
        <w:pStyle w:val="ListNumber"/>
        <w:ind w:left="720"/>
      </w:pPr>
      <w:r>
        <w:t xml:space="preserve">Ban-window check is date-range and org-scope aware, honouring </w:t>
      </w:r>
      <w:r>
        <w:rPr>
          <w:rFonts w:ascii="Consolas" w:hAnsi="Consolas"/>
          <w:sz w:val="20"/>
        </w:rPr>
        <w:t>exception_grounds</w:t>
      </w:r>
      <w:r>
        <w:t>.</w:t>
      </w:r>
    </w:p>
    <w:p>
      <w:pPr>
        <w:pStyle w:val="ListNumber"/>
        <w:ind w:left="720"/>
      </w:pPr>
      <w:r>
        <w:t xml:space="preserve">Sanctioned-strength check blocks allotment when </w:t>
      </w:r>
      <w:r>
        <w:rPr>
          <w:b/>
        </w:rPr>
        <w:t>read-through</w:t>
      </w:r>
      <w:r>
        <w:t xml:space="preserve"> </w:t>
      </w:r>
      <w:r>
        <w:rPr>
          <w:rFonts w:ascii="Consolas" w:hAnsi="Consolas"/>
          <w:sz w:val="20"/>
        </w:rPr>
        <w:t>vacant_count = 0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 xml:space="preserve">Overrides require Transfer Authority + justification, in </w:t>
      </w:r>
      <w:r>
        <w:rPr>
          <w:rFonts w:ascii="Consolas" w:hAnsi="Consolas"/>
          <w:sz w:val="20"/>
        </w:rPr>
        <w:t>audit_log</w:t>
      </w:r>
      <w:r>
        <w:t xml:space="preserve"> and </w:t>
      </w:r>
      <w:r>
        <w:rPr>
          <w:rFonts w:ascii="Consolas" w:hAnsi="Consolas"/>
          <w:sz w:val="20"/>
        </w:rPr>
        <w:t>eligibility_result</w:t>
      </w:r>
      <w:r>
        <w:t xml:space="preserve">; the override audit is queryable for the "0% un-overridden violation" KPI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>Engine idempotent and re-runnable; latest result cached.</w:t>
      </w:r>
    </w:p>
    <w:p>
      <w:pPr>
        <w:pStyle w:val="ListBullet"/>
      </w:pPr>
      <w:r>
        <w:rPr>
          <w:b/>
        </w:rPr>
        <w:t>Business Rules:</w:t>
      </w:r>
      <w:r>
        <w:t xml:space="preserve"> Protected </w:t>
      </w:r>
      <w:r>
        <w:rPr>
          <w:rFonts w:ascii="Consolas" w:hAnsi="Consolas"/>
          <w:sz w:val="20"/>
        </w:rPr>
        <w:t>MEDICAL</w:t>
      </w:r>
      <w:r>
        <w:t>/</w:t>
      </w:r>
      <w:r>
        <w:rPr>
          <w:rFonts w:ascii="Consolas" w:hAnsi="Consolas"/>
          <w:sz w:val="20"/>
        </w:rPr>
        <w:t>SPOUSE</w:t>
      </w:r>
      <w:r>
        <w:t>/</w:t>
      </w:r>
      <w:r>
        <w:rPr>
          <w:rFonts w:ascii="Consolas" w:hAnsi="Consolas"/>
          <w:sz w:val="20"/>
        </w:rPr>
        <w:t>COMPASSIONATE</w:t>
      </w:r>
      <w:r>
        <w:t xml:space="preserve"> bypass bans only when listed in </w:t>
      </w:r>
      <w:r>
        <w:rPr>
          <w:rFonts w:ascii="Consolas" w:hAnsi="Consolas"/>
          <w:sz w:val="20"/>
        </w:rPr>
        <w:t>exception_grounds</w:t>
      </w:r>
      <w:r>
        <w:t xml:space="preserve">. Near-retirement requires override even for admin transfers. Cooling period triggers </w:t>
      </w:r>
      <w:r>
        <w:rPr>
          <w:rFonts w:ascii="Consolas" w:hAnsi="Consolas"/>
          <w:sz w:val="20"/>
        </w:rPr>
        <w:t>SOFT_WARN</w:t>
      </w:r>
      <w:r>
        <w:t>/</w:t>
      </w:r>
      <w:r>
        <w:rPr>
          <w:rFonts w:ascii="Consolas" w:hAnsi="Consolas"/>
          <w:sz w:val="20"/>
        </w:rPr>
        <w:t>BLOCK</w:t>
      </w:r>
      <w:r>
        <w:t xml:space="preserve"> per config.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transfer_policy_rules</w:t>
      </w:r>
      <w:r>
        <w:t xml:space="preserve">, </w:t>
      </w:r>
      <w:r>
        <w:rPr>
          <w:rFonts w:ascii="Consolas" w:hAnsi="Consolas"/>
          <w:sz w:val="20"/>
        </w:rPr>
        <w:t>transfer_ban_periods</w:t>
      </w:r>
      <w:r>
        <w:t xml:space="preserve">, </w:t>
      </w:r>
      <w:r>
        <w:rPr>
          <w:rFonts w:ascii="Consolas" w:hAnsi="Consolas"/>
          <w:sz w:val="20"/>
        </w:rPr>
        <w:t>transfer_requests.eligibility_result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vacancy_positions</w:t>
      </w:r>
      <w:r>
        <w:t xml:space="preserve"> (read-through), M06 strength service.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/api/v1/transfers/eligibility/evaluate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/api/v1/transfers/requests/{id}/override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/api/v1/transfers/policy-rules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Eligibility panel per-rule icon + message; override modal (Authority only) demands justification ≥ 20 chars; strength shown with freshness/</w:t>
      </w:r>
      <w:r>
        <w:rPr>
          <w:rFonts w:ascii="Consolas" w:hAnsi="Consolas"/>
          <w:sz w:val="20"/>
        </w:rPr>
        <w:t>strength_as_of</w:t>
      </w:r>
      <w:r>
        <w:t xml:space="preserve"> badge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Edge Cases:</w:t>
      </w:r>
      <w:r>
        <w:t xml:space="preserve"> Conflicting rules (most restrictive wins); no current-post date (fallback M01 DOJ); overlapping bans; rule effective-date boundaries; </w:t>
      </w:r>
      <w:r>
        <w:rPr>
          <w:b/>
        </w:rPr>
        <w:t>strength service stale/unavailable → SOFT_WARN with staleness flag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EligibilityService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PolicyRuleRepository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BanPeriodRepository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StrengthReadClient(M06)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OverrideController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active rules in scope → evaluate each → aggregate → persist; strength via read-through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 rules/bans; read-through strength; UPDATE </w:t>
            </w:r>
            <w:r>
              <w:rPr>
                <w:rFonts w:ascii="Consolas" w:hAnsi="Consolas"/>
                <w:sz w:val="18"/>
              </w:rPr>
              <w:t>eligibility_result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on override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 math; scope precedence; override role 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Evaluate: any initiator; Override: Transfer Authority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Sets </w:t>
            </w:r>
            <w:r>
              <w:rPr>
                <w:rFonts w:ascii="Consolas" w:hAnsi="Consolas"/>
                <w:sz w:val="18"/>
              </w:rPr>
              <w:t>ELIGIBILITY_CHECK</w:t>
            </w:r>
            <w:r>
              <w:rPr>
                <w:sz w:val="18"/>
              </w:rPr>
              <w:t>; no SR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Strength service down → degrade to </w:t>
            </w:r>
            <w:r>
              <w:rPr>
                <w:rFonts w:ascii="Consolas" w:hAnsi="Consolas"/>
                <w:sz w:val="18"/>
              </w:rPr>
              <w:t>SOFT_WARN</w:t>
            </w:r>
            <w:r>
              <w:rPr>
                <w:sz w:val="18"/>
              </w:rPr>
              <w:t xml:space="preserve"> + staleness notice (no silent block)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FR-001/003/004, M01, M06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Rule-matrix; date boundaries; override authz negatives; </w:t>
            </w:r>
            <w:r>
              <w:rPr>
                <w:b/>
                <w:sz w:val="18"/>
              </w:rPr>
              <w:t>un-overridden-violation metric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>; strength-staleness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FR-TRJ-003 — Counselling, Vacancy Publication &amp; Preference Capture (batch)</w:t>
      </w:r>
    </w:p>
    <w:p>
      <w:pPr>
        <w:pStyle w:val="ListBullet"/>
      </w:pPr>
      <w:r>
        <w:rPr>
          <w:b/>
        </w:rPr>
        <w:t>Module:</w:t>
      </w:r>
      <w:r>
        <w:t xml:space="preserve"> M05-TRJ · Counselling &amp; Preferences</w:t>
      </w:r>
    </w:p>
    <w:p>
      <w:pPr>
        <w:pStyle w:val="ListBullet"/>
      </w:pPr>
      <w:r>
        <w:rPr>
          <w:b/>
        </w:rPr>
        <w:t>Primary Role(s):</w:t>
      </w:r>
      <w:r>
        <w:t xml:space="preserve"> HR Admin, Employee,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HR, I want to publish vacancies and let eligible employees record ranked preferences so that batch allotment in a drive is transparent and seniority/merit-based.*</w:t>
      </w:r>
    </w:p>
    <w:p>
      <w:pPr>
        <w:pStyle w:val="ListBullet"/>
      </w:pPr>
      <w:r>
        <w:rPr>
          <w:b/>
        </w:rPr>
        <w:t>Description:</w:t>
      </w:r>
      <w:r>
        <w:t xml:space="preserve"> Publishes </w:t>
      </w:r>
      <w:r>
        <w:rPr>
          <w:rFonts w:ascii="Consolas" w:hAnsi="Consolas"/>
          <w:sz w:val="20"/>
        </w:rPr>
        <w:t>vacancy_positions</w:t>
      </w:r>
      <w:r>
        <w:t xml:space="preserve"> (strength read-through; geo for Phase-2), opens a preference window, captures ranked preferences, and supports </w:t>
      </w:r>
      <w:r>
        <w:rPr>
          <w:b/>
        </w:rPr>
        <w:t>batch</w:t>
      </w:r>
      <w:r>
        <w:t xml:space="preserve"> allotment by </w:t>
      </w:r>
      <w:r>
        <w:rPr>
          <w:rFonts w:ascii="Consolas" w:hAnsi="Consolas"/>
          <w:sz w:val="20"/>
        </w:rPr>
        <w:t>SENIORITY</w:t>
      </w:r>
      <w:r>
        <w:t>/</w:t>
      </w:r>
      <w:r>
        <w:rPr>
          <w:rFonts w:ascii="Consolas" w:hAnsi="Consolas"/>
          <w:sz w:val="20"/>
        </w:rPr>
        <w:t>MERIT</w:t>
      </w:r>
      <w:r>
        <w:t>/</w:t>
      </w:r>
      <w:r>
        <w:rPr>
          <w:rFonts w:ascii="Consolas" w:hAnsi="Consolas"/>
          <w:sz w:val="20"/>
        </w:rPr>
        <w:t>PREFERENCE</w:t>
      </w:r>
      <w:r>
        <w:t>/</w:t>
      </w:r>
      <w:r>
        <w:rPr>
          <w:rFonts w:ascii="Consolas" w:hAnsi="Consolas"/>
          <w:sz w:val="20"/>
        </w:rPr>
        <w:t>MANUAL</w:t>
      </w:r>
      <w:r>
        <w:t xml:space="preserve">. Allotment now writes </w:t>
      </w:r>
      <w:r>
        <w:rPr>
          <w:rFonts w:ascii="Consolas" w:hAnsi="Consolas"/>
          <w:sz w:val="20"/>
        </w:rPr>
        <w:t>vacancy_reservations</w:t>
      </w:r>
      <w:r>
        <w:t xml:space="preserve"> (</w:t>
      </w:r>
      <w:r>
        <w:rPr>
          <w:rFonts w:ascii="Consolas" w:hAnsi="Consolas"/>
          <w:sz w:val="20"/>
        </w:rPr>
        <w:t>RESERVED</w:t>
      </w:r>
      <w:r>
        <w:t xml:space="preserve">) rather than mutating a local strength counter </w:t>
      </w:r>
      <w:r>
        <w:rPr>
          <w:rFonts w:ascii="Consolas" w:hAnsi="Consolas"/>
          <w:sz w:val="20"/>
        </w:rPr>
        <w:t>[v2]</w:t>
      </w:r>
      <w:r>
        <w:t>. For cadres requiring live allotment, use the interactive session model (FR-TRJ-019). Feeds FR-TRJ-005/004.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Only published, in-scope vacancies are selectable.</w:t>
      </w:r>
    </w:p>
    <w:p>
      <w:pPr>
        <w:pStyle w:val="ListNumber"/>
        <w:ind w:left="720"/>
      </w:pPr>
      <w:r>
        <w:t>Employees add/reorder/delete preferences only within the open window.</w:t>
      </w:r>
    </w:p>
    <w:p>
      <w:pPr>
        <w:pStyle w:val="ListNumber"/>
        <w:ind w:left="720"/>
      </w:pPr>
      <w:r>
        <w:t>Preference ranks unique and contiguous per employee per drive.</w:t>
      </w:r>
    </w:p>
    <w:p>
      <w:pPr>
        <w:pStyle w:val="ListNumber"/>
        <w:ind w:left="720"/>
      </w:pPr>
      <w:r>
        <w:t xml:space="preserve">Allotment respects </w:t>
      </w:r>
      <w:r>
        <w:rPr>
          <w:rFonts w:ascii="Consolas" w:hAnsi="Consolas"/>
          <w:sz w:val="20"/>
        </w:rPr>
        <w:t>allotment_method</w:t>
      </w:r>
      <w:r>
        <w:t xml:space="preserve">; results create a </w:t>
      </w:r>
      <w:r>
        <w:rPr>
          <w:rFonts w:ascii="Consolas" w:hAnsi="Consolas"/>
          <w:sz w:val="20"/>
        </w:rPr>
        <w:t>vacancy_reservation</w:t>
      </w:r>
      <w:r>
        <w:t xml:space="preserve"> (</w:t>
      </w:r>
      <w:r>
        <w:rPr>
          <w:rFonts w:ascii="Consolas" w:hAnsi="Consolas"/>
          <w:sz w:val="20"/>
        </w:rPr>
        <w:t>RESERVED</w:t>
      </w:r>
      <w:r>
        <w:t xml:space="preserve">) and mark </w:t>
      </w:r>
      <w:r>
        <w:rPr>
          <w:rFonts w:ascii="Consolas" w:hAnsi="Consolas"/>
          <w:sz w:val="20"/>
        </w:rPr>
        <w:t>allotted=true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>Seniority score pulled from M06 at allotment time.</w:t>
      </w:r>
    </w:p>
    <w:p>
      <w:pPr>
        <w:pStyle w:val="ListBullet"/>
      </w:pPr>
      <w:r>
        <w:rPr>
          <w:b/>
        </w:rPr>
        <w:t>Business Rules:</w:t>
      </w:r>
      <w:r>
        <w:t xml:space="preserve"> Employee must pass FR-TRJ-002; reservations may not exceed read-through </w:t>
      </w:r>
      <w:r>
        <w:rPr>
          <w:rFonts w:ascii="Consolas" w:hAnsi="Consolas"/>
          <w:sz w:val="20"/>
        </w:rPr>
        <w:t>vacant_count</w:t>
      </w:r>
      <w:r>
        <w:t xml:space="preserve">; manual override by Authority logged. </w:t>
      </w:r>
      <w:r>
        <w:rPr>
          <w:b/>
        </w:rPr>
        <w:t>`COUNSELLING` drives use FR-TRJ-019, not batch allotment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transfer_drives</w:t>
      </w:r>
      <w:r>
        <w:t xml:space="preserve">, </w:t>
      </w:r>
      <w:r>
        <w:rPr>
          <w:rFonts w:ascii="Consolas" w:hAnsi="Consolas"/>
          <w:sz w:val="20"/>
        </w:rPr>
        <w:t>transfer_preferences</w:t>
      </w:r>
      <w:r>
        <w:t xml:space="preserve">, </w:t>
      </w:r>
      <w:r>
        <w:rPr>
          <w:rFonts w:ascii="Consolas" w:hAnsi="Consolas"/>
          <w:sz w:val="20"/>
        </w:rPr>
        <w:t>vacancy_positions</w:t>
      </w:r>
      <w:r>
        <w:t xml:space="preserve">, </w:t>
      </w:r>
      <w:r>
        <w:rPr>
          <w:rFonts w:ascii="Consolas" w:hAnsi="Consolas"/>
          <w:sz w:val="20"/>
        </w:rPr>
        <w:t>vacancy_reservations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/api/v1/transfers/drives/{id}/vacancies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/api/v1/transfers/drives/{id}/vacancies?published=true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/api/v1/transfers/drives/{id}/preferences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/api/v1/transfers/drives/{id}/allot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Vacancy list (+ Phase-2 map); drag-to-rank builder with live eligibility; window countdown; allotment results grid.</w:t>
      </w:r>
    </w:p>
    <w:p>
      <w:pPr>
        <w:pStyle w:val="ListBullet"/>
      </w:pPr>
      <w:r>
        <w:rPr>
          <w:b/>
        </w:rPr>
        <w:t>Edge Cases:</w:t>
      </w:r>
      <w:r>
        <w:t xml:space="preserve"> Window closed mid-edit; vacancy reserved concurrently; seniority tie (deterministic tiebreak by </w:t>
      </w:r>
      <w:r>
        <w:rPr>
          <w:rFonts w:ascii="Consolas" w:hAnsi="Consolas"/>
          <w:sz w:val="20"/>
        </w:rPr>
        <w:t>service_no</w:t>
      </w:r>
      <w:r>
        <w:t>); duplicate preference.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VacancyService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PreferenceService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BatchAllotmentEngine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ReservationService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Publish → open window → capture prefs → batch allot with row-lock on </w:t>
            </w:r>
            <w:r>
              <w:rPr>
                <w:rFonts w:ascii="Consolas" w:hAnsi="Consolas"/>
                <w:sz w:val="18"/>
              </w:rPr>
              <w:t>vacancy_reservations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vacancy_positions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transfer_preferences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vacancy_reservations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SELECT … FOR UPDATE</w:t>
            </w:r>
            <w:r>
              <w:rPr>
                <w:sz w:val="18"/>
              </w:rPr>
              <w:t xml:space="preserve"> on reservations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dates; rank contiguity; published-only; reservation capacity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Vacancies/allot: HR Admin/Authority; prefs: employee (own)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Drive </w:t>
            </w:r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ALLOTTED</w:t>
            </w:r>
            <w:r>
              <w:rPr>
                <w:sz w:val="18"/>
              </w:rPr>
              <w:t xml:space="preserve">; reservations </w:t>
            </w:r>
            <w:r>
              <w:rPr>
                <w:rFonts w:ascii="Consolas" w:hAnsi="Consolas"/>
                <w:sz w:val="18"/>
              </w:rPr>
              <w:t>RESERVED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Concurrent allot → row lock + retry; over-capacity → </w:t>
            </w:r>
            <w:r>
              <w:rPr>
                <w:rFonts w:ascii="Consolas" w:hAnsi="Consolas"/>
                <w:sz w:val="18"/>
              </w:rPr>
              <w:t>TRJ_VACANCY_FULL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FR-002/004/005/019, M06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Reservation concurrency; rank integrity; window boundary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FR-TRJ-004 — Transfer Order Generation, Gapless Numbering, Approval &amp; Publication</w:t>
      </w:r>
    </w:p>
    <w:p>
      <w:pPr>
        <w:pStyle w:val="ListBullet"/>
      </w:pPr>
      <w:r>
        <w:rPr>
          <w:b/>
        </w:rPr>
        <w:t>Module:</w:t>
      </w:r>
      <w:r>
        <w:t xml:space="preserve"> M05-TRJ · Approval, Numbering &amp; Order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a Transfer Authority, I want approved requests/allotments converted into a numbered, statutory transfer order and published so that source and destination offices act on a single authoritative document with a gapless statutory number.*</w:t>
      </w:r>
    </w:p>
    <w:p>
      <w:pPr>
        <w:pStyle w:val="ListBullet"/>
      </w:pPr>
      <w:r>
        <w:rPr>
          <w:b/>
        </w:rPr>
        <w:t>Description:</w:t>
      </w:r>
      <w:r>
        <w:t xml:space="preserve"> Generates a </w:t>
      </w:r>
      <w:r>
        <w:rPr>
          <w:rFonts w:ascii="Consolas" w:hAnsi="Consolas"/>
          <w:sz w:val="20"/>
        </w:rPr>
        <w:t>transfer_order</w:t>
      </w:r>
      <w:r>
        <w:t xml:space="preserve"> (with </w:t>
      </w:r>
      <w:r>
        <w:rPr>
          <w:rFonts w:ascii="Consolas" w:hAnsi="Consolas"/>
          <w:sz w:val="20"/>
        </w:rPr>
        <w:t>order_class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) from an approved request/allotment or direct admin action, routes the approval chain, assigns a </w:t>
      </w:r>
      <w:r>
        <w:rPr>
          <w:b/>
        </w:rPr>
        <w:t>gapless statutory `order_no` via reserve-then-commit on `order_number_sequences`</w:t>
      </w:r>
      <w:r>
        <w:t xml:space="preserve"> (per-office/per-year) </w:t>
      </w:r>
      <w:r>
        <w:rPr>
          <w:rFonts w:ascii="Consolas" w:hAnsi="Consolas"/>
          <w:sz w:val="20"/>
        </w:rPr>
        <w:t>[v2]</w:t>
      </w:r>
      <w:r>
        <w:t xml:space="preserve">, renders a bilingual PDF (M13), publishes to both offices, sets </w:t>
      </w:r>
      <w:r>
        <w:rPr>
          <w:rFonts w:ascii="Consolas" w:hAnsi="Consolas"/>
          <w:sz w:val="20"/>
        </w:rPr>
        <w:t>joining_distance_band</w:t>
      </w:r>
      <w:r>
        <w:t>/</w:t>
      </w:r>
      <w:r>
        <w:rPr>
          <w:rFonts w:ascii="Consolas" w:hAnsi="Consolas"/>
          <w:sz w:val="20"/>
        </w:rPr>
        <w:t>joining_time_days</w:t>
      </w:r>
      <w:r>
        <w:t xml:space="preserve"> (§16.4) and </w:t>
      </w:r>
      <w:r>
        <w:rPr>
          <w:rFonts w:ascii="Consolas" w:hAnsi="Consolas"/>
          <w:sz w:val="20"/>
        </w:rPr>
        <w:t>in_transit_custody_org_unit_id</w:t>
      </w:r>
      <w:r>
        <w:t xml:space="preserve"> pre-set for transit </w:t>
      </w:r>
      <w:r>
        <w:rPr>
          <w:rFonts w:ascii="Consolas" w:hAnsi="Consolas"/>
          <w:sz w:val="20"/>
        </w:rPr>
        <w:t>[v2]</w:t>
      </w:r>
      <w:r>
        <w:t xml:space="preserve">, enqueues the </w:t>
      </w:r>
      <w:r>
        <w:rPr>
          <w:b/>
        </w:rPr>
        <w:t>transfer SR event in `sr_outbox`</w:t>
      </w:r>
      <w:r>
        <w:t xml:space="preserve"> (FR-TRJ-012), and triggers proof-of-service (FR-TRJ-020). All </w:t>
      </w:r>
      <w:r>
        <w:rPr>
          <w:rFonts w:ascii="Consolas" w:hAnsi="Consolas"/>
          <w:sz w:val="20"/>
        </w:rPr>
        <w:t>status</w:t>
      </w:r>
      <w:r>
        <w:t xml:space="preserve"> writes go through </w:t>
      </w:r>
      <w:r>
        <w:rPr>
          <w:rFonts w:ascii="Consolas" w:hAnsi="Consolas"/>
          <w:sz w:val="20"/>
        </w:rPr>
        <w:t>TransferOrderStateService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Order created only from an </w:t>
      </w:r>
      <w:r>
        <w:rPr>
          <w:rFonts w:ascii="Consolas" w:hAnsi="Consolas"/>
          <w:sz w:val="20"/>
        </w:rPr>
        <w:t>APPROVED</w:t>
      </w:r>
      <w:r>
        <w:t xml:space="preserve"> request, an allotment reservation, or a direct admin action with prior eligibility pass.</w:t>
      </w:r>
    </w:p>
    <w:p>
      <w:pPr>
        <w:pStyle w:val="ListNumber"/>
        <w:ind w:left="720"/>
      </w:pPr>
      <w:r>
        <w:t>Approval enforces maker ≠ checker and transferee exclusion.</w:t>
      </w:r>
    </w:p>
    <w:p>
      <w:pPr>
        <w:pStyle w:val="ListNumber"/>
        <w:ind w:left="720"/>
      </w:pPr>
      <w:r>
        <w:t xml:space="preserve">On approval, a </w:t>
      </w:r>
      <w:r>
        <w:rPr>
          <w:b/>
        </w:rPr>
        <w:t>gapless</w:t>
      </w:r>
      <w:r>
        <w:t xml:space="preserve"> sequential </w:t>
      </w:r>
      <w:r>
        <w:rPr>
          <w:rFonts w:ascii="Consolas" w:hAnsi="Consolas"/>
          <w:sz w:val="20"/>
        </w:rPr>
        <w:t>order_no</w:t>
      </w:r>
      <w:r>
        <w:t xml:space="preserve"> is committed (reserve-then-commit; voided reservations audited); an immutable PDF is stored in M13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 xml:space="preserve">Publication sets </w:t>
      </w:r>
      <w:r>
        <w:rPr>
          <w:rFonts w:ascii="Consolas" w:hAnsi="Consolas"/>
          <w:sz w:val="20"/>
        </w:rPr>
        <w:t>PUBLISHED</w:t>
      </w:r>
      <w:r>
        <w:t>, notifies transferee + both offices, enqueues SR posting (outbox) and clearance-checklist creation, and initiates service-of-order (FR-TRJ-020).</w:t>
      </w:r>
    </w:p>
    <w:p>
      <w:pPr>
        <w:pStyle w:val="ListNumber"/>
        <w:ind w:left="720"/>
      </w:pPr>
      <w:r>
        <w:t xml:space="preserve">Mutual orders approved/published atomically as a pair, recording </w:t>
      </w:r>
      <w:r>
        <w:rPr>
          <w:rFonts w:ascii="Consolas" w:hAnsi="Consolas"/>
          <w:sz w:val="20"/>
        </w:rPr>
        <w:t>mutual_pair_order_id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order_class</w:t>
      </w:r>
      <w:r>
        <w:t xml:space="preserve"> is mandatory; </w:t>
      </w:r>
      <w:r>
        <w:rPr>
          <w:rFonts w:ascii="Consolas" w:hAnsi="Consolas"/>
          <w:sz w:val="20"/>
        </w:rPr>
        <w:t>SUBSTANTIVE</w:t>
      </w:r>
      <w:r>
        <w:t xml:space="preserve"> re-checks 5.6-1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Re-validate FR-TRJ-002 at approval; deputation/repatriation orders create </w:t>
      </w:r>
      <w:r>
        <w:rPr>
          <w:rFonts w:ascii="Consolas" w:hAnsi="Consolas"/>
          <w:sz w:val="20"/>
        </w:rPr>
        <w:t>deputation_records</w:t>
      </w:r>
      <w:r>
        <w:t xml:space="preserve"> (FR-TRJ-011). Numbering is never "retry-on-collision" — it is reserve-then-commit (Risk 13)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transfer_requests</w:t>
      </w:r>
      <w:r>
        <w:t xml:space="preserve">, </w:t>
      </w:r>
      <w:r>
        <w:rPr>
          <w:rFonts w:ascii="Consolas" w:hAnsi="Consolas"/>
          <w:sz w:val="20"/>
        </w:rPr>
        <w:t>order_number_sequences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sr_outbox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 xml:space="preserve">, </w:t>
      </w:r>
      <w:r>
        <w:rPr>
          <w:rFonts w:ascii="Consolas" w:hAnsi="Consolas"/>
          <w:sz w:val="20"/>
        </w:rPr>
        <w:t>clearance_checklists</w:t>
      </w:r>
      <w:r>
        <w:t xml:space="preserve">, </w:t>
      </w:r>
      <w:r>
        <w:rPr>
          <w:rFonts w:ascii="Consolas" w:hAnsi="Consolas"/>
          <w:sz w:val="20"/>
        </w:rPr>
        <w:t>deputation_records</w:t>
      </w:r>
      <w:r>
        <w:t xml:space="preserve">, </w:t>
      </w:r>
      <w:r>
        <w:rPr>
          <w:rFonts w:ascii="Consolas" w:hAnsi="Consolas"/>
          <w:sz w:val="20"/>
        </w:rPr>
        <w:t>vacancy_reservations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Order composer with template preview + </w:t>
      </w:r>
      <w:r>
        <w:rPr>
          <w:rFonts w:ascii="Consolas" w:hAnsi="Consolas"/>
          <w:sz w:val="20"/>
        </w:rPr>
        <w:t>order_class</w:t>
      </w:r>
      <w:r>
        <w:t xml:space="preserve"> selector + distance band; approval timeline; publish confirmation showing downstream effects (service, clearance, SR); PDF viewer.</w:t>
      </w:r>
    </w:p>
    <w:p>
      <w:pPr>
        <w:pStyle w:val="ListBullet"/>
      </w:pPr>
      <w:r>
        <w:rPr>
          <w:b/>
        </w:rPr>
        <w:t>Edge Cases:</w:t>
      </w:r>
      <w:r>
        <w:t xml:space="preserve"> Sequence row contention (row-lock, no gap); PDF render failure (order stays </w:t>
      </w:r>
      <w:r>
        <w:rPr>
          <w:rFonts w:ascii="Consolas" w:hAnsi="Consolas"/>
          <w:sz w:val="20"/>
        </w:rPr>
        <w:t>APPROVED</w:t>
      </w:r>
      <w:r>
        <w:t>, publish blocked, reserved number voided + audited); ban window now active; reservation expired meanwhile.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TransferOrderService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GaplessNumberGenerator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PdfRenderClient(M13)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SrOutboxWriter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ApprovalWorkflow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Create draft → workflow approval → on final approve: re-eligibility, </w:t>
            </w:r>
            <w:r>
              <w:rPr>
                <w:b/>
                <w:sz w:val="18"/>
              </w:rPr>
              <w:t>reserve number → render PDF → commit number</w:t>
            </w:r>
            <w:r>
              <w:rPr>
                <w:sz w:val="18"/>
              </w:rPr>
              <w:t>, set APPROVED → publish: PUBLISHED, create clearance, enqueue SR outbox, start 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 xml:space="preserve">; row-locked UPDATE </w:t>
            </w:r>
            <w:r>
              <w:rPr>
                <w:rFonts w:ascii="Consolas" w:hAnsi="Consolas"/>
                <w:sz w:val="18"/>
              </w:rPr>
              <w:t>order_number_sequences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clearance_checklists</w:t>
            </w:r>
            <w:r>
              <w:rPr>
                <w:sz w:val="18"/>
              </w:rPr>
              <w:t>(+items),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ref,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(single txn)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Source status; eligibility re-check; maker≠checker; </w:t>
            </w:r>
            <w:r>
              <w:rPr>
                <w:rFonts w:ascii="Consolas" w:hAnsi="Consolas"/>
                <w:sz w:val="18"/>
              </w:rPr>
              <w:t>order_class</w:t>
            </w:r>
            <w:r>
              <w:rPr>
                <w:sz w:val="18"/>
              </w:rPr>
              <w:t>; date 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Generate: HR; Approve/Publish: Transfer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Via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: </w:t>
            </w:r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PENDING_APPROVAL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PUBLISHED</w:t>
            </w:r>
            <w:r>
              <w:rPr>
                <w:sz w:val="18"/>
              </w:rPr>
              <w:t>; SR outbox row; service initiated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enqueue is in-txn (always succeeds locally); PDF fail → void reserved number (audit) + block 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FR-002/003/006/011/012/020, M12, M13,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Gapless sequence under concurrency (no gap/dup)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>; atomic mutual pair; publish side-effects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FR-TRJ-005 — Bulk Transfer Drive Management</w:t>
      </w:r>
    </w:p>
    <w:p>
      <w:pPr>
        <w:pStyle w:val="ListBullet"/>
      </w:pPr>
      <w:r>
        <w:rPr>
          <w:b/>
        </w:rPr>
        <w:t>Module:</w:t>
      </w:r>
      <w:r>
        <w:t xml:space="preserve"> M05-TRJ · Bulk Drives</w:t>
      </w:r>
    </w:p>
    <w:p>
      <w:pPr>
        <w:pStyle w:val="ListBullet"/>
      </w:pPr>
      <w:r>
        <w:rPr>
          <w:b/>
        </w:rPr>
        <w:t>Primary Role(s):</w:t>
      </w:r>
      <w:r>
        <w:t xml:space="preserve"> HR Admin,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HR Admin, I want to run an annual/seasonal transfer drive that batch-processes hundreds of transfers so that large cadre movements are efficient and consistent.*</w:t>
      </w:r>
    </w:p>
    <w:p>
      <w:pPr>
        <w:pStyle w:val="ListBullet"/>
      </w:pPr>
      <w:r>
        <w:rPr>
          <w:b/>
        </w:rPr>
        <w:t>Description:</w:t>
      </w:r>
      <w:r>
        <w:t xml:space="preserve"> Manages a </w:t>
      </w:r>
      <w:r>
        <w:rPr>
          <w:rFonts w:ascii="Consolas" w:hAnsi="Consolas"/>
          <w:sz w:val="20"/>
        </w:rPr>
        <w:t>transfer_drive</w:t>
      </w:r>
      <w:r>
        <w:t xml:space="preserve"> lifecycle: scope/cadre, publish vacancies, open preference window (FR-TRJ-003) </w:t>
      </w:r>
      <w:r>
        <w:rPr>
          <w:b/>
        </w:rPr>
        <w:t>or run a counselling session (FR-TRJ-019)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allot, and </w:t>
      </w:r>
      <w:r>
        <w:rPr>
          <w:b/>
        </w:rPr>
        <w:t>batch-generate orders</w:t>
      </w:r>
      <w:r>
        <w:t xml:space="preserve"> (FR-TRJ-004) with progress tracking, partial-failure isolation, and a dashboard. CSV import + bulk eligibility pre-screen. Vacancy reservations carry the lifecycle that prevents </w:t>
      </w:r>
      <w:r>
        <w:rPr>
          <w:b/>
        </w:rPr>
        <w:t>cascading double-fill</w:t>
      </w:r>
      <w:r>
        <w:t xml:space="preserve"> at join time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Drive progresses </w:t>
      </w:r>
      <w:r>
        <w:rPr>
          <w:rFonts w:ascii="Consolas" w:hAnsi="Consolas"/>
          <w:sz w:val="20"/>
        </w:rPr>
        <w:t>DRAFT</w:t>
      </w:r>
      <w:r>
        <w:t>→</w:t>
      </w:r>
      <w:r>
        <w:rPr>
          <w:rFonts w:ascii="Consolas" w:hAnsi="Consolas"/>
          <w:sz w:val="20"/>
        </w:rPr>
        <w:t>OPEN</w:t>
      </w:r>
      <w:r>
        <w:t>→</w:t>
      </w:r>
      <w:r>
        <w:rPr>
          <w:rFonts w:ascii="Consolas" w:hAnsi="Consolas"/>
          <w:sz w:val="20"/>
        </w:rPr>
        <w:t>COUNSELLING</w:t>
      </w:r>
      <w:r>
        <w:t>→</w:t>
      </w:r>
      <w:r>
        <w:rPr>
          <w:rFonts w:ascii="Consolas" w:hAnsi="Consolas"/>
          <w:sz w:val="20"/>
        </w:rPr>
        <w:t>ALLOTTED</w:t>
      </w:r>
      <w:r>
        <w:t>→</w:t>
      </w:r>
      <w:r>
        <w:rPr>
          <w:rFonts w:ascii="Consolas" w:hAnsi="Consolas"/>
          <w:sz w:val="20"/>
        </w:rPr>
        <w:t>ORDERS_ISSUED</w:t>
      </w:r>
      <w:r>
        <w:t>→</w:t>
      </w:r>
      <w:r>
        <w:rPr>
          <w:rFonts w:ascii="Consolas" w:hAnsi="Consolas"/>
          <w:sz w:val="20"/>
        </w:rPr>
        <w:t>CLOSED</w:t>
      </w:r>
      <w:r>
        <w:t>.</w:t>
      </w:r>
    </w:p>
    <w:p>
      <w:pPr>
        <w:pStyle w:val="ListNumber"/>
        <w:ind w:left="720"/>
      </w:pPr>
      <w:r>
        <w:t>Bulk eligibility pre-screen flags blocked candidates before allotment.</w:t>
      </w:r>
    </w:p>
    <w:p>
      <w:pPr>
        <w:pStyle w:val="ListNumber"/>
        <w:ind w:left="720"/>
      </w:pPr>
      <w:r>
        <w:t>Batch order generation is resumable; a failed candidate quarantines, not aborts.</w:t>
      </w:r>
    </w:p>
    <w:p>
      <w:pPr>
        <w:pStyle w:val="ListNumber"/>
        <w:ind w:left="720"/>
      </w:pPr>
      <w:r>
        <w:t>Dashboard shows counts by stage and pendency.</w:t>
      </w:r>
    </w:p>
    <w:p>
      <w:pPr>
        <w:pStyle w:val="ListNumber"/>
        <w:ind w:left="720"/>
      </w:pPr>
      <w:r>
        <w:t>Closing requires all allotted candidates to have orders issued or be explicitly excluded.</w:t>
      </w:r>
    </w:p>
    <w:p>
      <w:pPr>
        <w:pStyle w:val="ListNumber"/>
        <w:ind w:left="720"/>
      </w:pPr>
      <w:r>
        <w:t xml:space="preserve">Reservation-to-order transition re-checks </w:t>
      </w:r>
      <w:r>
        <w:rPr>
          <w:rFonts w:ascii="Consolas" w:hAnsi="Consolas"/>
          <w:sz w:val="20"/>
        </w:rPr>
        <w:t>vacant_count &gt; 0</w:t>
      </w:r>
      <w:r>
        <w:t xml:space="preserve"> transactionally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Per-candidate eligibility (FR-002) and substantive-uniqueness (5.6-1); ban-window applies drive-wide unless exempted.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transfer_drives</w:t>
      </w:r>
      <w:r>
        <w:t xml:space="preserve">, </w:t>
      </w:r>
      <w:r>
        <w:rPr>
          <w:rFonts w:ascii="Consolas" w:hAnsi="Consolas"/>
          <w:sz w:val="20"/>
        </w:rPr>
        <w:t>transfer_preferences</w:t>
      </w:r>
      <w:r>
        <w:t xml:space="preserve">, </w:t>
      </w:r>
      <w:r>
        <w:rPr>
          <w:rFonts w:ascii="Consolas" w:hAnsi="Consolas"/>
          <w:sz w:val="20"/>
        </w:rPr>
        <w:t>vacancy_positions</w:t>
      </w:r>
      <w:r>
        <w:t xml:space="preserve">, </w:t>
      </w:r>
      <w:r>
        <w:rPr>
          <w:rFonts w:ascii="Consolas" w:hAnsi="Consolas"/>
          <w:sz w:val="20"/>
        </w:rPr>
        <w:t>vacancy_reservations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</w:t>
      </w:r>
      <w:r>
        <w:rPr>
          <w:rFonts w:ascii="Consolas" w:hAnsi="Consolas"/>
          <w:sz w:val="20"/>
        </w:rPr>
        <w:t>transfer_requests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/api/v1/transfers/drives/{id}/screen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/api/v1/transfers/drives/{id}/generate-orders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/api/v1/transfers/drives/{id}/dashboard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Drive console stage stepper; candidate grid with eligibility chips; batch progress bar; quarantine tab.</w:t>
      </w:r>
    </w:p>
    <w:p>
      <w:pPr>
        <w:pStyle w:val="ListBullet"/>
      </w:pPr>
      <w:r>
        <w:rPr>
          <w:b/>
        </w:rPr>
        <w:t>Edge Cases:</w:t>
      </w:r>
      <w:r>
        <w:t xml:space="preserve"> Partial allotment; CSV invalid service numbers; mid-drive ban activation; candidate withdrawal after allotment (reservation </w:t>
      </w:r>
      <w:r>
        <w:rPr>
          <w:rFonts w:ascii="Consolas" w:hAnsi="Consolas"/>
          <w:sz w:val="20"/>
        </w:rPr>
        <w:t>RELEASED</w:t>
      </w:r>
      <w:r>
        <w:t>).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DriveService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BulkEligibilityScreener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BatchOrderGenerator(jobs)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ReservationService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DriveDashboard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drive → import/screen → allot (FR-003/019) → enqueue batch order jobs (each re-checks reservation) → aggregate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Bulk INSERT/UPDATE; idempotent job records; reservation transitions;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per candidate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Cadre/scope; CSV schema; per-candidate eligibility; reservation re-check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 / Transfer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Drive + per-candidate order states (via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>); SR outbox per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Per-candidate try/catch → quarantine; resumable checkpoint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FR-002/003/004/019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Large-batch perf (&lt;30min/1000); partial-failure isolation; resume; </w:t>
            </w:r>
            <w:r>
              <w:rPr>
                <w:b/>
                <w:sz w:val="18"/>
              </w:rPr>
              <w:t>cascading-vacancy re-check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FR-TRJ-006 — Relieving: No-Dues / Clearance Checklist (with SLA escalation &amp; deemed clearance)</w:t>
      </w:r>
    </w:p>
    <w:p>
      <w:pPr>
        <w:pStyle w:val="ListBullet"/>
      </w:pPr>
      <w:r>
        <w:rPr>
          <w:b/>
        </w:rPr>
        <w:t>Module:</w:t>
      </w:r>
      <w:r>
        <w:t xml:space="preserve"> M05-TRJ · Relieving — Clearance</w:t>
      </w:r>
    </w:p>
    <w:p>
      <w:pPr>
        <w:pStyle w:val="ListBullet"/>
      </w:pPr>
      <w:r>
        <w:rPr>
          <w:b/>
        </w:rPr>
        <w:t>Primary Role(s):</w:t>
      </w:r>
      <w:r>
        <w:t xml:space="preserve"> HR Officer (Source), Clearance Officers, Estate Officer, Employee</w:t>
      </w:r>
    </w:p>
    <w:p>
      <w:pPr>
        <w:pStyle w:val="ListBullet"/>
      </w:pPr>
      <w:r>
        <w:rPr>
          <w:b/>
        </w:rPr>
        <w:t>User Story:</w:t>
      </w:r>
      <w:r>
        <w:t xml:space="preserve"> *As a source HR officer, I want a departmental no-dues checklist auto-created on order publication, with SLAs and an escalation path, so that one non-responsive officer cannot block relieving indefinitely.*</w:t>
      </w:r>
    </w:p>
    <w:p>
      <w:pPr>
        <w:pStyle w:val="ListBullet"/>
      </w:pPr>
      <w:r>
        <w:rPr>
          <w:b/>
        </w:rPr>
        <w:t>Description:</w:t>
      </w:r>
      <w:r>
        <w:t xml:space="preserve"> On publication a </w:t>
      </w:r>
      <w:r>
        <w:rPr>
          <w:rFonts w:ascii="Consolas" w:hAnsi="Consolas"/>
          <w:sz w:val="20"/>
        </w:rPr>
        <w:t>clearance_checklist</w:t>
      </w:r>
      <w:r>
        <w:t xml:space="preserve"> with </w:t>
      </w:r>
      <w:r>
        <w:rPr>
          <w:rFonts w:ascii="Consolas" w:hAnsi="Consolas"/>
          <w:sz w:val="20"/>
        </w:rPr>
        <w:t>clearance_items</w:t>
      </w:r>
      <w:r>
        <w:t xml:space="preserve"> for each </w:t>
      </w:r>
      <w:r>
        <w:rPr>
          <w:b/>
        </w:rPr>
        <w:t>configured</w:t>
      </w:r>
      <w:r>
        <w:t xml:space="preserve"> department of the source office is generated (offices with fewer departments generate fewer items) </w:t>
      </w:r>
      <w:r>
        <w:rPr>
          <w:rFonts w:ascii="Consolas" w:hAnsi="Consolas"/>
          <w:sz w:val="20"/>
        </w:rPr>
        <w:t>[v2]</w:t>
      </w:r>
      <w:r>
        <w:t xml:space="preserve">. Each item carries an </w:t>
      </w:r>
      <w:r>
        <w:rPr>
          <w:rFonts w:ascii="Consolas" w:hAnsi="Consolas"/>
          <w:sz w:val="20"/>
        </w:rPr>
        <w:t>sla_due_at</w:t>
      </w:r>
      <w:r>
        <w:t xml:space="preserve">; on breach it escalates </w:t>
      </w:r>
      <w:r>
        <w:rPr>
          <w:rFonts w:ascii="Consolas" w:hAnsi="Consolas"/>
          <w:sz w:val="20"/>
        </w:rPr>
        <w:t>OFFICER → DEPT_HEAD → AUTHORITY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. The Authority may grant </w:t>
      </w:r>
      <w:r>
        <w:rPr>
          <w:rFonts w:ascii="Consolas" w:hAnsi="Consolas"/>
          <w:sz w:val="20"/>
        </w:rPr>
        <w:t>DEEMED_CLEARED</w:t>
      </w:r>
      <w:r>
        <w:t xml:space="preserve"> with reason (FR-TRJ-016). Checklist reaches </w:t>
      </w:r>
      <w:r>
        <w:rPr>
          <w:rFonts w:ascii="Consolas" w:hAnsi="Consolas"/>
          <w:sz w:val="20"/>
        </w:rPr>
        <w:t>CLEARED</w:t>
      </w:r>
      <w:r>
        <w:t xml:space="preserve">, </w:t>
      </w:r>
      <w:r>
        <w:rPr>
          <w:rFonts w:ascii="Consolas" w:hAnsi="Consolas"/>
          <w:sz w:val="20"/>
        </w:rPr>
        <w:t>CLEARED_WITH_DUES</w:t>
      </w:r>
      <w:r>
        <w:t xml:space="preserve">, or </w:t>
      </w:r>
      <w:r>
        <w:rPr>
          <w:rFonts w:ascii="Consolas" w:hAnsi="Consolas"/>
          <w:sz w:val="20"/>
        </w:rPr>
        <w:t>CLEARED_WITH_DEEMED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 Gates relieving (FR-TRJ-008).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Checklist auto-created with one item per </w:t>
      </w:r>
      <w:r>
        <w:rPr>
          <w:b/>
        </w:rPr>
        <w:t>configured</w:t>
      </w:r>
      <w:r>
        <w:t xml:space="preserve"> department.</w:t>
      </w:r>
    </w:p>
    <w:p>
      <w:pPr>
        <w:pStyle w:val="ListNumber"/>
        <w:ind w:left="720"/>
      </w:pPr>
      <w:r>
        <w:t>Only the assigned Clearance Officer (or HR override with reason) updates an item.</w:t>
      </w:r>
    </w:p>
    <w:p>
      <w:pPr>
        <w:pStyle w:val="ListNumber"/>
        <w:ind w:left="720"/>
      </w:pPr>
      <w:r>
        <w:t xml:space="preserve">Outstanding dues require </w:t>
      </w:r>
      <w:r>
        <w:rPr>
          <w:rFonts w:ascii="Consolas" w:hAnsi="Consolas"/>
          <w:sz w:val="20"/>
        </w:rPr>
        <w:t>dues_amount</w:t>
      </w:r>
      <w:r>
        <w:t xml:space="preserve">/description; checklist cannot reach </w:t>
      </w:r>
      <w:r>
        <w:rPr>
          <w:rFonts w:ascii="Consolas" w:hAnsi="Consolas"/>
          <w:sz w:val="20"/>
        </w:rPr>
        <w:t>CLEARED</w:t>
      </w:r>
      <w:r>
        <w:t xml:space="preserve"> with open dues unless </w:t>
      </w:r>
      <w:r>
        <w:rPr>
          <w:rFonts w:ascii="Consolas" w:hAnsi="Consolas"/>
          <w:sz w:val="20"/>
        </w:rPr>
        <w:t>CLEARED_WITH_DUES</w:t>
      </w:r>
      <w:r>
        <w:t xml:space="preserve"> (</w:t>
      </w:r>
      <w:r>
        <w:rPr>
          <w:rFonts w:ascii="Consolas" w:hAnsi="Consolas"/>
          <w:sz w:val="20"/>
        </w:rPr>
        <w:t>dues_recovery_ref</w:t>
      </w:r>
      <w:r>
        <w:t>).</w:t>
      </w:r>
    </w:p>
    <w:p>
      <w:pPr>
        <w:pStyle w:val="ListNumber"/>
        <w:ind w:left="720"/>
      </w:pPr>
      <w:r>
        <w:t xml:space="preserve">Each item has an SLA; breaches escalate through tiers with notifications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 xml:space="preserve">Authority </w:t>
      </w:r>
      <w:r>
        <w:rPr>
          <w:rFonts w:ascii="Consolas" w:hAnsi="Consolas"/>
          <w:sz w:val="20"/>
        </w:rPr>
        <w:t>DEEMED_CLEARED</w:t>
      </w:r>
      <w:r>
        <w:t xml:space="preserve"> requires </w:t>
      </w:r>
      <w:r>
        <w:rPr>
          <w:rFonts w:ascii="Consolas" w:hAnsi="Consolas"/>
          <w:sz w:val="20"/>
        </w:rPr>
        <w:t>forced_action_reason</w:t>
      </w:r>
      <w:r>
        <w:t xml:space="preserve"> + </w:t>
      </w:r>
      <w:r>
        <w:rPr>
          <w:rFonts w:ascii="Consolas" w:hAnsi="Consolas"/>
          <w:sz w:val="20"/>
        </w:rPr>
        <w:t>forced_action_by</w:t>
      </w:r>
      <w:r>
        <w:t xml:space="preserve">; counts toward </w:t>
      </w:r>
      <w:r>
        <w:rPr>
          <w:rFonts w:ascii="Consolas" w:hAnsi="Consolas"/>
          <w:sz w:val="20"/>
        </w:rPr>
        <w:t>deemed_items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 xml:space="preserve">Every change writes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Clearance Officer ≠ transferee; dues link to M10 recovery; </w:t>
      </w:r>
      <w:r>
        <w:rPr>
          <w:rFonts w:ascii="Consolas" w:hAnsi="Consolas"/>
          <w:sz w:val="20"/>
        </w:rPr>
        <w:t>WAIVED</w:t>
      </w:r>
      <w:r>
        <w:t>/</w:t>
      </w:r>
      <w:r>
        <w:rPr>
          <w:rFonts w:ascii="Consolas" w:hAnsi="Consolas"/>
          <w:sz w:val="20"/>
        </w:rPr>
        <w:t>DEEMED_CLEARED</w:t>
      </w:r>
      <w:r>
        <w:t xml:space="preserve"> require Authority approval (audited).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clearance_checklists</w:t>
      </w:r>
      <w:r>
        <w:t xml:space="preserve">, </w:t>
      </w:r>
      <w:r>
        <w:rPr>
          <w:rFonts w:ascii="Consolas" w:hAnsi="Consolas"/>
          <w:sz w:val="20"/>
        </w:rPr>
        <w:t>clearance_items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/api/v1/transfers/orders/{id}/clearance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PATCH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/api/v1/clearance/items/{id}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/api/v1/clearance/items/{id}/escalate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/api/v1/clearance/items/{id}/deem-cleared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/api/v1/clearance/{checklistId}/finalize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Clearance board per-department cards with </w:t>
      </w:r>
      <w:r>
        <w:rPr>
          <w:b/>
        </w:rPr>
        <w:t>SLA countdown + escalation badge</w:t>
      </w:r>
      <w:r>
        <w:t>; officer action drawer; Authority "deem cleared" action with mandatory reason; employee tracker.</w:t>
      </w:r>
    </w:p>
    <w:p>
      <w:pPr>
        <w:pStyle w:val="ListBullet"/>
      </w:pPr>
      <w:r>
        <w:rPr>
          <w:b/>
        </w:rPr>
        <w:t>Edge Cases:</w:t>
      </w:r>
      <w:r>
        <w:t xml:space="preserve"> Department has no officer (auto-escalate to dept-head queue); dues disputed; officer on leave (delegate or auto-escalate); office with zero configured departments (checklist auto-</w:t>
      </w:r>
      <w:r>
        <w:rPr>
          <w:rFonts w:ascii="Consolas" w:hAnsi="Consolas"/>
          <w:sz w:val="20"/>
        </w:rPr>
        <w:t>CLEARED</w:t>
      </w:r>
      <w:r>
        <w:t>).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ClearanceService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ClearanceItemController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SlaEscalationJob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DeemedClearanceController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DuesRecoveryClient(M10)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ClearanceBoard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publish create items from </w:t>
            </w:r>
            <w:r>
              <w:rPr>
                <w:b/>
                <w:sz w:val="18"/>
              </w:rPr>
              <w:t>configured</w:t>
            </w:r>
            <w:r>
              <w:rPr>
                <w:sz w:val="18"/>
              </w:rPr>
              <w:t xml:space="preserve"> dept set → SLA timers → escalate on breach → officers/Authority update → finalize computes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checklist+items; UPDATE items (status/escalation/forced-action); UPDATE counters;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authz; dues required when outstanding; Authority for deemed/waive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Per-item officer; HR override logged; deemed →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Checklist </w:t>
            </w:r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IN_PROGRESS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CLEARED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CLEARED_WITH_DUES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CLEARED_WITH_DEEMED</w:t>
            </w:r>
            <w:r>
              <w:rPr>
                <w:sz w:val="18"/>
              </w:rPr>
              <w:t>; gate FR-008; M10 recovery signal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M10 down → </w:t>
            </w:r>
            <w:r>
              <w:rPr>
                <w:rFonts w:ascii="Consolas" w:hAnsi="Consolas"/>
                <w:sz w:val="18"/>
              </w:rPr>
              <w:t>CLEARED_WITH_DUES</w:t>
            </w:r>
            <w:r>
              <w:rPr>
                <w:sz w:val="18"/>
              </w:rPr>
              <w:t xml:space="preserve"> with pending ref, retry via outbox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FR-004/008/016, M10,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Per-dept authz; SLA escalation timing; </w:t>
            </w:r>
            <w:r>
              <w:rPr>
                <w:b/>
                <w:sz w:val="18"/>
              </w:rPr>
              <w:t>deemed-clearance audit</w:t>
            </w:r>
            <w:r>
              <w:rPr>
                <w:sz w:val="18"/>
              </w:rPr>
              <w:t>; zero-department office; counter integrity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FR-TRJ-007 — Charge Handover at Source (with handover-under-protest)</w:t>
      </w:r>
    </w:p>
    <w:p>
      <w:pPr>
        <w:pStyle w:val="ListBullet"/>
      </w:pPr>
      <w:r>
        <w:rPr>
          <w:b/>
        </w:rPr>
        <w:t>Module:</w:t>
      </w:r>
      <w:r>
        <w:t xml:space="preserve"> M05-TRJ · Relieving — Charge Handover</w:t>
      </w:r>
    </w:p>
    <w:p>
      <w:pPr>
        <w:pStyle w:val="ListBullet"/>
      </w:pPr>
      <w:r>
        <w:rPr>
          <w:b/>
        </w:rPr>
        <w:t>Primary Role(s):</w:t>
      </w:r>
      <w:r>
        <w:t xml:space="preserve"> Employee (relinquishing), Charge Receiving Officer, HR Officer (Source),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a relieving employee, I want to formally hand over charge — and where a dispute would trap me, hand over under protest within a time-bound resolution — so accountability transfers without indefinite blocking.*</w:t>
      </w:r>
    </w:p>
    <w:p>
      <w:pPr>
        <w:pStyle w:val="ListBullet"/>
      </w:pPr>
      <w:r>
        <w:rPr>
          <w:b/>
        </w:rPr>
        <w:t>Description:</w:t>
      </w:r>
      <w:r>
        <w:t xml:space="preserve"> Records a </w:t>
      </w:r>
      <w:r>
        <w:rPr>
          <w:rFonts w:ascii="Consolas" w:hAnsi="Consolas"/>
          <w:sz w:val="20"/>
        </w:rPr>
        <w:t>charge_handover</w:t>
      </w:r>
      <w:r>
        <w:t xml:space="preserve"> (phase </w:t>
      </w:r>
      <w:r>
        <w:rPr>
          <w:rFonts w:ascii="Consolas" w:hAnsi="Consolas"/>
          <w:sz w:val="20"/>
        </w:rPr>
        <w:t>HANDOVER_SOURCE</w:t>
      </w:r>
      <w:r>
        <w:t xml:space="preserve">) of assets, pending files, cash/imprest, and a note (M13). Receiving officer/successor (or </w:t>
      </w:r>
      <w:r>
        <w:rPr>
          <w:b/>
        </w:rPr>
        <w:t>link officer / custody-of-office where no successor exists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) accepts or disputes. A dispute starts a </w:t>
      </w:r>
      <w:r>
        <w:rPr>
          <w:b/>
        </w:rPr>
        <w:t>time-bound resolution clock (`dispute_sla_due_at`)</w:t>
      </w:r>
      <w:r>
        <w:t xml:space="preserve">; on breach, the Authority may certify </w:t>
      </w:r>
      <w:r>
        <w:rPr>
          <w:b/>
        </w:rPr>
        <w:t>handover-under-protest</w:t>
      </w:r>
      <w:r>
        <w:t xml:space="preserve"> (FR-TRJ-016), unblocking relieving while preserving the dispute for separate resolution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Handover captures asset inventory, cash/imprest, pending files, note document.</w:t>
      </w:r>
    </w:p>
    <w:p>
      <w:pPr>
        <w:pStyle w:val="ListNumber"/>
        <w:ind w:left="720"/>
      </w:pPr>
      <w:r>
        <w:t xml:space="preserve">Receiving officer can </w:t>
      </w:r>
      <w:r>
        <w:rPr>
          <w:rFonts w:ascii="Consolas" w:hAnsi="Consolas"/>
          <w:sz w:val="20"/>
        </w:rPr>
        <w:t>ACCEPT</w:t>
      </w:r>
      <w:r>
        <w:t xml:space="preserve"> or </w:t>
      </w:r>
      <w:r>
        <w:rPr>
          <w:rFonts w:ascii="Consolas" w:hAnsi="Consolas"/>
          <w:sz w:val="20"/>
        </w:rPr>
        <w:t>DISPUTE</w:t>
      </w:r>
      <w:r>
        <w:t xml:space="preserve"> with remarks.</w:t>
      </w:r>
    </w:p>
    <w:p>
      <w:pPr>
        <w:pStyle w:val="ListNumber"/>
        <w:ind w:left="720"/>
      </w:pPr>
      <w:r>
        <w:t xml:space="preserve">A dispute does </w:t>
      </w:r>
      <w:r>
        <w:rPr>
          <w:b/>
        </w:rPr>
        <w:t>not</w:t>
      </w:r>
      <w:r>
        <w:t xml:space="preserve"> block relieving indefinitely: after </w:t>
      </w:r>
      <w:r>
        <w:rPr>
          <w:rFonts w:ascii="Consolas" w:hAnsi="Consolas"/>
          <w:sz w:val="20"/>
        </w:rPr>
        <w:t>dispute_sla_due_at</w:t>
      </w:r>
      <w:r>
        <w:t xml:space="preserve">, Authority </w:t>
      </w:r>
      <w:r>
        <w:rPr>
          <w:rFonts w:ascii="Consolas" w:hAnsi="Consolas"/>
          <w:sz w:val="20"/>
        </w:rPr>
        <w:t>HANDOVER_UNDER_PROTEST</w:t>
      </w:r>
      <w:r>
        <w:t xml:space="preserve"> is available with reason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>Charge type (</w:t>
      </w:r>
      <w:r>
        <w:rPr>
          <w:rFonts w:ascii="Consolas" w:hAnsi="Consolas"/>
          <w:sz w:val="20"/>
        </w:rPr>
        <w:t>FULL</w:t>
      </w:r>
      <w:r>
        <w:t>/</w:t>
      </w:r>
      <w:r>
        <w:rPr>
          <w:rFonts w:ascii="Consolas" w:hAnsi="Consolas"/>
          <w:sz w:val="20"/>
        </w:rPr>
        <w:t>ADDITIONAL</w:t>
      </w:r>
      <w:r>
        <w:t>/</w:t>
      </w:r>
      <w:r>
        <w:rPr>
          <w:rFonts w:ascii="Consolas" w:hAnsi="Consolas"/>
          <w:sz w:val="20"/>
        </w:rPr>
        <w:t>CURRENT_DUTIES</w:t>
      </w:r>
      <w:r>
        <w:t xml:space="preserve">) recorded; </w:t>
      </w:r>
      <w:r>
        <w:rPr>
          <w:rFonts w:ascii="Consolas" w:hAnsi="Consolas"/>
          <w:sz w:val="20"/>
        </w:rPr>
        <w:t>ADDITIONAL_CHARGE</w:t>
      </w:r>
      <w:r>
        <w:t xml:space="preserve"> orders never block a substantive relieving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Relinquisher ≠ acceptor; cash/imprest mismatch flags an accounts clearance dependency (FR-006); under-protest preserves the dispute record and notifies Accounts/Authority.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charge_handovers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/api/v1/transfers/orders/{id}/charge-handover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/api/v1/charge-handovers/{id}/accept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/api/v1/charge-handovers/{id}/dispute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/api/v1/charge-handovers/{id}/under-protest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Handover form (asset table + cash + note); acceptor review (accept/dispute); dispute shows resolution countdown; Authority under-protest action with reason.</w:t>
      </w:r>
    </w:p>
    <w:p>
      <w:pPr>
        <w:pStyle w:val="ListBullet"/>
      </w:pPr>
      <w:r>
        <w:rPr>
          <w:b/>
        </w:rPr>
        <w:t>Edge Cases:</w:t>
      </w:r>
      <w:r>
        <w:t xml:space="preserve"> No successor (link officer / custody-of-office); partial asset return; additional-charge relinquishment; dispute unresolved past SLA.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ChargeHandoverService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DisputeSlaJob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UnderProtestController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ChargeForm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handover → notify acceptor → accept/dispute → dispute SLA clock → Authority under-protest if breached → gate relieving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charge_handovers</w:t>
            </w:r>
            <w:r>
              <w:rPr>
                <w:sz w:val="18"/>
              </w:rPr>
              <w:t xml:space="preserve"> (status/under_protest/forced-action);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; document ref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Relinquisher≠acceptor; required fields; phase=HANDOVER_SOURCE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create; acceptor accept/dispute; Authority under-protest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ACCEPTED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DISPUTED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UNDER_PROTEST</w:t>
            </w:r>
            <w:r>
              <w:rPr>
                <w:sz w:val="18"/>
              </w:rPr>
              <w:t>; precondition for FR-008 (satisfiable by under-protest)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Dispute loop bounded by SLA; document upload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FR-006/008/010/016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Accept/dispute/under-protest paths; relinquisher-exclusion; no-successor handover; SLA breach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FR-TRJ-008 — Relieving Order, Last Working Day &amp; Pay-Continuity Signal</w:t>
      </w:r>
    </w:p>
    <w:p>
      <w:pPr>
        <w:pStyle w:val="ListBullet"/>
      </w:pPr>
      <w:r>
        <w:rPr>
          <w:b/>
        </w:rPr>
        <w:t>Module:</w:t>
      </w:r>
      <w:r>
        <w:t xml:space="preserve"> M05-TRJ · Relieving — Order &amp; LWD</w:t>
      </w:r>
    </w:p>
    <w:p>
      <w:pPr>
        <w:pStyle w:val="ListBullet"/>
      </w:pPr>
      <w:r>
        <w:rPr>
          <w:b/>
        </w:rPr>
        <w:t>Primary Role(s):</w:t>
      </w:r>
      <w:r>
        <w:t xml:space="preserve"> HR Officer (Source), Transfer Authority, Payroll Officer</w:t>
      </w:r>
    </w:p>
    <w:p>
      <w:pPr>
        <w:pStyle w:val="ListBullet"/>
      </w:pPr>
      <w:r>
        <w:rPr>
          <w:b/>
        </w:rPr>
        <w:t>User Story:</w:t>
      </w:r>
      <w:r>
        <w:t xml:space="preserve"> *As source HR, I want to issue a relieving order setting the last working day once clearance and handover are complete (or deemed) so that the employee is formally relieved and pay is continued — not stopped — across the handoff.*</w:t>
      </w:r>
    </w:p>
    <w:p>
      <w:pPr>
        <w:pStyle w:val="ListBullet"/>
      </w:pPr>
      <w:r>
        <w:rPr>
          <w:b/>
        </w:rPr>
        <w:t>Description:</w:t>
      </w:r>
      <w:r>
        <w:t xml:space="preserve"> Issues a </w:t>
      </w:r>
      <w:r>
        <w:rPr>
          <w:rFonts w:ascii="Consolas" w:hAnsi="Consolas"/>
          <w:sz w:val="20"/>
        </w:rPr>
        <w:t>relieving_order</w:t>
      </w:r>
      <w:r>
        <w:t xml:space="preserve"> once clearance (FR-006) and handover (FR-007) preconditions are met </w:t>
      </w:r>
      <w:r>
        <w:rPr>
          <w:b/>
        </w:rPr>
        <w:t>or a `deemed_relief` Authority action is recorded</w:t>
      </w:r>
      <w:r>
        <w:t xml:space="preserve"> (FR-016) </w:t>
      </w:r>
      <w:r>
        <w:rPr>
          <w:rFonts w:ascii="Consolas" w:hAnsi="Consolas"/>
          <w:sz w:val="20"/>
        </w:rPr>
        <w:t>[v2]</w:t>
      </w:r>
      <w:r>
        <w:t xml:space="preserve">. Sets </w:t>
      </w:r>
      <w:r>
        <w:rPr>
          <w:rFonts w:ascii="Consolas" w:hAnsi="Consolas"/>
          <w:sz w:val="20"/>
        </w:rPr>
        <w:t>last_working_day</w:t>
      </w:r>
      <w:r>
        <w:t xml:space="preserve">, relieving time (FN/AN — load-bearing, §16.9), generates the relieving order PDF (M13), enqueues a </w:t>
      </w:r>
      <w:r>
        <w:rPr>
          <w:b/>
        </w:rPr>
        <w:t>`PAY_CONTINUITY` + `LPC_REQUEST` signal to M10 via `sr_outbox`</w:t>
      </w:r>
      <w:r>
        <w:t xml:space="preserve"> (not a pay-stop) </w:t>
      </w:r>
      <w:r>
        <w:rPr>
          <w:rFonts w:ascii="Consolas" w:hAnsi="Consolas"/>
          <w:sz w:val="20"/>
        </w:rPr>
        <w:t>[v2]</w:t>
      </w:r>
      <w:r>
        <w:t xml:space="preserve">, sets </w:t>
      </w:r>
      <w:r>
        <w:rPr>
          <w:rFonts w:ascii="Consolas" w:hAnsi="Consolas"/>
          <w:sz w:val="20"/>
        </w:rPr>
        <w:t>in_transit_custody_org_unit_id</w:t>
      </w:r>
      <w:r>
        <w:t xml:space="preserve"> and transitions the order </w:t>
      </w:r>
      <w:r>
        <w:rPr>
          <w:rFonts w:ascii="Consolas" w:hAnsi="Consolas"/>
          <w:sz w:val="20"/>
        </w:rPr>
        <w:t>RELIEVED</w:t>
      </w:r>
      <w:r>
        <w:t>→</w:t>
      </w:r>
      <w:r>
        <w:rPr>
          <w:rFonts w:ascii="Consolas" w:hAnsi="Consolas"/>
          <w:sz w:val="20"/>
        </w:rPr>
        <w:t>IN_TRANSIT</w:t>
      </w:r>
      <w:r>
        <w:t xml:space="preserve"> (via </w:t>
      </w:r>
      <w:r>
        <w:rPr>
          <w:rFonts w:ascii="Consolas" w:hAnsi="Consolas"/>
          <w:sz w:val="20"/>
        </w:rPr>
        <w:t>TransferOrderStateService</w:t>
      </w:r>
      <w:r>
        <w:t xml:space="preserve">), marks the </w:t>
      </w:r>
      <w:r>
        <w:rPr>
          <w:rFonts w:ascii="Consolas" w:hAnsi="Consolas"/>
          <w:sz w:val="20"/>
        </w:rPr>
        <w:t>vacancy_reservation</w:t>
      </w:r>
      <w:r>
        <w:t xml:space="preserve"> </w:t>
      </w:r>
      <w:r>
        <w:rPr>
          <w:rFonts w:ascii="Consolas" w:hAnsi="Consolas"/>
          <w:sz w:val="20"/>
        </w:rPr>
        <w:t>VACATED_ON_RELIEF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enforces </w:t>
      </w:r>
      <w:r>
        <w:rPr>
          <w:b/>
        </w:rPr>
        <w:t>mutual paired-progress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and enqueues the </w:t>
      </w:r>
      <w:r>
        <w:rPr>
          <w:b/>
        </w:rPr>
        <w:t>relieving SR event asserting no break in service</w:t>
      </w:r>
      <w:r>
        <w:t xml:space="preserve"> (FR-012/015).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Relieving order issued only when clearance ∈ {CLEARED, CLEARED_WITH_DUES, CLEARED_WITH_DEEMED} and (if required) handover ACCEPTED/UNDER_PROTEST — </w:t>
      </w:r>
      <w:r>
        <w:rPr>
          <w:b/>
        </w:rPr>
        <w:t>or</w:t>
      </w:r>
      <w:r>
        <w:t xml:space="preserve"> </w:t>
      </w:r>
      <w:r>
        <w:rPr>
          <w:rFonts w:ascii="Consolas" w:hAnsi="Consolas"/>
          <w:sz w:val="20"/>
        </w:rPr>
        <w:t>deemed_relief</w:t>
      </w:r>
      <w:r>
        <w:t xml:space="preserve"> recorded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last_working_day ≥ served_on_date</w:t>
      </w:r>
      <w:r>
        <w:t xml:space="preserve"> and ≤ </w:t>
      </w:r>
      <w:r>
        <w:rPr>
          <w:rFonts w:ascii="Consolas" w:hAnsi="Consolas"/>
          <w:sz w:val="20"/>
        </w:rPr>
        <w:t>relieve_by_date</w:t>
      </w:r>
      <w:r>
        <w:t xml:space="preserve"> (late relief flagged, not hard-blocked); enforcement uses </w:t>
      </w:r>
      <w:r>
        <w:rPr>
          <w:b/>
        </w:rPr>
        <w:t>served date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 xml:space="preserve">On issue: PDF stored, </w:t>
      </w:r>
      <w:r>
        <w:rPr>
          <w:b/>
        </w:rPr>
        <w:t>pay-continuity + LPC</w:t>
      </w:r>
      <w:r>
        <w:t xml:space="preserve"> enqueued to M10, SR RELIEVED event enqueued (</w:t>
      </w:r>
      <w:r>
        <w:rPr>
          <w:rFonts w:ascii="Consolas" w:hAnsi="Consolas"/>
          <w:sz w:val="20"/>
        </w:rPr>
        <w:t>service_continuity_asserted=true</w:t>
      </w:r>
      <w:r>
        <w:t xml:space="preserve">), order → </w:t>
      </w:r>
      <w:r>
        <w:rPr>
          <w:rFonts w:ascii="Consolas" w:hAnsi="Consolas"/>
          <w:sz w:val="20"/>
        </w:rPr>
        <w:t>IN_TRANSIT</w:t>
      </w:r>
      <w:r>
        <w:t xml:space="preserve">, custody set, reservation vacated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 xml:space="preserve">Unique gapless </w:t>
      </w:r>
      <w:r>
        <w:rPr>
          <w:rFonts w:ascii="Consolas" w:hAnsi="Consolas"/>
          <w:sz w:val="20"/>
        </w:rPr>
        <w:t>relieving_order_no</w:t>
      </w:r>
      <w:r>
        <w:t xml:space="preserve"> generated.</w:t>
      </w:r>
    </w:p>
    <w:p>
      <w:pPr>
        <w:pStyle w:val="ListNumber"/>
        <w:ind w:left="720"/>
      </w:pPr>
      <w:r>
        <w:t xml:space="preserve">For </w:t>
      </w:r>
      <w:r>
        <w:rPr>
          <w:rFonts w:ascii="Consolas" w:hAnsi="Consolas"/>
          <w:sz w:val="20"/>
        </w:rPr>
        <w:t>MUTUAL</w:t>
      </w:r>
      <w:r>
        <w:t xml:space="preserve">, the counterpart's progress is checked; asymmetric completion blocked (5.6-5)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Pay is continued (continuity signal), LPC requested exactly once; relieving beyond </w:t>
      </w:r>
      <w:r>
        <w:rPr>
          <w:rFonts w:ascii="Consolas" w:hAnsi="Consolas"/>
          <w:sz w:val="20"/>
        </w:rPr>
        <w:t>relieve_by_date</w:t>
      </w:r>
      <w:r>
        <w:t xml:space="preserve"> requires remark; deemed-relief requires Authority + reason.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relieving_orders</w:t>
      </w:r>
      <w:r>
        <w:t xml:space="preserve">, </w:t>
      </w:r>
      <w:r>
        <w:rPr>
          <w:rFonts w:ascii="Consolas" w:hAnsi="Consolas"/>
          <w:sz w:val="20"/>
        </w:rPr>
        <w:t>clearance_checklists</w:t>
      </w:r>
      <w:r>
        <w:t xml:space="preserve">, </w:t>
      </w:r>
      <w:r>
        <w:rPr>
          <w:rFonts w:ascii="Consolas" w:hAnsi="Consolas"/>
          <w:sz w:val="20"/>
        </w:rPr>
        <w:t>charge_handovers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vacancy_reservations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sr_outbox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/api/v1/transfers/orders/{id}/relieving-order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/api/v1/relieving-orders/{id}/issue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/api/v1/relieving-orders/{id}/deemed-relieve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/api/v1/relieving-orders/{id}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Relieving panel with clearance/handover readiness gauges; LWD picker; issue disabled until preconditions met or deemed-relief invoked; confirmation lists downstream signals (continuity, LPC, SR, custody).</w:t>
      </w:r>
    </w:p>
    <w:p>
      <w:pPr>
        <w:pStyle w:val="ListBullet"/>
      </w:pPr>
      <w:r>
        <w:rPr>
          <w:b/>
        </w:rPr>
        <w:t>Edge Cases:</w:t>
      </w:r>
      <w:r>
        <w:t xml:space="preserve"> Relieving after deadline; pay-continuity signal failure (outbox retry); employee absent on planned LWD; clearance reopened after issue (revoke FR-013); mutual counterpart stalled.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RelievingService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SrOutboxWriter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CustodyAssigner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MutualPairGuard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RelievingPanel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 preconditions (or deemed) → create relieving_order → on issue: number, PDF, enqueue M10 PAY_CONTINUITY+LPC, enqueue SR RELIEVED, set custody, vacate reservation, transition IN_TRANSIT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relieving_orders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vacancy_reservations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,document ref,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(txn)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Precondition/deemed gate; date rules (served-date based); single LPC; mutual 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Source issue; Authority co-sign/deemed-relief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Relieving </w:t>
            </w:r>
            <w:r>
              <w:rPr>
                <w:rFonts w:ascii="Consolas" w:hAnsi="Consolas"/>
                <w:sz w:val="18"/>
              </w:rPr>
              <w:t>PENDING_CLEARANCE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ISSUED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DEEMED_RELIEVED</w:t>
            </w:r>
            <w:r>
              <w:rPr>
                <w:sz w:val="18"/>
              </w:rPr>
              <w:t xml:space="preserve">; order </w:t>
            </w:r>
            <w:r>
              <w:rPr>
                <w:rFonts w:ascii="Consolas" w:hAnsi="Consolas"/>
                <w:sz w:val="18"/>
              </w:rPr>
              <w:t>RELIEVING_IN_PROGRESS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RELIEVED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>; custody set; M10 continuity + SR via outbox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M10/SR via outbox retry; PDF fail blocks issue (number voided + audited)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FR-006/007/009/012/015/016, M10, M12,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Precondition + deemed-relief gating; </w:t>
            </w:r>
            <w:r>
              <w:rPr>
                <w:b/>
                <w:sz w:val="18"/>
              </w:rPr>
              <w:t>pay-continuity (not stop) signal</w:t>
            </w:r>
            <w:r>
              <w:rPr>
                <w:sz w:val="18"/>
              </w:rPr>
              <w:t>; custody set; reservation vacated; mutual coupling; deadline flag on served date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FR-TRJ-009 — Transfer-in-Transit &amp; Joining-Time Management (contracted calendar)</w:t>
      </w:r>
    </w:p>
    <w:p>
      <w:pPr>
        <w:pStyle w:val="ListBullet"/>
      </w:pPr>
      <w:r>
        <w:rPr>
          <w:b/>
        </w:rPr>
        <w:t>Module:</w:t>
      </w:r>
      <w:r>
        <w:t xml:space="preserve"> M05-TRJ · Transit Management</w:t>
      </w:r>
    </w:p>
    <w:p>
      <w:pPr>
        <w:pStyle w:val="ListBullet"/>
      </w:pPr>
      <w:r>
        <w:rPr>
          <w:b/>
        </w:rPr>
        <w:t>Primary Role(s):</w:t>
      </w:r>
      <w:r>
        <w:t xml:space="preserve"> HR Officer (Source/Destination), Employee, Auditor</w:t>
      </w:r>
    </w:p>
    <w:p>
      <w:pPr>
        <w:pStyle w:val="ListBullet"/>
      </w:pPr>
      <w:r>
        <w:rPr>
          <w:b/>
        </w:rPr>
        <w:t>User Story:</w:t>
      </w:r>
      <w:r>
        <w:t xml:space="preserve"> *As HR, I want the period between relieving and joining tracked with admissible joining time computed against a proper regional working-day calendar so transit is visible, paid, controlled, and not abused.*</w:t>
      </w:r>
    </w:p>
    <w:p>
      <w:pPr>
        <w:pStyle w:val="ListBullet"/>
      </w:pPr>
      <w:r>
        <w:rPr>
          <w:b/>
        </w:rPr>
        <w:t>Description:</w:t>
      </w:r>
      <w:r>
        <w:t xml:space="preserve"> Maintains </w:t>
      </w:r>
      <w:r>
        <w:rPr>
          <w:rFonts w:ascii="Consolas" w:hAnsi="Consolas"/>
          <w:sz w:val="20"/>
        </w:rPr>
        <w:t>IN_TRANSIT</w:t>
      </w:r>
      <w:r>
        <w:t xml:space="preserve"> between LWD and joining. Computes admissible </w:t>
      </w:r>
      <w:r>
        <w:rPr>
          <w:b/>
        </w:rPr>
        <w:t>joining time by distance band</w:t>
      </w:r>
      <w:r>
        <w:t xml:space="preserve"> (§16.4) using the </w:t>
      </w:r>
      <w:r>
        <w:rPr>
          <w:b/>
        </w:rPr>
        <w:t>contracted Platform Calendar Service (regional-calendar aware)</w:t>
      </w:r>
      <w:r>
        <w:t xml:space="preserve"> — the v1 silent "Sat/Sun + national holidays" fallback is removed; an unavailable calendar raises </w:t>
      </w:r>
      <w:r>
        <w:rPr>
          <w:rFonts w:ascii="Consolas" w:hAnsi="Consolas"/>
          <w:sz w:val="20"/>
        </w:rPr>
        <w:t>UPSTREAM_UNAVAILABLE</w:t>
      </w:r>
      <w:r>
        <w:t xml:space="preserve"> and the computation is deferred, not silently wrong </w:t>
      </w:r>
      <w:r>
        <w:rPr>
          <w:rFonts w:ascii="Consolas" w:hAnsi="Consolas"/>
          <w:sz w:val="20"/>
        </w:rPr>
        <w:t>[v2]</w:t>
      </w:r>
      <w:r>
        <w:t xml:space="preserve">. Monitors elapsed transit, flags overdue, exposes an in-transit register, and shows the </w:t>
      </w:r>
      <w:r>
        <w:rPr>
          <w:b/>
        </w:rPr>
        <w:t>in-transit custodian</w:t>
      </w:r>
      <w:r>
        <w:t xml:space="preserve"> for each employee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Orders display </w:t>
      </w:r>
      <w:r>
        <w:rPr>
          <w:rFonts w:ascii="Consolas" w:hAnsi="Consolas"/>
          <w:sz w:val="20"/>
        </w:rPr>
        <w:t>IN_TRANSIT</w:t>
      </w:r>
      <w:r>
        <w:t xml:space="preserve"> with day counter, admissible-by date, and </w:t>
      </w:r>
      <w:r>
        <w:rPr>
          <w:b/>
        </w:rPr>
        <w:t>custodian office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 xml:space="preserve">Joining-time computation uses the contracted calendar service and </w:t>
      </w:r>
      <w:r>
        <w:rPr>
          <w:rFonts w:ascii="Consolas" w:hAnsi="Consolas"/>
          <w:sz w:val="20"/>
        </w:rPr>
        <w:t>joining_distance_band</w:t>
      </w:r>
      <w:r>
        <w:t xml:space="preserve">; no silent default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>Transit exceeding admissible time raises overdue flag + notification to both offices.</w:t>
      </w:r>
    </w:p>
    <w:p>
      <w:pPr>
        <w:pStyle w:val="ListNumber"/>
        <w:ind w:left="720"/>
      </w:pPr>
      <w:r>
        <w:t>In-transit register lists employees with source/destination, custodian, and elapsed days.</w:t>
      </w:r>
    </w:p>
    <w:p>
      <w:pPr>
        <w:pStyle w:val="ListBullet"/>
      </w:pPr>
      <w:r>
        <w:rPr>
          <w:b/>
        </w:rPr>
        <w:t>Business Rules:</w:t>
      </w:r>
      <w:r>
        <w:t xml:space="preserve"> Transit is bounded by policy and </w:t>
      </w:r>
      <w:r>
        <w:rPr>
          <w:b/>
        </w:rPr>
        <w:t>paid</w:t>
      </w:r>
      <w:r>
        <w:t xml:space="preserve"> (FR-015); extension of joining time requires Authority approval (recorded); unjoined beyond grace triggers </w:t>
      </w:r>
      <w:r>
        <w:rPr>
          <w:rFonts w:ascii="Consolas" w:hAnsi="Consolas"/>
          <w:sz w:val="20"/>
        </w:rPr>
        <w:t>LATE_JOINING_REVIEW</w:t>
      </w:r>
      <w:r>
        <w:t xml:space="preserve"> (FR-018).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transfer_orders</w:t>
      </w:r>
      <w:r>
        <w:t xml:space="preserve"> (transit/custody), </w:t>
      </w:r>
      <w:r>
        <w:rPr>
          <w:rFonts w:ascii="Consolas" w:hAnsi="Consolas"/>
          <w:sz w:val="20"/>
        </w:rPr>
        <w:t>relieving_orders</w:t>
      </w:r>
      <w:r>
        <w:t xml:space="preserve">, </w:t>
      </w:r>
      <w:r>
        <w:rPr>
          <w:rFonts w:ascii="Consolas" w:hAnsi="Consolas"/>
          <w:sz w:val="20"/>
        </w:rPr>
        <w:t>joining_reports</w:t>
      </w:r>
      <w:r>
        <w:t>, Platform Calendar Service (contracted).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/api/v1/transfers/in-transit?org_unit=&amp;cursor=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/api/v1/transfers/orders/{id}/extend-joining-time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In-transit register with elapsed/limit bars; custodian column; overdue rows highlighted; extension modal (Authority); calendar-unavailable banner if computation deferred.</w:t>
      </w:r>
    </w:p>
    <w:p>
      <w:pPr>
        <w:pStyle w:val="ListBullet"/>
      </w:pPr>
      <w:r>
        <w:rPr>
          <w:b/>
        </w:rPr>
        <w:t>Edge Cases:</w:t>
      </w:r>
      <w:r>
        <w:t xml:space="preserve"> Cross-region calendar differences (resolved by contracted service); employee joins early; never joins (→ FR-018); </w:t>
      </w:r>
      <w:r>
        <w:rPr>
          <w:b/>
        </w:rPr>
        <w:t>calendar service down (deferred compute, explicit error, not silent default)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TransitService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JoiningTimeCalculator(CalendarClient)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InTransitRegister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Derive admissible-by from LWD + distance band + calendar service → scheduled job flags overdue → register query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READ orders/relieving; UPDATE flags;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on extension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Calendar correctness (contracted); extension authz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Register: HR/Auditor; extension: Transfer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remains 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 xml:space="preserve">; overdue notification; possible </w:t>
            </w:r>
            <w:r>
              <w:rPr>
                <w:rFonts w:ascii="Consolas" w:hAnsi="Consolas"/>
                <w:sz w:val="18"/>
              </w:rPr>
              <w:t>LATE_JOINING_REVIEW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Calendar service missing → defer compute + `UPSTREAM_UNAVAILABLE` (no silent Sat/Sun fallback)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FR-008/010/015/018, Platform Calendar 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Distance-band joining math; regional calendar; overdue scheduling; calendar-down deferral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FR-TRJ-010 — Joining Report &amp; Charge Assumption at Destination</w:t>
      </w:r>
    </w:p>
    <w:p>
      <w:pPr>
        <w:pStyle w:val="ListBullet"/>
      </w:pPr>
      <w:r>
        <w:rPr>
          <w:b/>
        </w:rPr>
        <w:t>Module:</w:t>
      </w:r>
      <w:r>
        <w:t xml:space="preserve"> M05-TRJ · Joining</w:t>
      </w:r>
    </w:p>
    <w:p>
      <w:pPr>
        <w:pStyle w:val="ListBullet"/>
      </w:pPr>
      <w:r>
        <w:rPr>
          <w:b/>
        </w:rPr>
        <w:t>Primary Role(s):</w:t>
      </w:r>
      <w:r>
        <w:t xml:space="preserve"> Employee (Transferee), HR Officer (Destination), Charge Receiving Officer, Payroll Officer</w:t>
      </w:r>
    </w:p>
    <w:p>
      <w:pPr>
        <w:pStyle w:val="ListBullet"/>
      </w:pPr>
      <w:r>
        <w:rPr>
          <w:b/>
        </w:rPr>
        <w:t>User Story:</w:t>
      </w:r>
      <w:r>
        <w:t xml:space="preserve"> *As a transferred employee, I want to submit a joining report and assume charge so my joining date is confirmed, pay continuity resumes at destination, and my posting is updated.*</w:t>
      </w:r>
    </w:p>
    <w:p>
      <w:pPr>
        <w:pStyle w:val="ListBullet"/>
      </w:pPr>
      <w:r>
        <w:rPr>
          <w:b/>
        </w:rPr>
        <w:t>Description:</w:t>
      </w:r>
      <w:r>
        <w:t xml:space="preserve"> Transferee submits a </w:t>
      </w:r>
      <w:r>
        <w:rPr>
          <w:rFonts w:ascii="Consolas" w:hAnsi="Consolas"/>
          <w:sz w:val="20"/>
        </w:rPr>
        <w:t>joining_report</w:t>
      </w:r>
      <w:r>
        <w:t>; destination HR verifies, records charge assumption (</w:t>
      </w:r>
      <w:r>
        <w:rPr>
          <w:rFonts w:ascii="Consolas" w:hAnsi="Consolas"/>
          <w:sz w:val="20"/>
        </w:rPr>
        <w:t>ASSUMPTION_DEST</w:t>
      </w:r>
      <w:r>
        <w:t xml:space="preserve">), confirms the statutory </w:t>
      </w:r>
      <w:r>
        <w:rPr>
          <w:rFonts w:ascii="Consolas" w:hAnsi="Consolas"/>
          <w:sz w:val="20"/>
        </w:rPr>
        <w:t>joining_date</w:t>
      </w:r>
      <w:r>
        <w:t xml:space="preserve">, computes transit vs admissible, </w:t>
      </w:r>
      <w:r>
        <w:rPr>
          <w:b/>
        </w:rPr>
        <w:t>assigns the inter-se joining sequence (FR-021)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</w:t>
      </w:r>
      <w:r>
        <w:rPr>
          <w:b/>
        </w:rPr>
        <w:t>re-checks the vacancy reservation transactionally and marks it `FILLED_ON_JOIN`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enqueues a </w:t>
      </w:r>
      <w:r>
        <w:rPr>
          <w:b/>
        </w:rPr>
        <w:t>`PAY_CONTINUITY` resume + `POSTING_UPDATE` to M01 via `sr_outbox`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clears </w:t>
      </w:r>
      <w:r>
        <w:rPr>
          <w:rFonts w:ascii="Consolas" w:hAnsi="Consolas"/>
          <w:sz w:val="20"/>
        </w:rPr>
        <w:t>in_transit_custody</w:t>
      </w:r>
      <w:r>
        <w:t xml:space="preserve"> (M01 becomes authoritative), enforces </w:t>
      </w:r>
      <w:r>
        <w:rPr>
          <w:b/>
        </w:rPr>
        <w:t>mutual paired-progress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and enqueues the </w:t>
      </w:r>
      <w:r>
        <w:rPr>
          <w:b/>
        </w:rPr>
        <w:t>joining SR event asserting no break in service</w:t>
      </w:r>
      <w:r>
        <w:t xml:space="preserve"> (FR-012/015). Late joining routes to FR-018.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Joining report submitted only against an </w:t>
      </w:r>
      <w:r>
        <w:rPr>
          <w:rFonts w:ascii="Consolas" w:hAnsi="Consolas"/>
          <w:sz w:val="20"/>
        </w:rPr>
        <w:t>IN_TRANSIT</w:t>
      </w:r>
      <w:r>
        <w:t xml:space="preserve"> order (exception: </w:t>
      </w:r>
      <w:r>
        <w:rPr>
          <w:rFonts w:ascii="Consolas" w:hAnsi="Consolas"/>
          <w:sz w:val="20"/>
        </w:rPr>
        <w:t>JOINING_WITHOUT_RELIEF</w:t>
      </w:r>
      <w:r>
        <w:t xml:space="preserve"> flagged).</w:t>
      </w:r>
    </w:p>
    <w:p>
      <w:pPr>
        <w:pStyle w:val="ListNumber"/>
        <w:ind w:left="720"/>
      </w:pPr>
      <w:r>
        <w:t xml:space="preserve">Destination HR verification confirms </w:t>
      </w:r>
      <w:r>
        <w:rPr>
          <w:rFonts w:ascii="Consolas" w:hAnsi="Consolas"/>
          <w:sz w:val="20"/>
        </w:rPr>
        <w:t>joining_date</w:t>
      </w:r>
      <w:r>
        <w:t>; transit + admissibility computed.</w:t>
      </w:r>
    </w:p>
    <w:p>
      <w:pPr>
        <w:pStyle w:val="ListNumber"/>
        <w:ind w:left="720"/>
      </w:pPr>
      <w:r>
        <w:t xml:space="preserve">On confirmation: charge assumption recorded, </w:t>
      </w:r>
      <w:r>
        <w:rPr>
          <w:b/>
        </w:rPr>
        <w:t>reservation re-check + FILLED_ON_JOIN</w:t>
      </w:r>
      <w:r>
        <w:t xml:space="preserve">, pay-continuity resumed, M01 posting updated, </w:t>
      </w:r>
      <w:r>
        <w:rPr>
          <w:b/>
        </w:rPr>
        <w:t>joining sequence assigned</w:t>
      </w:r>
      <w:r>
        <w:t xml:space="preserve">, SR JOINED enqueued (continuity asserted), order → </w:t>
      </w:r>
      <w:r>
        <w:rPr>
          <w:rFonts w:ascii="Consolas" w:hAnsi="Consolas"/>
          <w:sz w:val="20"/>
        </w:rPr>
        <w:t>JOINED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 xml:space="preserve">Late joining (beyond admissible + grace) routes to </w:t>
      </w:r>
      <w:r>
        <w:rPr>
          <w:rFonts w:ascii="Consolas" w:hAnsi="Consolas"/>
          <w:sz w:val="20"/>
        </w:rPr>
        <w:t>LATE_JOINING_REVIEW</w:t>
      </w:r>
      <w:r>
        <w:t xml:space="preserve"> (FR-018) before confirmation.</w:t>
      </w:r>
    </w:p>
    <w:p>
      <w:pPr>
        <w:pStyle w:val="ListNumber"/>
        <w:ind w:left="720"/>
      </w:pPr>
      <w:r>
        <w:t xml:space="preserve">Unique gapless </w:t>
      </w:r>
      <w:r>
        <w:rPr>
          <w:rFonts w:ascii="Consolas" w:hAnsi="Consolas"/>
          <w:sz w:val="20"/>
        </w:rPr>
        <w:t>joining_report_no</w:t>
      </w:r>
      <w:r>
        <w:t xml:space="preserve"> generated; </w:t>
      </w:r>
      <w:r>
        <w:rPr>
          <w:b/>
        </w:rPr>
        <w:t>mutual counterpart coupling enforced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</w:t>
      </w:r>
      <w:r>
        <w:rPr>
          <w:rFonts w:ascii="Consolas" w:hAnsi="Consolas"/>
          <w:sz w:val="20"/>
        </w:rPr>
        <w:t>joining_date ≥ LWD</w:t>
      </w:r>
      <w:r>
        <w:t xml:space="preserve">; M01 update is the single authoritative posting change; deputation joining updates </w:t>
      </w:r>
      <w:r>
        <w:rPr>
          <w:rFonts w:ascii="Consolas" w:hAnsi="Consolas"/>
          <w:sz w:val="20"/>
        </w:rPr>
        <w:t>deputation_records</w:t>
      </w:r>
      <w:r>
        <w:t xml:space="preserve"> start (FR-011); reservation double-fill blocked (</w:t>
      </w:r>
      <w:r>
        <w:rPr>
          <w:rFonts w:ascii="Consolas" w:hAnsi="Consolas"/>
          <w:sz w:val="20"/>
        </w:rPr>
        <w:t>TRJ_VACANCY_FULL</w:t>
      </w:r>
      <w:r>
        <w:t>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joining_reports</w:t>
      </w:r>
      <w:r>
        <w:t xml:space="preserve">, </w:t>
      </w:r>
      <w:r>
        <w:rPr>
          <w:rFonts w:ascii="Consolas" w:hAnsi="Consolas"/>
          <w:sz w:val="20"/>
        </w:rPr>
        <w:t>charge_handovers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vacancy_reservations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(M01), </w:t>
      </w:r>
      <w:r>
        <w:rPr>
          <w:rFonts w:ascii="Consolas" w:hAnsi="Consolas"/>
          <w:sz w:val="20"/>
        </w:rPr>
        <w:t>sr_outbox</w:t>
      </w:r>
      <w:r>
        <w:t xml:space="preserve">, </w:t>
      </w:r>
      <w:r>
        <w:rPr>
          <w:rFonts w:ascii="Consolas" w:hAnsi="Consolas"/>
          <w:sz w:val="20"/>
        </w:rPr>
        <w:t>deputation_records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/api/v1/transfers/orders/{id}/joining-report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/api/v1/joining-reports/{id}/verify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/api/v1/joining-reports/{id}/confirm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Joining wizard (report → charge assumption → confirm); HR verification with transit summary + </w:t>
      </w:r>
      <w:r>
        <w:rPr>
          <w:b/>
        </w:rPr>
        <w:t>joining-sequence assignment</w:t>
      </w:r>
      <w:r>
        <w:t>; late-joining banner with review action.</w:t>
      </w:r>
    </w:p>
    <w:p>
      <w:pPr>
        <w:pStyle w:val="ListBullet"/>
      </w:pPr>
      <w:r>
        <w:rPr>
          <w:b/>
        </w:rPr>
        <w:t>Edge Cases:</w:t>
      </w:r>
      <w:r>
        <w:t xml:space="preserve"> Reported but charge not available; joining before relieving processed; date disputes; promotion-linked designation change; </w:t>
      </w:r>
      <w:r>
        <w:rPr>
          <w:b/>
        </w:rPr>
        <w:t>reservation filled by another joiner (concurrency)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; mutual counterpart not yet relieved.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JoiningService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EmployeeMasterClient(M01)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SrOutboxWriter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JoiningSequencer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ReservationService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MutualPairGuard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JoiningWizard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→ HR verify → confirm: record assumption, re-check+fill reservation, set joining_date, assign sequence, enqueue M01 posting + M10 continuity-resume, enqueue SR JOINED, clear custody, order JOINED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joining_reports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charge_handovers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vacancy_reservations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; M01 update via outbox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Order IN_TRANSIT; date ≥ LWD; late-joining gate; reservation re-check; mutual 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submit; HR Dest verify/confirm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Report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UNDER_VERIFICATION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JOINED_CONFIRMED</w:t>
            </w:r>
            <w:r>
              <w:rPr>
                <w:sz w:val="18"/>
              </w:rPr>
              <w:t xml:space="preserve">; order 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JOINED</w:t>
            </w:r>
            <w:r>
              <w:rPr>
                <w:sz w:val="18"/>
              </w:rPr>
              <w:t>; M01 + M10 + SR via outbox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M01/M10/SR via outbox retry; reservation conflict → </w:t>
            </w:r>
            <w:r>
              <w:rPr>
                <w:rFonts w:ascii="Consolas" w:hAnsi="Consolas"/>
                <w:sz w:val="18"/>
              </w:rPr>
              <w:t>TRJ_VACANCY_FULL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FR-008/009/011/012/015/018/021, M01, M10, M12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Confirm side-effects; </w:t>
            </w:r>
            <w:r>
              <w:rPr>
                <w:b/>
                <w:sz w:val="18"/>
              </w:rPr>
              <w:t>reservation re-check at join</w:t>
            </w:r>
            <w:r>
              <w:rPr>
                <w:sz w:val="18"/>
              </w:rPr>
              <w:t>; joining-sequence integrity; pay-continuity resume; mutual coupling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FR-TRJ-011 — Deputation Terms &amp; Repatriation Management</w:t>
      </w:r>
    </w:p>
    <w:p>
      <w:pPr>
        <w:pStyle w:val="ListBullet"/>
      </w:pPr>
      <w:r>
        <w:rPr>
          <w:b/>
        </w:rPr>
        <w:t>Module:</w:t>
      </w:r>
      <w:r>
        <w:t xml:space="preserve"> M05-TRJ · Deputation &amp; Repatriation</w:t>
      </w:r>
    </w:p>
    <w:p>
      <w:pPr>
        <w:pStyle w:val="ListBullet"/>
      </w:pPr>
      <w:r>
        <w:rPr>
          <w:b/>
        </w:rPr>
        <w:t>Primary Role(s):</w:t>
      </w:r>
      <w:r>
        <w:t xml:space="preserve"> HR Admin, Transfer Authority, Employee</w:t>
      </w:r>
    </w:p>
    <w:p>
      <w:pPr>
        <w:pStyle w:val="ListBullet"/>
      </w:pPr>
      <w:r>
        <w:rPr>
          <w:b/>
        </w:rPr>
        <w:t>User Story:</w:t>
      </w:r>
      <w:r>
        <w:t xml:space="preserve"> *As HR, I want to manage deputation tenure, terms, extensions and repatriation so lent employees return on time and terms are tracked.*</w:t>
      </w:r>
    </w:p>
    <w:p>
      <w:pPr>
        <w:pStyle w:val="ListBullet"/>
      </w:pPr>
      <w:r>
        <w:rPr>
          <w:b/>
        </w:rPr>
        <w:t>Description:</w:t>
      </w:r>
      <w:r>
        <w:t xml:space="preserve"> For </w:t>
      </w:r>
      <w:r>
        <w:rPr>
          <w:rFonts w:ascii="Consolas" w:hAnsi="Consolas"/>
          <w:sz w:val="20"/>
        </w:rPr>
        <w:t>DEPUTATION</w:t>
      </w:r>
      <w:r>
        <w:t xml:space="preserve"> orders (</w:t>
      </w:r>
      <w:r>
        <w:rPr>
          <w:rFonts w:ascii="Consolas" w:hAnsi="Consolas"/>
          <w:sz w:val="20"/>
        </w:rPr>
        <w:t>order_class=DEPUTATION</w:t>
      </w:r>
      <w:r>
        <w:t xml:space="preserve">), maintains a </w:t>
      </w:r>
      <w:r>
        <w:rPr>
          <w:rFonts w:ascii="Consolas" w:hAnsi="Consolas"/>
          <w:sz w:val="20"/>
        </w:rPr>
        <w:t>deputation_record</w:t>
      </w:r>
      <w:r>
        <w:t xml:space="preserve"> (borrowing/lending units, terms, tenure, extensions with caps, repatriation due/status). Generates repatriation alerts and processes repatriation as a reverse transfer with </w:t>
      </w:r>
      <w:r>
        <w:rPr>
          <w:rFonts w:ascii="Consolas" w:hAnsi="Consolas"/>
          <w:sz w:val="20"/>
        </w:rPr>
        <w:t>order_class=REPATRIATION</w:t>
      </w:r>
      <w:r>
        <w:t xml:space="preserve"> (reusing FR-004/006/008/010) — which </w:t>
      </w:r>
      <w:r>
        <w:rPr>
          <w:b/>
        </w:rPr>
        <w:t>legitimately co-exists</w:t>
      </w:r>
      <w:r>
        <w:t xml:space="preserve"> with the original deputation during overlap (5.6-1 reframed)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Deputation record auto-created when a deputation order is published.</w:t>
      </w:r>
    </w:p>
    <w:p>
      <w:pPr>
        <w:pStyle w:val="ListNumber"/>
        <w:ind w:left="720"/>
      </w:pPr>
      <w:r>
        <w:t xml:space="preserve">Extension requests validated against </w:t>
      </w:r>
      <w:r>
        <w:rPr>
          <w:rFonts w:ascii="Consolas" w:hAnsi="Consolas"/>
          <w:sz w:val="20"/>
        </w:rPr>
        <w:t>max_tenure_months</w:t>
      </w:r>
      <w:r>
        <w:t>; over-cap blocked (</w:t>
      </w:r>
      <w:r>
        <w:rPr>
          <w:rFonts w:ascii="Consolas" w:hAnsi="Consolas"/>
          <w:sz w:val="20"/>
        </w:rPr>
        <w:t>TRJ_DEPUTATION_CAP_EXCEEDED</w:t>
      </w:r>
      <w:r>
        <w:t>).</w:t>
      </w:r>
    </w:p>
    <w:p>
      <w:pPr>
        <w:pStyle w:val="ListNumber"/>
        <w:ind w:left="720"/>
      </w:pPr>
      <w:r>
        <w:t xml:space="preserve">Repatriation-due alerts raised ahead of </w:t>
      </w:r>
      <w:r>
        <w:rPr>
          <w:rFonts w:ascii="Consolas" w:hAnsi="Consolas"/>
          <w:sz w:val="20"/>
        </w:rPr>
        <w:t>current_end_date</w:t>
      </w:r>
      <w:r>
        <w:t>.</w:t>
      </w:r>
    </w:p>
    <w:p>
      <w:pPr>
        <w:pStyle w:val="ListNumber"/>
        <w:ind w:left="720"/>
      </w:pPr>
      <w:r>
        <w:t xml:space="preserve">Repatriation initiates a reverse </w:t>
      </w:r>
      <w:r>
        <w:rPr>
          <w:rFonts w:ascii="Consolas" w:hAnsi="Consolas"/>
          <w:sz w:val="20"/>
        </w:rPr>
        <w:t>REPATRIATION</w:t>
      </w:r>
      <w:r>
        <w:t xml:space="preserve">-class order to the lending unit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Terms in </w:t>
      </w:r>
      <w:r>
        <w:rPr>
          <w:rFonts w:ascii="Consolas" w:hAnsi="Consolas"/>
          <w:sz w:val="20"/>
        </w:rPr>
        <w:t>deputation_terms</w:t>
      </w:r>
      <w:r>
        <w:t xml:space="preserve">; external borrowing units are </w:t>
      </w:r>
      <w:r>
        <w:rPr>
          <w:rFonts w:ascii="Consolas" w:hAnsi="Consolas"/>
          <w:sz w:val="20"/>
        </w:rPr>
        <w:t>org_units</w:t>
      </w:r>
      <w:r>
        <w:t xml:space="preserve"> type </w:t>
      </w:r>
      <w:r>
        <w:rPr>
          <w:rFonts w:ascii="Consolas" w:hAnsi="Consolas"/>
          <w:sz w:val="20"/>
        </w:rPr>
        <w:t>EXTERNAL</w:t>
      </w:r>
      <w:r>
        <w:t>; max tenure enforced by policy (FR-002).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deputation_records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 (order_class), </w:t>
      </w:r>
      <w:r>
        <w:rPr>
          <w:rFonts w:ascii="Consolas" w:hAnsi="Consolas"/>
          <w:sz w:val="20"/>
        </w:rPr>
        <w:t>org_units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/api/v1/deputations?status=&amp;cursor=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/api/v1/deputations/{id}/extend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/api/v1/deputations/{id}/repatriate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Deputation register with tenure timeline; extension modal with cap validation; repatriation action launching reverse-transfer wizard.</w:t>
      </w:r>
    </w:p>
    <w:p>
      <w:pPr>
        <w:pStyle w:val="ListBullet"/>
      </w:pPr>
      <w:r>
        <w:rPr>
          <w:b/>
        </w:rPr>
        <w:t>Edge Cases:</w:t>
      </w:r>
      <w:r>
        <w:t xml:space="preserve"> Extension beyond cap; early recall; deputee resigns on deputation; external unit not in org tree.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DeputationService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RepatriationOrchestrator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deputation publish create record → manage extensions (cap check) → on repatriate create </w:t>
            </w:r>
            <w:r>
              <w:rPr>
                <w:rFonts w:ascii="Consolas" w:hAnsi="Consolas"/>
                <w:sz w:val="18"/>
              </w:rPr>
              <w:t>REPATRIATION</w:t>
            </w:r>
            <w:r>
              <w:rPr>
                <w:sz w:val="18"/>
              </w:rPr>
              <w:t>-class reverse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deputation_records</w:t>
            </w:r>
            <w:r>
              <w:rPr>
                <w:sz w:val="18"/>
              </w:rPr>
              <w:t xml:space="preserve">; create reverse 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Tenure cap; date monotonicity; role authz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Admin/Authority manage; employee 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EXTENSION_REQUESTED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EXTENDED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REPATRIATION_DUE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REPATRIATED</w:t>
            </w:r>
            <w:r>
              <w:rPr>
                <w:sz w:val="18"/>
              </w:rPr>
              <w:t>; reverse order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Reverse-order failure isolated; alerts retried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FR-002/004/008/010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Cap enforcement; repatriation reverse-flow; order_class co-existence; alert timing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FR-TRJ-012 — Service Register (SR) Event Posting via Transactional Outbox</w:t>
      </w:r>
    </w:p>
    <w:p>
      <w:pPr>
        <w:pStyle w:val="ListBullet"/>
      </w:pPr>
      <w:r>
        <w:rPr>
          <w:b/>
        </w:rPr>
        <w:t>Module:</w:t>
      </w:r>
      <w:r>
        <w:t xml:space="preserve"> M05-TRJ · SR Posting</w:t>
      </w:r>
    </w:p>
    <w:p>
      <w:pPr>
        <w:pStyle w:val="ListBullet"/>
      </w:pPr>
      <w:r>
        <w:rPr>
          <w:b/>
        </w:rPr>
        <w:t>Primary Role(s):</w:t>
      </w:r>
      <w:r>
        <w:t xml:space="preserve"> System, SR Custodian/Registrar</w:t>
      </w:r>
    </w:p>
    <w:p>
      <w:pPr>
        <w:pStyle w:val="ListBullet"/>
      </w:pPr>
      <w:r>
        <w:rPr>
          <w:b/>
        </w:rPr>
        <w:t>User Story:</w:t>
      </w:r>
      <w:r>
        <w:t xml:space="preserve"> *As the SR custodian, I want every transfer, relieving and joining event reliably posted to the Digital SR so the statutory service record is complete, accurate, and asserts continuous service.*</w:t>
      </w:r>
    </w:p>
    <w:p>
      <w:pPr>
        <w:pStyle w:val="ListBullet"/>
      </w:pPr>
      <w:r>
        <w:rPr>
          <w:b/>
        </w:rPr>
        <w:t>Description:</w:t>
      </w:r>
      <w:r>
        <w:t xml:space="preserve"> Posts append-only </w:t>
      </w:r>
      <w:r>
        <w:rPr>
          <w:rFonts w:ascii="Consolas" w:hAnsi="Consolas"/>
          <w:sz w:val="20"/>
        </w:rPr>
        <w:t>service_register_events</w:t>
      </w:r>
      <w:r>
        <w:t xml:space="preserve"> to M12 at three checkpoints (TRANSFER_ORDERED, RELIEVED, JOINED) using the </w:t>
      </w:r>
      <w:r>
        <w:rPr>
          <w:b/>
        </w:rPr>
        <w:t>fully field-specified `sr_outbox`</w:t>
      </w:r>
      <w:r>
        <w:t xml:space="preserve"> (§5.2.15) </w:t>
      </w:r>
      <w:r>
        <w:rPr>
          <w:rFonts w:ascii="Consolas" w:hAnsi="Consolas"/>
          <w:sz w:val="20"/>
        </w:rPr>
        <w:t>[v2]</w:t>
      </w:r>
      <w:r>
        <w:t xml:space="preserve">. Idempotency keys follow the documented formula; retry uses exponential backoff with </w:t>
      </w:r>
      <w:r>
        <w:rPr>
          <w:rFonts w:ascii="Consolas" w:hAnsi="Consolas"/>
          <w:sz w:val="20"/>
        </w:rPr>
        <w:t>max_attempts</w:t>
      </w:r>
      <w:r>
        <w:t xml:space="preserve">; exhausted rows are </w:t>
      </w:r>
      <w:r>
        <w:rPr>
          <w:rFonts w:ascii="Consolas" w:hAnsi="Consolas"/>
          <w:sz w:val="20"/>
        </w:rPr>
        <w:t>DEAD_LETTERED</w:t>
      </w:r>
      <w:r>
        <w:t xml:space="preserve"> and surfaced for the Custodian. The same outbox carries M10 (</w:t>
      </w:r>
      <w:r>
        <w:rPr>
          <w:rFonts w:ascii="Consolas" w:hAnsi="Consolas"/>
          <w:sz w:val="20"/>
        </w:rPr>
        <w:t>PAY_CONTINUITY</w:t>
      </w:r>
      <w:r>
        <w:t>,</w:t>
      </w:r>
      <w:r>
        <w:rPr>
          <w:rFonts w:ascii="Consolas" w:hAnsi="Consolas"/>
          <w:sz w:val="20"/>
        </w:rPr>
        <w:t>ENTITLEMENT</w:t>
      </w:r>
      <w:r>
        <w:t>,</w:t>
      </w:r>
      <w:r>
        <w:rPr>
          <w:rFonts w:ascii="Consolas" w:hAnsi="Consolas"/>
          <w:sz w:val="20"/>
        </w:rPr>
        <w:t>LPC_REQUEST</w:t>
      </w:r>
      <w:r>
        <w:t>,</w:t>
      </w:r>
      <w:r>
        <w:rPr>
          <w:rFonts w:ascii="Consolas" w:hAnsi="Consolas"/>
          <w:sz w:val="20"/>
        </w:rPr>
        <w:t>LICENCE_FEE_RECOVERY</w:t>
      </w:r>
      <w:r>
        <w:t>) and M01 (</w:t>
      </w:r>
      <w:r>
        <w:rPr>
          <w:rFonts w:ascii="Consolas" w:hAnsi="Consolas"/>
          <w:sz w:val="20"/>
        </w:rPr>
        <w:t>POSTING_UPDATE</w:t>
      </w:r>
      <w:r>
        <w:t xml:space="preserve">) signals </w:t>
      </w:r>
      <w:r>
        <w:rPr>
          <w:rFonts w:ascii="Consolas" w:hAnsi="Consolas"/>
          <w:sz w:val="20"/>
        </w:rPr>
        <w:t>[v2]</w:t>
      </w:r>
      <w:r>
        <w:t xml:space="preserve">. RELIEVED/JOINED payloads carry </w:t>
      </w:r>
      <w:r>
        <w:rPr>
          <w:rFonts w:ascii="Consolas" w:hAnsi="Consolas"/>
          <w:sz w:val="20"/>
        </w:rPr>
        <w:t>service_continuity_asserted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Exactly one SR event per checkpoint per order (idempotent via key formula).</w:t>
      </w:r>
    </w:p>
    <w:p>
      <w:pPr>
        <w:pStyle w:val="ListNumber"/>
        <w:ind w:left="720"/>
      </w:pPr>
      <w:r>
        <w:t xml:space="preserve">Failed postings retried; exhausted → </w:t>
      </w:r>
      <w:r>
        <w:rPr>
          <w:rFonts w:ascii="Consolas" w:hAnsi="Consolas"/>
          <w:sz w:val="20"/>
        </w:rPr>
        <w:t>DEAD_LETTERED</w:t>
      </w:r>
      <w:r>
        <w:t xml:space="preserve"> + surfaced to Custodian.</w:t>
      </w:r>
    </w:p>
    <w:p>
      <w:pPr>
        <w:pStyle w:val="ListNumber"/>
        <w:ind w:left="720"/>
      </w:pPr>
      <w:r>
        <w:t xml:space="preserve">SR payload includes order_no, source/destination, dates, event type, </w:t>
      </w:r>
      <w:r>
        <w:rPr>
          <w:b/>
        </w:rPr>
        <w:t>continuity assertion</w:t>
      </w:r>
      <w:r>
        <w:t>, references.</w:t>
      </w:r>
    </w:p>
    <w:p>
      <w:pPr>
        <w:pStyle w:val="ListNumber"/>
        <w:ind w:left="720"/>
      </w:pPr>
      <w:r>
        <w:t>A reconciliation report lists orders with missing/failed SR events and outbox dead-letters.</w:t>
      </w:r>
    </w:p>
    <w:p>
      <w:pPr>
        <w:pStyle w:val="ListBullet"/>
      </w:pPr>
      <w:r>
        <w:rPr>
          <w:b/>
        </w:rPr>
        <w:t>Business Rules:</w:t>
      </w:r>
      <w:r>
        <w:t xml:space="preserve"> SR events immutable; corrections are new </w:t>
      </w:r>
      <w:r>
        <w:rPr>
          <w:rFonts w:ascii="Consolas" w:hAnsi="Consolas"/>
          <w:sz w:val="20"/>
        </w:rPr>
        <w:t>COMPENSATING</w:t>
      </w:r>
      <w:r>
        <w:t xml:space="preserve"> events; outbox writes share the local DB transaction; failures never block local state.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sr_outbox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(M12),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relieving_orders</w:t>
      </w:r>
      <w:r>
        <w:t xml:space="preserve">, </w:t>
      </w:r>
      <w:r>
        <w:rPr>
          <w:rFonts w:ascii="Consolas" w:hAnsi="Consolas"/>
          <w:sz w:val="20"/>
        </w:rPr>
        <w:t>joining_reports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/api/v1/sr/events</w:t>
            </w:r>
            <w:r>
              <w:rPr>
                <w:sz w:val="18"/>
              </w:rPr>
              <w:t xml:space="preserve"> (M12 write)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/api/v1/transfers/sr-reconciliation?status=pending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/api/v1/transfers/sr-outbox/{id}/retry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SR reconciliation console listing </w:t>
      </w:r>
      <w:r>
        <w:rPr>
          <w:rFonts w:ascii="Consolas" w:hAnsi="Consolas"/>
          <w:sz w:val="20"/>
        </w:rPr>
        <w:t>PENDING</w:t>
      </w:r>
      <w:r>
        <w:t>/</w:t>
      </w:r>
      <w:r>
        <w:rPr>
          <w:rFonts w:ascii="Consolas" w:hAnsi="Consolas"/>
          <w:sz w:val="20"/>
        </w:rPr>
        <w:t>FAILED</w:t>
      </w:r>
      <w:r>
        <w:t>/</w:t>
      </w:r>
      <w:r>
        <w:rPr>
          <w:rFonts w:ascii="Consolas" w:hAnsi="Consolas"/>
          <w:sz w:val="20"/>
        </w:rPr>
        <w:t>DEAD_LETTERED</w:t>
      </w:r>
      <w:r>
        <w:t xml:space="preserve"> outbox rows with retry; per-order SR timeline.</w:t>
      </w:r>
    </w:p>
    <w:p>
      <w:pPr>
        <w:pStyle w:val="ListBullet"/>
      </w:pPr>
      <w:r>
        <w:rPr>
          <w:b/>
        </w:rPr>
        <w:t>Edge Cases:</w:t>
      </w:r>
      <w:r>
        <w:t xml:space="preserve"> M12 down at checkpoint; duplicate retry (idempotency key dedupes); partial payload; clock skew; dead-letter after </w:t>
      </w:r>
      <w:r>
        <w:rPr>
          <w:rFonts w:ascii="Consolas" w:hAnsi="Consolas"/>
          <w:sz w:val="20"/>
        </w:rPr>
        <w:t>max_attempts</w:t>
      </w:r>
      <w:r>
        <w:t>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SrOutboxWriter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OutboxPublisherJob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SrReconciliationService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M12Client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M10Client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M01Client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checkpoint INSERT outbox row (same txn) → publisher dispatches by </w:t>
            </w:r>
            <w:r>
              <w:rPr>
                <w:rFonts w:ascii="Consolas" w:hAnsi="Consolas"/>
                <w:sz w:val="18"/>
              </w:rPr>
              <w:t>target_system</w:t>
            </w:r>
            <w:r>
              <w:rPr>
                <w:sz w:val="18"/>
              </w:rPr>
              <w:t xml:space="preserve"> with idempotency key → mark </w:t>
            </w:r>
            <w:r>
              <w:rPr>
                <w:rFonts w:ascii="Consolas" w:hAnsi="Consolas"/>
                <w:sz w:val="18"/>
              </w:rPr>
              <w:t>DELIVERED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FAILED</w:t>
            </w:r>
            <w:r>
              <w:rPr>
                <w:sz w:val="18"/>
              </w:rPr>
              <w:t xml:space="preserve"> → backoff → </w:t>
            </w:r>
            <w:r>
              <w:rPr>
                <w:rFonts w:ascii="Consolas" w:hAnsi="Consolas"/>
                <w:sz w:val="18"/>
              </w:rPr>
              <w:t>DEAD_LETTERED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; UPDATE status/attempt/next_attempt; READ for reconciliation;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Idempotency-key uniqueness (formula); payload schema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publish; Custodian retry/reconcile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Outbox status lifecycle; M12/M10/M01 effects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Exponential backoff; dead-letter + alert; 180-day retention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FR-004/008/010/015, M12, M10, M01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Idempotency under retry</w:t>
            </w:r>
            <w:r>
              <w:rPr>
                <w:sz w:val="18"/>
              </w:rPr>
              <w:t>; outbox delivery guarantee; dead-letter + reconciliation; continuity assertion in payload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FR-TRJ-013 — Order Amendment, Cancellation &amp; Post-Relief Revocation</w:t>
      </w:r>
    </w:p>
    <w:p>
      <w:pPr>
        <w:pStyle w:val="ListBullet"/>
      </w:pPr>
      <w:r>
        <w:rPr>
          <w:b/>
        </w:rPr>
        <w:t>Module:</w:t>
      </w:r>
      <w:r>
        <w:t xml:space="preserve"> M05-TRJ · Amendment / Cancellation</w:t>
      </w:r>
    </w:p>
    <w:p>
      <w:pPr>
        <w:pStyle w:val="ListBullet"/>
      </w:pPr>
      <w:r>
        <w:rPr>
          <w:b/>
        </w:rPr>
        <w:t>Primary Role(s):</w:t>
      </w:r>
      <w:r>
        <w:t xml:space="preserve"> HR Officer, HR Admin, Transfer Authority</w:t>
      </w:r>
    </w:p>
    <w:p>
      <w:pPr>
        <w:pStyle w:val="ListBullet"/>
      </w:pPr>
      <w:r>
        <w:rPr>
          <w:b/>
        </w:rPr>
        <w:t>User Story:</w:t>
      </w:r>
      <w:r>
        <w:t xml:space="preserve"> *As a Transfer Authority, I want to amend, cancel or revoke a transfer order at the correct lifecycle stage so corrections and recalls are handled with full audit and statutory compensation.*</w:t>
      </w:r>
    </w:p>
    <w:p>
      <w:pPr>
        <w:pStyle w:val="ListBullet"/>
      </w:pPr>
      <w:r>
        <w:rPr>
          <w:b/>
        </w:rPr>
        <w:t>Description:</w:t>
      </w:r>
      <w:r>
        <w:t xml:space="preserve"> Three stage-aware corrective actions: </w:t>
      </w:r>
      <w:r>
        <w:rPr>
          <w:b/>
        </w:rPr>
        <w:t>amend</w:t>
      </w:r>
      <w:r>
        <w:t xml:space="preserve"> (pre-relief — supersede with </w:t>
      </w:r>
      <w:r>
        <w:rPr>
          <w:rFonts w:ascii="Consolas" w:hAnsi="Consolas"/>
          <w:sz w:val="20"/>
        </w:rPr>
        <w:t>revision_no</w:t>
      </w:r>
      <w:r>
        <w:t xml:space="preserve">++, new gapless PDF, compensating SR), </w:t>
      </w:r>
      <w:r>
        <w:rPr>
          <w:b/>
        </w:rPr>
        <w:t>cancel</w:t>
      </w:r>
      <w:r>
        <w:t xml:space="preserve"> (pre-relief — close order, reverse clearance/handover/reservation, notify), </w:t>
      </w:r>
      <w:r>
        <w:rPr>
          <w:b/>
        </w:rPr>
        <w:t>revoke</w:t>
      </w:r>
      <w:r>
        <w:t xml:space="preserve"> (post-relief/join — recall requiring compensating SR, M01 posting reversal, </w:t>
      </w:r>
      <w:r>
        <w:rPr>
          <w:b/>
        </w:rPr>
        <w:t>pay-continuity reversal/reconciliation</w:t>
      </w:r>
      <w:r>
        <w:t xml:space="preserve"> to M10) </w:t>
      </w:r>
      <w:r>
        <w:rPr>
          <w:rFonts w:ascii="Consolas" w:hAnsi="Consolas"/>
          <w:sz w:val="20"/>
        </w:rPr>
        <w:t>[v2]</w:t>
      </w:r>
      <w:r>
        <w:t xml:space="preserve">. All require Authority approval + justification; all </w:t>
      </w:r>
      <w:r>
        <w:rPr>
          <w:rFonts w:ascii="Consolas" w:hAnsi="Consolas"/>
          <w:sz w:val="20"/>
        </w:rPr>
        <w:t>status</w:t>
      </w:r>
      <w:r>
        <w:t xml:space="preserve"> writes via </w:t>
      </w:r>
      <w:r>
        <w:rPr>
          <w:rFonts w:ascii="Consolas" w:hAnsi="Consolas"/>
          <w:sz w:val="20"/>
        </w:rPr>
        <w:t>TransferOrderStateService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Amendment only pre-relief; new revision via </w:t>
      </w:r>
      <w:r>
        <w:rPr>
          <w:rFonts w:ascii="Consolas" w:hAnsi="Consolas"/>
          <w:sz w:val="20"/>
        </w:rPr>
        <w:t>superseded_by_order_id</w:t>
      </w:r>
      <w:r>
        <w:t xml:space="preserve">; reserved number committed/voided gaplessly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 xml:space="preserve">Cancellation pre-relief; reverses clearance/handover and </w:t>
      </w:r>
      <w:r>
        <w:rPr>
          <w:b/>
        </w:rPr>
        <w:t>releases vacancy reservation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; notifies stakeholders.</w:t>
      </w:r>
    </w:p>
    <w:p>
      <w:pPr>
        <w:pStyle w:val="ListNumber"/>
        <w:ind w:left="720"/>
      </w:pPr>
      <w:r>
        <w:t xml:space="preserve">Revocation (post-relief/join) enqueues compensating SR + </w:t>
      </w:r>
      <w:r>
        <w:rPr>
          <w:b/>
        </w:rPr>
        <w:t>pay-continuity reconciliation</w:t>
      </w:r>
      <w:r>
        <w:t xml:space="preserve"> signal to M10 and M01 reversal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 xml:space="preserve">Every action requires justification + Authority approval; written to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SR-posted records never hard-deleted (5.6-10); revocation after joining reverses M01 posting via M01 API with reason; active </w:t>
      </w:r>
      <w:r>
        <w:rPr>
          <w:rFonts w:ascii="Consolas" w:hAnsi="Consolas"/>
          <w:sz w:val="20"/>
        </w:rPr>
        <w:t>STAY_HOLD</w:t>
      </w:r>
      <w:r>
        <w:t xml:space="preserve"> must be vacated or the action recorded as hold-driven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transfer_orders</w:t>
      </w:r>
      <w:r>
        <w:t xml:space="preserve">, </w:t>
      </w:r>
      <w:r>
        <w:rPr>
          <w:rFonts w:ascii="Consolas" w:hAnsi="Consolas"/>
          <w:sz w:val="20"/>
        </w:rPr>
        <w:t>clearance_checklists</w:t>
      </w:r>
      <w:r>
        <w:t xml:space="preserve">, </w:t>
      </w:r>
      <w:r>
        <w:rPr>
          <w:rFonts w:ascii="Consolas" w:hAnsi="Consolas"/>
          <w:sz w:val="20"/>
        </w:rPr>
        <w:t>charge_handovers</w:t>
      </w:r>
      <w:r>
        <w:t xml:space="preserve">, </w:t>
      </w:r>
      <w:r>
        <w:rPr>
          <w:rFonts w:ascii="Consolas" w:hAnsi="Consolas"/>
          <w:sz w:val="20"/>
        </w:rPr>
        <w:t>joining_reports</w:t>
      </w:r>
      <w:r>
        <w:t xml:space="preserve">, </w:t>
      </w:r>
      <w:r>
        <w:rPr>
          <w:rFonts w:ascii="Consolas" w:hAnsi="Consolas"/>
          <w:sz w:val="20"/>
        </w:rPr>
        <w:t>vacancy_reservations</w:t>
      </w:r>
      <w:r>
        <w:t xml:space="preserve">, </w:t>
      </w:r>
      <w:r>
        <w:rPr>
          <w:rFonts w:ascii="Consolas" w:hAnsi="Consolas"/>
          <w:sz w:val="20"/>
        </w:rPr>
        <w:t>sr_outbox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>(M01).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/api/v1/transfers/orders/{id}/amend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/api/v1/transfers/orders/{id}/cancel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/api/v1/transfers/orders/{id}/revoke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Stage-aware action menu (only valid actions enabled); justification-required modal; impact preview listing reversals (clearance, reservation, SR, M01, pay).</w:t>
      </w:r>
    </w:p>
    <w:p>
      <w:pPr>
        <w:pStyle w:val="ListBullet"/>
      </w:pPr>
      <w:r>
        <w:rPr>
          <w:b/>
        </w:rPr>
        <w:t>Edge Cases:</w:t>
      </w:r>
      <w:r>
        <w:t xml:space="preserve"> Amend after clearance started; cancel after partial clearance; revoke after pay paid (reconciliation); concurrent amend + relieving; active hold.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OrderCorrectionService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CorrectionModal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Determine allowed action by status → workflow approve → execute (supersede/reverse) → compensating SR + signals via outbox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orders (revision/status); reverse dependents incl. reservations; INSERT compensating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 rules; justification mandatory; authz; hold 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Transfer Authority approves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AMENDED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CANCELLED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REVOKED</w:t>
            </w:r>
            <w:r>
              <w:rPr>
                <w:sz w:val="18"/>
              </w:rPr>
              <w:t>; SR compensation; M10/M01 reversal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 partial-failure → quarantine + alert; idempotent compensation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FR-004/006/008/010/012/015, M01, M10, M12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Stage-gating matrix; reversal completeness; reservation release; SR compensation; pay reconciliation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FR-TRJ-014 — Geographic Mapping &amp; Transfer Analytics Dashboard (Phase-2 map)</w:t>
      </w:r>
    </w:p>
    <w:p>
      <w:pPr>
        <w:pStyle w:val="ListBullet"/>
      </w:pPr>
      <w:r>
        <w:rPr>
          <w:b/>
        </w:rPr>
        <w:t>Module:</w:t>
      </w:r>
      <w:r>
        <w:t xml:space="preserve"> M05-TRJ · Mapping &amp; Analytics</w:t>
      </w:r>
    </w:p>
    <w:p>
      <w:pPr>
        <w:pStyle w:val="ListBullet"/>
      </w:pPr>
      <w:r>
        <w:rPr>
          <w:b/>
        </w:rPr>
        <w:t>Primary Role(s):</w:t>
      </w:r>
      <w:r>
        <w:t xml:space="preserve"> HR Admin, Transfer Authority, Auditor, Reporting Manager</w:t>
      </w:r>
    </w:p>
    <w:p>
      <w:pPr>
        <w:pStyle w:val="ListBullet"/>
      </w:pPr>
      <w:r>
        <w:rPr>
          <w:b/>
        </w:rPr>
        <w:t>User Story:</w:t>
      </w:r>
      <w:r>
        <w:t xml:space="preserve"> *As a Transfer Authority, I want analytics on transfers, pendency, clearance, transit, custody and SR health so I can monitor mobility health and act on bottlenecks.*</w:t>
      </w:r>
    </w:p>
    <w:p>
      <w:pPr>
        <w:pStyle w:val="ListBullet"/>
      </w:pPr>
      <w:r>
        <w:rPr>
          <w:b/>
        </w:rPr>
        <w:t>Description:</w:t>
      </w:r>
      <w:r>
        <w:t xml:space="preserve"> Dashboard with analytics: transfers by type/class/stage, relieving pendency, clearance bottlenecks (incl. SLA breaches/deemed-clearances), in-transit/overdue counts </w:t>
      </w:r>
      <w:r>
        <w:rPr>
          <w:b/>
        </w:rPr>
        <w:t>with custody integrity checks</w:t>
      </w:r>
      <w:r>
        <w:t xml:space="preserve">, SR/outbox health, drive progress, deputation tenure, </w:t>
      </w:r>
      <w:r>
        <w:rPr>
          <w:b/>
        </w:rPr>
        <w:t>representation/stay-hold load, abandonment counts, quarter overstays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. The </w:t>
      </w:r>
      <w:r>
        <w:rPr>
          <w:b/>
        </w:rPr>
        <w:t>geographic map is re-prioritised to Phase-2</w:t>
      </w:r>
      <w:r>
        <w:t xml:space="preserve"> (Risk 18); analytics ship in baseline </w:t>
      </w:r>
      <w:r>
        <w:rPr>
          <w:rFonts w:ascii="Consolas" w:hAnsi="Consolas"/>
          <w:sz w:val="20"/>
        </w:rPr>
        <w:t>[v2]</w:t>
      </w:r>
      <w:r>
        <w:t>. Feeds M14.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KPI cards show counts for each lifecycle stage, overdue/pending, </w:t>
      </w:r>
      <w:r>
        <w:rPr>
          <w:b/>
        </w:rPr>
        <w:t>custody-integrity exceptions, un-overridden violations, dead-letters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Number"/>
        <w:ind w:left="720"/>
      </w:pPr>
      <w:r>
        <w:t>Clearance bottleneck view ranks departments by average clearance time and SLA-breach rate.</w:t>
      </w:r>
    </w:p>
    <w:p>
      <w:pPr>
        <w:pStyle w:val="ListNumber"/>
        <w:ind w:left="720"/>
      </w:pPr>
      <w:r>
        <w:t>All figures respect row-level org scope; Auditor sees all read-only.</w:t>
      </w:r>
    </w:p>
    <w:p>
      <w:pPr>
        <w:pStyle w:val="ListNumber"/>
        <w:ind w:left="720"/>
      </w:pPr>
      <w:r>
        <w:t>Data exportable (CSV/PDF) with pagination.</w:t>
      </w:r>
    </w:p>
    <w:p>
      <w:pPr>
        <w:pStyle w:val="ListNumber"/>
        <w:ind w:left="720"/>
      </w:pPr>
      <w:r>
        <w:rPr>
          <w:b/>
        </w:rPr>
        <w:t>Map view delivered as a Phase-2 enhancement</w:t>
      </w:r>
      <w:r>
        <w:t xml:space="preserve"> behind a feature flag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Aggregations read-only; no PII beyond role scope; numbers reconcile with operational records.</w:t>
      </w:r>
    </w:p>
    <w:p>
      <w:pPr>
        <w:pStyle w:val="ListBullet"/>
      </w:pPr>
      <w:r>
        <w:rPr>
          <w:b/>
        </w:rPr>
        <w:t>Data Model References:</w:t>
      </w:r>
      <w:r>
        <w:t xml:space="preserve"> all M05 entities (read), incl. </w:t>
      </w:r>
      <w:r>
        <w:rPr>
          <w:rFonts w:ascii="Consolas" w:hAnsi="Consolas"/>
          <w:sz w:val="20"/>
        </w:rPr>
        <w:t>transfer_representations</w:t>
      </w:r>
      <w:r>
        <w:t xml:space="preserve">, </w:t>
      </w:r>
      <w:r>
        <w:rPr>
          <w:rFonts w:ascii="Consolas" w:hAnsi="Consolas"/>
          <w:sz w:val="20"/>
        </w:rPr>
        <w:t>quarter_allotments</w:t>
      </w:r>
      <w:r>
        <w:t xml:space="preserve">, </w:t>
      </w:r>
      <w:r>
        <w:rPr>
          <w:rFonts w:ascii="Consolas" w:hAnsi="Consolas"/>
          <w:sz w:val="20"/>
        </w:rPr>
        <w:t>sr_outbox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/api/v1/transfers/analytics/summary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/api/v1/transfers/analytics/clearance-bottlenecks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/api/v1/transfers/map/vacancies?cadre=&amp;office=</w:t>
            </w:r>
            <w:r>
              <w:rPr>
                <w:sz w:val="18"/>
              </w:rPr>
              <w:t xml:space="preserve"> *(Phase-2)*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KPI grid + trend charts + bottleneck table (baseline); map panel (Phase-2 flag); drill-down to filtered lists; export.</w:t>
      </w:r>
    </w:p>
    <w:p>
      <w:pPr>
        <w:pStyle w:val="ListBullet"/>
      </w:pPr>
      <w:r>
        <w:rPr>
          <w:b/>
        </w:rPr>
        <w:t>Edge Cases:</w:t>
      </w:r>
      <w:r>
        <w:t xml:space="preserve"> Missing geo-coordinates (list-only); large result sets (server aggregation + pagination); timezone in trend buckets.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AnalyticsService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MapDataService</w:t>
            </w:r>
            <w:r>
              <w:rPr>
                <w:sz w:val="18"/>
              </w:rPr>
              <w:t xml:space="preserve"> *(Phase-2)*, </w:t>
            </w:r>
            <w:r>
              <w:rPr>
                <w:rFonts w:ascii="Consolas" w:hAnsi="Consolas"/>
                <w:sz w:val="18"/>
              </w:rPr>
              <w:t>TransferDashboard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Pre-aggregated org-scoped queries → short-TTL cache → serve KPI/bottleneck (map Phase-2)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 aggregate SELECTs (indexed); optional materialized views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Filter params; scope enforcement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Scoped read; Auditor global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Cache miss/timeout → degrade to live query with limit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M05 entities; M14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Aggregation correctness; scope isolation; export integrity; Phase-2 flag gating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FR-TRJ-015 — Service Continuity, Joining-Time Pay &amp; In-Transit Custody `[v2 — new; Critical]`</w:t>
      </w:r>
    </w:p>
    <w:p>
      <w:pPr>
        <w:pStyle w:val="ListBullet"/>
      </w:pPr>
      <w:r>
        <w:rPr>
          <w:b/>
        </w:rPr>
        <w:t>Module:</w:t>
      </w:r>
      <w:r>
        <w:t xml:space="preserve"> M05-TRJ · Service Continuity &amp; Custody</w:t>
      </w:r>
    </w:p>
    <w:p>
      <w:pPr>
        <w:pStyle w:val="ListBullet"/>
      </w:pPr>
      <w:r>
        <w:rPr>
          <w:b/>
        </w:rPr>
        <w:t>Primary Role(s):</w:t>
      </w:r>
      <w:r>
        <w:t xml:space="preserve"> HR Officer (Source/Destination), Transfer Authority, Payroll Officer, SR Custodian</w:t>
      </w:r>
    </w:p>
    <w:p>
      <w:pPr>
        <w:pStyle w:val="ListBullet"/>
      </w:pPr>
      <w:r>
        <w:rPr>
          <w:b/>
        </w:rPr>
        <w:t>User Story:</w:t>
      </w:r>
      <w:r>
        <w:t xml:space="preserve"> *As the organisation, I want the transit/joining-time period treated as continuous paid service owned by a defined custodian office, so employees are never underpaid and headcount is never dual- or zero-counted.*</w:t>
      </w:r>
    </w:p>
    <w:p>
      <w:pPr>
        <w:pStyle w:val="ListBullet"/>
      </w:pPr>
      <w:r>
        <w:rPr>
          <w:b/>
        </w:rPr>
        <w:t>Description:</w:t>
      </w:r>
      <w:r>
        <w:t xml:space="preserve"> Replaces the v1 pay-stop/pay-start model. On relieving, M10 receives a single </w:t>
      </w:r>
      <w:r>
        <w:rPr>
          <w:b/>
        </w:rPr>
        <w:t>`PAY_CONTINUITY`</w:t>
      </w:r>
      <w:r>
        <w:t xml:space="preserve"> signal (continue pay across the handoff) plus an </w:t>
      </w:r>
      <w:r>
        <w:rPr>
          <w:b/>
        </w:rPr>
        <w:t>`ENTITLEMENT`</w:t>
      </w:r>
      <w:r>
        <w:t xml:space="preserve"> signal keyed on </w:t>
      </w:r>
      <w:r>
        <w:rPr>
          <w:rFonts w:ascii="Consolas" w:hAnsi="Consolas"/>
          <w:sz w:val="20"/>
        </w:rPr>
        <w:t>transfer_type</w:t>
      </w:r>
      <w:r>
        <w:t>+</w:t>
      </w:r>
      <w:r>
        <w:rPr>
          <w:rFonts w:ascii="Consolas" w:hAnsi="Consolas"/>
          <w:sz w:val="20"/>
        </w:rPr>
        <w:t>ground</w:t>
      </w:r>
      <w:r>
        <w:t xml:space="preserve"> (own-request vs administrative differ in TTA, transfer grant, joining-time-pay admissibility) </w:t>
      </w:r>
      <w:r>
        <w:rPr>
          <w:rFonts w:ascii="Consolas" w:hAnsi="Consolas"/>
          <w:sz w:val="20"/>
        </w:rPr>
        <w:t>[v2]</w:t>
      </w:r>
      <w:r>
        <w:t xml:space="preserve">. The transit period is </w:t>
      </w:r>
      <w:r>
        <w:rPr>
          <w:b/>
        </w:rPr>
        <w:t>paid duty/leave</w:t>
      </w:r>
      <w:r>
        <w:t xml:space="preserve"> (</w:t>
      </w:r>
      <w:r>
        <w:rPr>
          <w:rFonts w:ascii="Consolas" w:hAnsi="Consolas"/>
          <w:sz w:val="20"/>
        </w:rPr>
        <w:t>joining_time_pay_admissible</w:t>
      </w:r>
      <w:r>
        <w:t xml:space="preserve">). An explicit </w:t>
      </w:r>
      <w:r>
        <w:rPr>
          <w:b/>
        </w:rPr>
        <w:t>in-transit custodian</w:t>
      </w:r>
      <w:r>
        <w:t xml:space="preserve"> (</w:t>
      </w:r>
      <w:r>
        <w:rPr>
          <w:rFonts w:ascii="Consolas" w:hAnsi="Consolas"/>
          <w:sz w:val="20"/>
        </w:rPr>
        <w:t>in_transit_custody_org_unit_id</w:t>
      </w:r>
      <w:r>
        <w:t xml:space="preserve">) owns pay/attendance/leave/headcount/discipline during </w:t>
      </w:r>
      <w:r>
        <w:rPr>
          <w:rFonts w:ascii="Consolas" w:hAnsi="Consolas"/>
          <w:sz w:val="20"/>
        </w:rPr>
        <w:t>IN_TRANSIT</w:t>
      </w:r>
      <w:r>
        <w:t xml:space="preserve">, with an integrity rule preventing dual/zero posting (5.6-12). SR RELIEVED/JOINED events assert </w:t>
      </w:r>
      <w:r>
        <w:rPr>
          <w:b/>
        </w:rPr>
        <w:t>no break in qualifying service</w:t>
      </w:r>
      <w:r>
        <w:t xml:space="preserve"> (5.6-11).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Relieving enqueues a </w:t>
      </w:r>
      <w:r>
        <w:rPr>
          <w:rFonts w:ascii="Consolas" w:hAnsi="Consolas"/>
          <w:sz w:val="20"/>
        </w:rPr>
        <w:t>PAY_CONTINUITY</w:t>
      </w:r>
      <w:r>
        <w:t xml:space="preserve"> (not pay-stop) signal and an </w:t>
      </w:r>
      <w:r>
        <w:rPr>
          <w:rFonts w:ascii="Consolas" w:hAnsi="Consolas"/>
          <w:sz w:val="20"/>
        </w:rPr>
        <w:t>ENTITLEMENT</w:t>
      </w:r>
      <w:r>
        <w:t xml:space="preserve"> signal keyed on </w:t>
      </w:r>
      <w:r>
        <w:rPr>
          <w:rFonts w:ascii="Consolas" w:hAnsi="Consolas"/>
          <w:sz w:val="20"/>
        </w:rPr>
        <w:t>transfer_type</w:t>
      </w:r>
      <w:r>
        <w:t>+</w:t>
      </w:r>
      <w:r>
        <w:rPr>
          <w:rFonts w:ascii="Consolas" w:hAnsi="Consolas"/>
          <w:sz w:val="20"/>
        </w:rPr>
        <w:t>ground</w:t>
      </w:r>
      <w:r>
        <w:t>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joining_time_pay_admissible</w:t>
      </w:r>
      <w:r>
        <w:t xml:space="preserve"> is computed by policy (</w:t>
      </w:r>
      <w:r>
        <w:rPr>
          <w:rFonts w:ascii="Consolas" w:hAnsi="Consolas"/>
          <w:sz w:val="20"/>
        </w:rPr>
        <w:t>JOINING_TIME_PAY</w:t>
      </w:r>
      <w:r>
        <w:t xml:space="preserve"> rule) and stored on the order.</w:t>
      </w:r>
    </w:p>
    <w:p>
      <w:pPr>
        <w:pStyle w:val="ListNumber"/>
        <w:ind w:left="720"/>
      </w:pPr>
      <w:r>
        <w:t xml:space="preserve">While </w:t>
      </w:r>
      <w:r>
        <w:rPr>
          <w:rFonts w:ascii="Consolas" w:hAnsi="Consolas"/>
          <w:sz w:val="20"/>
        </w:rPr>
        <w:t>IN_TRANSIT</w:t>
      </w:r>
      <w:r>
        <w:t>, exactly one custodian office is set; dual/null custody is blocked (</w:t>
      </w:r>
      <w:r>
        <w:rPr>
          <w:rFonts w:ascii="Consolas" w:hAnsi="Consolas"/>
          <w:sz w:val="20"/>
        </w:rPr>
        <w:t>TRJ_DUAL_POSTING_BLOCKED</w:t>
      </w:r>
      <w:r>
        <w:t>).</w:t>
      </w:r>
    </w:p>
    <w:p>
      <w:pPr>
        <w:pStyle w:val="ListNumber"/>
        <w:ind w:left="720"/>
      </w:pPr>
      <w:r>
        <w:t xml:space="preserve">SR RELIEVED and JOINED events carry </w:t>
      </w:r>
      <w:r>
        <w:rPr>
          <w:rFonts w:ascii="Consolas" w:hAnsi="Consolas"/>
          <w:sz w:val="20"/>
        </w:rPr>
        <w:t>service_continuity_asserted=true</w:t>
      </w:r>
      <w:r>
        <w:t xml:space="preserve"> unless an explicit break (abandonment) is recorded.</w:t>
      </w:r>
    </w:p>
    <w:p>
      <w:pPr>
        <w:pStyle w:val="ListNumber"/>
        <w:ind w:left="720"/>
      </w:pPr>
      <w:r>
        <w:t>Headcount/budget reports count the in-transit employee exactly once (against custodian).</w:t>
      </w:r>
    </w:p>
    <w:p>
      <w:pPr>
        <w:pStyle w:val="ListBullet"/>
      </w:pPr>
      <w:r>
        <w:rPr>
          <w:b/>
        </w:rPr>
        <w:t>Business Rules:</w:t>
      </w:r>
      <w:r>
        <w:t xml:space="preserve"> Custodian defaults to destination for substantive transfers (configurable per policy); own-request transfers may have reduced joining-time-pay per rule; abandonment (FR-018) breaks continuity explicitly.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transfer_orders</w:t>
      </w:r>
      <w:r>
        <w:t xml:space="preserve"> (</w:t>
      </w:r>
      <w:r>
        <w:rPr>
          <w:rFonts w:ascii="Consolas" w:hAnsi="Consolas"/>
          <w:sz w:val="20"/>
        </w:rPr>
        <w:t>in_transit_custody_org_unit_id</w:t>
      </w:r>
      <w:r>
        <w:t>,</w:t>
      </w:r>
      <w:r>
        <w:rPr>
          <w:rFonts w:ascii="Consolas" w:hAnsi="Consolas"/>
          <w:sz w:val="20"/>
        </w:rPr>
        <w:t>joining_time_pay_admissible</w:t>
      </w:r>
      <w:r>
        <w:t>,</w:t>
      </w:r>
      <w:r>
        <w:rPr>
          <w:rFonts w:ascii="Consolas" w:hAnsi="Consolas"/>
          <w:sz w:val="20"/>
        </w:rPr>
        <w:t>entitlement_ref</w:t>
      </w:r>
      <w:r>
        <w:t xml:space="preserve">), </w:t>
      </w:r>
      <w:r>
        <w:rPr>
          <w:rFonts w:ascii="Consolas" w:hAnsi="Consolas"/>
          <w:sz w:val="20"/>
        </w:rPr>
        <w:t>relieving_orders</w:t>
      </w:r>
      <w:r>
        <w:t xml:space="preserve"> (</w:t>
      </w:r>
      <w:r>
        <w:rPr>
          <w:rFonts w:ascii="Consolas" w:hAnsi="Consolas"/>
          <w:sz w:val="20"/>
        </w:rPr>
        <w:t>pay_continuity_signalled</w:t>
      </w:r>
      <w:r>
        <w:t xml:space="preserve">), </w:t>
      </w:r>
      <w:r>
        <w:rPr>
          <w:rFonts w:ascii="Consolas" w:hAnsi="Consolas"/>
          <w:sz w:val="20"/>
        </w:rPr>
        <w:t>joining_reports</w:t>
      </w:r>
      <w:r>
        <w:t xml:space="preserve"> (</w:t>
      </w:r>
      <w:r>
        <w:rPr>
          <w:rFonts w:ascii="Consolas" w:hAnsi="Consolas"/>
          <w:sz w:val="20"/>
        </w:rPr>
        <w:t>service_continuity_asserted</w:t>
      </w:r>
      <w:r>
        <w:t>,</w:t>
      </w:r>
      <w:r>
        <w:rPr>
          <w:rFonts w:ascii="Consolas" w:hAnsi="Consolas"/>
          <w:sz w:val="20"/>
        </w:rPr>
        <w:t>pay_continuity_resumed</w:t>
      </w:r>
      <w:r>
        <w:t xml:space="preserve">), </w:t>
      </w:r>
      <w:r>
        <w:rPr>
          <w:rFonts w:ascii="Consolas" w:hAnsi="Consolas"/>
          <w:sz w:val="20"/>
        </w:rPr>
        <w:t>sr_outbox</w:t>
      </w:r>
      <w:r>
        <w:t xml:space="preserve">, </w:t>
      </w:r>
      <w:r>
        <w:rPr>
          <w:rFonts w:ascii="Consolas" w:hAnsi="Consolas"/>
          <w:sz w:val="20"/>
        </w:rPr>
        <w:t>transfer_policy_rules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/api/v1/transfers/orders/{id}/custody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/api/v1/transfers/orders/{id}/custody</w:t>
            </w:r>
            <w:r>
              <w:rPr>
                <w:sz w:val="18"/>
              </w:rPr>
              <w:t xml:space="preserve"> (set/override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/api/v1/transfers/orders/{id}/entitlement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Order detail shows custodian office, continuity status, entitlement reference; relieving/joining confirmation explicitly states "pay continued" (never "pay stopped"); headcount reports flag custody.</w:t>
      </w:r>
    </w:p>
    <w:p>
      <w:pPr>
        <w:pStyle w:val="ListBullet"/>
      </w:pPr>
      <w:r>
        <w:rPr>
          <w:b/>
        </w:rPr>
        <w:t>Edge Cases:</w:t>
      </w:r>
      <w:r>
        <w:t xml:space="preserve"> Custodian office dissolved mid-transit (re-assign + audit); own-request with no joining-time pay; abandonment breaking continuity; entitlement service (M10) unavailable (outbox retry).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ServiceContinuityService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CustodyAssigner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EntitlementSignalClient(M10)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SrOutboxWriter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relieve: compute </w:t>
            </w:r>
            <w:r>
              <w:rPr>
                <w:rFonts w:ascii="Consolas" w:hAnsi="Consolas"/>
                <w:sz w:val="18"/>
              </w:rPr>
              <w:t>joining_time_pay_admissible</w:t>
            </w:r>
            <w:r>
              <w:rPr>
                <w:sz w:val="18"/>
              </w:rPr>
              <w:t xml:space="preserve">, set custodian, enqueue </w:t>
            </w:r>
            <w:r>
              <w:rPr>
                <w:rFonts w:ascii="Consolas" w:hAnsi="Consolas"/>
                <w:sz w:val="18"/>
              </w:rPr>
              <w:t>PAY_CONTINUITY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ENTITLEMENT</w:t>
            </w:r>
            <w:r>
              <w:rPr>
                <w:sz w:val="18"/>
              </w:rPr>
              <w:t>; on join: resume continuity, clear custody (M01 authoritative)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relieving_orders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joining_reports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Single-custodian invariant (5.6-12); continuity assertion (5.6-11); entitlement keying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set; Authority override custodian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Continuity + custody fields; M10 entitlement/continuity; SR continuity assertion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M10 via outbox retry; dual/null custody → </w:t>
            </w:r>
            <w:r>
              <w:rPr>
                <w:rFonts w:ascii="Consolas" w:hAnsi="Consolas"/>
                <w:sz w:val="18"/>
              </w:rPr>
              <w:t>TRJ_DUAL_POSTING_BLOCKED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FR-008/010/012/018, M10, M12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Pay-continuity (no gap) end-to-end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single-custodian (no dual/zero posting)</w:t>
            </w:r>
            <w:r>
              <w:rPr>
                <w:sz w:val="18"/>
              </w:rPr>
              <w:t>; entitlement-by-type; continuity assertion in SR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FR-TRJ-016 — Authority Forced-Action Powers (deemed-clearance, handover-under-protest, deemed-relief) `[v2 — new]`</w:t>
      </w:r>
    </w:p>
    <w:p>
      <w:pPr>
        <w:pStyle w:val="ListBullet"/>
      </w:pPr>
      <w:r>
        <w:rPr>
          <w:b/>
        </w:rPr>
        <w:t>Module:</w:t>
      </w:r>
      <w:r>
        <w:t xml:space="preserve"> M05-TRJ · Authority Forced-Action</w:t>
      </w:r>
    </w:p>
    <w:p>
      <w:pPr>
        <w:pStyle w:val="ListBullet"/>
      </w:pPr>
      <w:r>
        <w:rPr>
          <w:b/>
        </w:rPr>
        <w:t>Primary Role(s):</w:t>
      </w:r>
      <w:r>
        <w:t xml:space="preserve"> Transfer Authority, HR Officer (initiator), Auditor</w:t>
      </w:r>
    </w:p>
    <w:p>
      <w:pPr>
        <w:pStyle w:val="ListBullet"/>
      </w:pPr>
      <w:r>
        <w:rPr>
          <w:b/>
        </w:rPr>
        <w:t>User Story:</w:t>
      </w:r>
      <w:r>
        <w:t xml:space="preserve"> *As a Transfer Authority, I want a single, audited forced-action power to break human-conflict deadlocks — non-responsive clearance, hostile handover, source refusing to relieve — so an employee is never trapped indefinitely.*</w:t>
      </w:r>
    </w:p>
    <w:p>
      <w:pPr>
        <w:pStyle w:val="ListBullet"/>
      </w:pPr>
      <w:r>
        <w:rPr>
          <w:b/>
        </w:rPr>
        <w:t>Description:</w:t>
      </w:r>
      <w:r>
        <w:t xml:space="preserve"> One mechanism (</w:t>
      </w:r>
      <w:r>
        <w:rPr>
          <w:rFonts w:ascii="Consolas" w:hAnsi="Consolas"/>
          <w:sz w:val="20"/>
        </w:rPr>
        <w:t>forced_action_type</w:t>
      </w:r>
      <w:r>
        <w:t xml:space="preserve">) covering: </w:t>
      </w:r>
      <w:r>
        <w:rPr>
          <w:rFonts w:ascii="Consolas" w:hAnsi="Consolas"/>
          <w:sz w:val="20"/>
        </w:rPr>
        <w:t>DEEMED_CLEARED</w:t>
      </w:r>
      <w:r>
        <w:t xml:space="preserve"> (after SLA + escalation </w:t>
      </w:r>
      <w:r>
        <w:rPr>
          <w:rFonts w:ascii="Consolas" w:hAnsi="Consolas"/>
          <w:sz w:val="20"/>
        </w:rPr>
        <w:t>OFFICER→DEPT_HEAD→AUTHORITY</w:t>
      </w:r>
      <w:r>
        <w:t xml:space="preserve">, FR-006), </w:t>
      </w:r>
      <w:r>
        <w:rPr>
          <w:rFonts w:ascii="Consolas" w:hAnsi="Consolas"/>
          <w:sz w:val="20"/>
        </w:rPr>
        <w:t>HANDOVER_UNDER_PROTEST</w:t>
      </w:r>
      <w:r>
        <w:t xml:space="preserve"> (after dispute SLA, FR-007), and </w:t>
      </w:r>
      <w:r>
        <w:rPr>
          <w:rFonts w:ascii="Consolas" w:hAnsi="Consolas"/>
          <w:sz w:val="20"/>
        </w:rPr>
        <w:t>DEEMED_RELIEF</w:t>
      </w:r>
      <w:r>
        <w:t>/</w:t>
      </w:r>
      <w:r>
        <w:rPr>
          <w:rFonts w:ascii="Consolas" w:hAnsi="Consolas"/>
          <w:sz w:val="20"/>
        </w:rPr>
        <w:t>stand_relieved</w:t>
      </w:r>
      <w:r>
        <w:t xml:space="preserve"> (FR-008). Each requires a Transfer Authority, a mandatory </w:t>
      </w:r>
      <w:r>
        <w:rPr>
          <w:rFonts w:ascii="Consolas" w:hAnsi="Consolas"/>
          <w:sz w:val="20"/>
        </w:rPr>
        <w:t>forced_action_reason</w:t>
      </w:r>
      <w:r>
        <w:t xml:space="preserve">, and writes a dedicated audit row with actor; the transferee may never be the granting Authority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Each forced action is gated to Transfer Authority + mandatory reason + recorded approver.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DEEMED_CLEARED</w:t>
      </w:r>
      <w:r>
        <w:t xml:space="preserve"> only after the item's SLA breach and escalation chain exhausted (or Authority-justified emergency).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HANDOVER_UNDER_PROTEST</w:t>
      </w:r>
      <w:r>
        <w:t xml:space="preserve"> only after </w:t>
      </w:r>
      <w:r>
        <w:rPr>
          <w:rFonts w:ascii="Consolas" w:hAnsi="Consolas"/>
          <w:sz w:val="20"/>
        </w:rPr>
        <w:t>dispute_sla_due_at</w:t>
      </w:r>
      <w:r>
        <w:t>; preserves the underlying dispute.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DEEMED_RELIEF</w:t>
      </w:r>
      <w:r>
        <w:t xml:space="preserve"> issues/marks a relieving order with </w:t>
      </w:r>
      <w:r>
        <w:rPr>
          <w:rFonts w:ascii="Consolas" w:hAnsi="Consolas"/>
          <w:sz w:val="20"/>
        </w:rPr>
        <w:t>deemed_relief=true</w:t>
      </w:r>
      <w:r>
        <w:t>, satisfying the relieving precondition (5.6-2).</w:t>
      </w:r>
    </w:p>
    <w:p>
      <w:pPr>
        <w:pStyle w:val="ListNumber"/>
        <w:ind w:left="720"/>
      </w:pPr>
      <w:r>
        <w:t>Every forced action is independently queryable for audit/analytics.</w:t>
      </w:r>
    </w:p>
    <w:p>
      <w:pPr>
        <w:pStyle w:val="ListBullet"/>
      </w:pPr>
      <w:r>
        <w:rPr>
          <w:b/>
        </w:rPr>
        <w:t>Business Rules:</w:t>
      </w:r>
      <w:r>
        <w:t xml:space="preserve"> Forced actions do not erase dues/disputes — they unblock the lifecycle while the financial/charge dispute proceeds separately (and may signal M10 recovery). Transferee-exclusion enforced.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clearance_items</w:t>
      </w:r>
      <w:r>
        <w:t xml:space="preserve">, </w:t>
      </w:r>
      <w:r>
        <w:rPr>
          <w:rFonts w:ascii="Consolas" w:hAnsi="Consolas"/>
          <w:sz w:val="20"/>
        </w:rPr>
        <w:t>charge_handovers</w:t>
      </w:r>
      <w:r>
        <w:t xml:space="preserve">, </w:t>
      </w:r>
      <w:r>
        <w:rPr>
          <w:rFonts w:ascii="Consolas" w:hAnsi="Consolas"/>
          <w:sz w:val="20"/>
        </w:rPr>
        <w:t>relieving_orders</w:t>
      </w:r>
      <w:r>
        <w:t xml:space="preserve"> (forced-action fields),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/api/v1/clearance/items/{id}/deem-cleared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/api/v1/charge-handovers/{id}/under-protest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/api/v1/relieving-orders/{id}/deemed-relieve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/api/v1/transfers/forced-actions?type=&amp;cursor=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Authority-only forced-action drawer with mandatory reason (≥ 20 chars), escalation/dispute context shown, confirmation listing downstream effects; forced-action audit log view.</w:t>
      </w:r>
    </w:p>
    <w:p>
      <w:pPr>
        <w:pStyle w:val="ListBullet"/>
      </w:pPr>
      <w:r>
        <w:rPr>
          <w:b/>
        </w:rPr>
        <w:t>Edge Cases:</w:t>
      </w:r>
      <w:r>
        <w:t xml:space="preserve"> Forced action attempted before SLA/escalation exhausted (blocked unless emergency-justified); transferee attempts self-forced-action (FORBIDDEN); concurrent forced action + officer clearance.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ForcedActionService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DeemedClearanceController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UnderProtestController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DeemedRelieveController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Verify Authority + precondition (SLA/escalation/dispute) → set </w:t>
            </w:r>
            <w:r>
              <w:rPr>
                <w:rFonts w:ascii="Consolas" w:hAnsi="Consolas"/>
                <w:sz w:val="18"/>
              </w:rPr>
              <w:t>forced_action_*</w:t>
            </w:r>
            <w:r>
              <w:rPr>
                <w:sz w:val="18"/>
              </w:rPr>
              <w:t xml:space="preserve"> → unblock downstream gate →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target entity forced-action fields; INSERT dedicated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reason+actor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 role; reason mandatory; precondition exhausted; transferee-exclusion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Transfer Authority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DEEMED_CLEARED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UNDER_PROTEST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DEEMED_RELIEVED</w:t>
            </w:r>
            <w:r>
              <w:rPr>
                <w:sz w:val="18"/>
              </w:rPr>
              <w:t>; downstream lifecycle unblocked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Precondition not met → 409; audit always written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FR-006/007/008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Forced-action audit (reason+actor)</w:t>
            </w:r>
            <w:r>
              <w:rPr>
                <w:sz w:val="18"/>
              </w:rPr>
              <w:t>; SLA/escalation precondition; transferee-exclusion; dispute preserved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FR-TRJ-017 — Representation, Stay-Order &amp; Retention Hold `[v2 — new]`</w:t>
      </w:r>
    </w:p>
    <w:p>
      <w:pPr>
        <w:pStyle w:val="ListBullet"/>
      </w:pPr>
      <w:r>
        <w:rPr>
          <w:b/>
        </w:rPr>
        <w:t>Module:</w:t>
      </w:r>
      <w:r>
        <w:t xml:space="preserve"> M05-TRJ · Representation &amp; Holds</w:t>
      </w:r>
    </w:p>
    <w:p>
      <w:pPr>
        <w:pStyle w:val="ListBullet"/>
      </w:pPr>
      <w:r>
        <w:rPr>
          <w:b/>
        </w:rPr>
        <w:t>Primary Role(s):</w:t>
      </w:r>
      <w:r>
        <w:t xml:space="preserve"> Employee, HR Officer, Transfer Authority, Auditor</w:t>
      </w:r>
    </w:p>
    <w:p>
      <w:pPr>
        <w:pStyle w:val="ListBullet"/>
      </w:pPr>
      <w:r>
        <w:rPr>
          <w:b/>
        </w:rPr>
        <w:t>User Story:</w:t>
      </w:r>
      <w:r>
        <w:t xml:space="preserve"> *As the organisation, I want representations, court/tribunal stays, and retention requests to pause a transfer order at any pre-join stage with full audit, so contested transfers are handled lawfully instead of forcing an irreversible move.*</w:t>
      </w:r>
    </w:p>
    <w:p>
      <w:pPr>
        <w:pStyle w:val="ListBullet"/>
      </w:pPr>
      <w:r>
        <w:rPr>
          <w:b/>
        </w:rPr>
        <w:t>Description:</w:t>
      </w:r>
      <w:r>
        <w:t xml:space="preserve"> New </w:t>
      </w:r>
      <w:r>
        <w:rPr>
          <w:rFonts w:ascii="Consolas" w:hAnsi="Consolas"/>
          <w:sz w:val="20"/>
        </w:rPr>
        <w:t>transfer_representations</w:t>
      </w:r>
      <w:r>
        <w:t xml:space="preserve"> entity and </w:t>
      </w:r>
      <w:r>
        <w:rPr>
          <w:rFonts w:ascii="Consolas" w:hAnsi="Consolas"/>
          <w:sz w:val="20"/>
        </w:rPr>
        <w:t>STAY_HOLD</w:t>
      </w:r>
      <w:r>
        <w:t xml:space="preserve"> order status. A representation/stay/retention request can be filed against an order and, when upheld or a court stay is in force, set the order </w:t>
      </w:r>
      <w:r>
        <w:rPr>
          <w:rFonts w:ascii="Consolas" w:hAnsi="Consolas"/>
          <w:sz w:val="20"/>
        </w:rPr>
        <w:t>STAY_HOLD</w:t>
      </w:r>
      <w:r>
        <w:t xml:space="preserve"> (</w:t>
      </w:r>
      <w:r>
        <w:rPr>
          <w:rFonts w:ascii="Consolas" w:hAnsi="Consolas"/>
          <w:sz w:val="20"/>
        </w:rPr>
        <w:t>hold_active=true</w:t>
      </w:r>
      <w:r>
        <w:t>), blocking all forward transitions (5.6-16) until vacated. Decisions (</w:t>
      </w:r>
      <w:r>
        <w:rPr>
          <w:rFonts w:ascii="Consolas" w:hAnsi="Consolas"/>
          <w:sz w:val="20"/>
        </w:rPr>
        <w:t>ALLOW</w:t>
      </w:r>
      <w:r>
        <w:t>/</w:t>
      </w:r>
      <w:r>
        <w:rPr>
          <w:rFonts w:ascii="Consolas" w:hAnsi="Consolas"/>
          <w:sz w:val="20"/>
        </w:rPr>
        <w:t>DENY</w:t>
      </w:r>
      <w:r>
        <w:t>/</w:t>
      </w:r>
      <w:r>
        <w:rPr>
          <w:rFonts w:ascii="Consolas" w:hAnsi="Consolas"/>
          <w:sz w:val="20"/>
        </w:rPr>
        <w:t>MODIFY</w:t>
      </w:r>
      <w:r>
        <w:t>/</w:t>
      </w:r>
      <w:r>
        <w:rPr>
          <w:rFonts w:ascii="Consolas" w:hAnsi="Consolas"/>
          <w:sz w:val="20"/>
        </w:rPr>
        <w:t>VACATE</w:t>
      </w:r>
      <w:r>
        <w:t xml:space="preserve">) are recorded with authority and validity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>A representation/stay/retention can be filed against any order pre-join, referencing a document and authority/case number.</w:t>
      </w:r>
    </w:p>
    <w:p>
      <w:pPr>
        <w:pStyle w:val="ListNumber"/>
        <w:ind w:left="720"/>
      </w:pPr>
      <w:r>
        <w:t xml:space="preserve">An upheld representation or active court stay transitions the order to </w:t>
      </w:r>
      <w:r>
        <w:rPr>
          <w:rFonts w:ascii="Consolas" w:hAnsi="Consolas"/>
          <w:sz w:val="20"/>
        </w:rPr>
        <w:t>STAY_HOLD</w:t>
      </w:r>
      <w:r>
        <w:t xml:space="preserve"> and sets </w:t>
      </w:r>
      <w:r>
        <w:rPr>
          <w:rFonts w:ascii="Consolas" w:hAnsi="Consolas"/>
          <w:sz w:val="20"/>
        </w:rPr>
        <w:t>hold_active=true</w:t>
      </w:r>
      <w:r>
        <w:t>.</w:t>
      </w:r>
    </w:p>
    <w:p>
      <w:pPr>
        <w:pStyle w:val="ListNumber"/>
        <w:ind w:left="720"/>
      </w:pPr>
      <w:r>
        <w:t xml:space="preserve">While </w:t>
      </w:r>
      <w:r>
        <w:rPr>
          <w:rFonts w:ascii="Consolas" w:hAnsi="Consolas"/>
          <w:sz w:val="20"/>
        </w:rPr>
        <w:t>hold_active</w:t>
      </w:r>
      <w:r>
        <w:t>, no forward transition (relieve/join) is permitted (</w:t>
      </w:r>
      <w:r>
        <w:rPr>
          <w:rFonts w:ascii="Consolas" w:hAnsi="Consolas"/>
          <w:sz w:val="20"/>
        </w:rPr>
        <w:t>TRJ_STAY_HOLD_ACTIVE</w:t>
      </w:r>
      <w:r>
        <w:t>).</w:t>
      </w:r>
    </w:p>
    <w:p>
      <w:pPr>
        <w:pStyle w:val="ListNumber"/>
        <w:ind w:left="720"/>
      </w:pPr>
      <w:r>
        <w:t>Vacating the hold (</w:t>
      </w:r>
      <w:r>
        <w:rPr>
          <w:rFonts w:ascii="Consolas" w:hAnsi="Consolas"/>
          <w:sz w:val="20"/>
        </w:rPr>
        <w:t>VACATE</w:t>
      </w:r>
      <w:r>
        <w:t xml:space="preserve">/expiry) restores the prior status via </w:t>
      </w:r>
      <w:r>
        <w:rPr>
          <w:rFonts w:ascii="Consolas" w:hAnsi="Consolas"/>
          <w:sz w:val="20"/>
        </w:rPr>
        <w:t>TransferOrderStateService</w:t>
      </w:r>
      <w:r>
        <w:t xml:space="preserve"> with audit.</w:t>
      </w:r>
    </w:p>
    <w:p>
      <w:pPr>
        <w:pStyle w:val="ListNumber"/>
        <w:ind w:left="720"/>
      </w:pPr>
      <w:r>
        <w:t>All filings/decisions are audited and visible to Auditor.</w:t>
      </w:r>
    </w:p>
    <w:p>
      <w:pPr>
        <w:pStyle w:val="ListBullet"/>
      </w:pPr>
      <w:r>
        <w:rPr>
          <w:b/>
        </w:rPr>
        <w:t>Business Rules:</w:t>
      </w:r>
      <w:r>
        <w:t xml:space="preserve"> Court stays (</w:t>
      </w:r>
      <w:r>
        <w:rPr>
          <w:rFonts w:ascii="Consolas" w:hAnsi="Consolas"/>
          <w:sz w:val="20"/>
        </w:rPr>
        <w:t>COURT_STAY</w:t>
      </w:r>
      <w:r>
        <w:t>) may only be vacated on recorded court order/expiry; retention requests follow Authority decision; holds do not delete the order.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transfer_representations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 (</w:t>
      </w:r>
      <w:r>
        <w:rPr>
          <w:rFonts w:ascii="Consolas" w:hAnsi="Consolas"/>
          <w:sz w:val="20"/>
        </w:rPr>
        <w:t>status</w:t>
      </w:r>
      <w:r>
        <w:t>,</w:t>
      </w:r>
      <w:r>
        <w:rPr>
          <w:rFonts w:ascii="Consolas" w:hAnsi="Consolas"/>
          <w:sz w:val="20"/>
        </w:rPr>
        <w:t>hold_active</w:t>
      </w:r>
      <w:r>
        <w:t xml:space="preserve">),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/api/v1/transfers/orders/{id}/representations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/api/v1/representations/{id}/decide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/api/v1/representations/{id}/vacate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/api/v1/transfers/holds?status=&amp;cursor=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Representation filing form (type, authority ref, document); hold banner on order detail; Authority decision modal; holds register.</w:t>
      </w:r>
    </w:p>
    <w:p>
      <w:pPr>
        <w:pStyle w:val="ListBullet"/>
      </w:pPr>
      <w:r>
        <w:rPr>
          <w:b/>
        </w:rPr>
        <w:t>Edge Cases:</w:t>
      </w:r>
      <w:r>
        <w:t xml:space="preserve"> Stay filed mid-relieving (hold blocks further steps, already-issued relieving preserved); overlapping representations; stay expiry auto-vacate; retention request denied.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RepresentationService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HoldController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HoldsRegister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File representation → review/decide → if upheld/stay set 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hold_active</w:t>
            </w:r>
            <w:r>
              <w:rPr>
                <w:sz w:val="18"/>
              </w:rPr>
              <w:t xml:space="preserve"> → block transitions → vacate restores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transfer_representations</w:t>
            </w:r>
            <w:r>
              <w:rPr>
                <w:sz w:val="18"/>
              </w:rPr>
              <w:t xml:space="preserve">; UPDATE </w:t>
            </w:r>
            <w:r>
              <w:rPr>
                <w:rFonts w:ascii="Consolas" w:hAnsi="Consolas"/>
                <w:sz w:val="18"/>
              </w:rPr>
              <w:t>transfer_orders.status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hold_active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Pre-join stage; type-specific vacate rules; authz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File: employee/HR; decide/vacate: Transfer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→ 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 xml:space="preserve"> ↔ prior status; notifications to parties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Concurrent transition attempt during hold → </w:t>
            </w:r>
            <w:r>
              <w:rPr>
                <w:rFonts w:ascii="Consolas" w:hAnsi="Consolas"/>
                <w:sz w:val="18"/>
              </w:rPr>
              <w:t>TRJ_STAY_HOLD_ACTIVE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FR-004/008/010,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Hold blocks all forward transitions; vacate restores; court-stay vacate rules; overlapping holds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FR-TRJ-018 — Non-Joining / Abandonment Resolution `[v2 — new]`</w:t>
      </w:r>
    </w:p>
    <w:p>
      <w:pPr>
        <w:pStyle w:val="ListBullet"/>
      </w:pPr>
      <w:r>
        <w:rPr>
          <w:b/>
        </w:rPr>
        <w:t>Module:</w:t>
      </w:r>
      <w:r>
        <w:t xml:space="preserve"> M05-TRJ · Non-Joining / Abandonment</w:t>
      </w:r>
    </w:p>
    <w:p>
      <w:pPr>
        <w:pStyle w:val="ListBullet"/>
      </w:pPr>
      <w:r>
        <w:rPr>
          <w:b/>
        </w:rPr>
        <w:t>Primary Role(s):</w:t>
      </w:r>
      <w:r>
        <w:t xml:space="preserve"> HR Officer (Destination), Transfer Authority, Disciplinary Authority (M09)</w:t>
      </w:r>
    </w:p>
    <w:p>
      <w:pPr>
        <w:pStyle w:val="ListBullet"/>
      </w:pPr>
      <w:r>
        <w:rPr>
          <w:b/>
        </w:rPr>
        <w:t>User Story:</w:t>
      </w:r>
      <w:r>
        <w:t xml:space="preserve"> *As HR, I want a defined path for an employee who never joins beyond grace, so they do not sit in permanent IN_TRANSIT limbo with undefined pay and posting.*</w:t>
      </w:r>
    </w:p>
    <w:p>
      <w:pPr>
        <w:pStyle w:val="ListBullet"/>
      </w:pPr>
      <w:r>
        <w:rPr>
          <w:b/>
        </w:rPr>
        <w:t>Description:</w:t>
      </w:r>
      <w:r>
        <w:t xml:space="preserve"> When transit exceeds admissible + grace, the joining report enters </w:t>
      </w:r>
      <w:r>
        <w:rPr>
          <w:rFonts w:ascii="Consolas" w:hAnsi="Consolas"/>
          <w:sz w:val="20"/>
        </w:rPr>
        <w:t>LATE_JOINING_REVIEW</w:t>
      </w:r>
      <w:r>
        <w:t xml:space="preserve">. The Authority decides between </w:t>
      </w:r>
      <w:r>
        <w:rPr>
          <w:b/>
        </w:rPr>
        <w:t>`REVERT_TO_SOURCE`</w:t>
      </w:r>
      <w:r>
        <w:t xml:space="preserve"> (re-join at source as a reverse joining, restoring source posting + custody) and </w:t>
      </w:r>
      <w:r>
        <w:rPr>
          <w:b/>
        </w:rPr>
        <w:t>`ABANDONED`</w:t>
      </w:r>
      <w:r>
        <w:t xml:space="preserve"> (continuity break recorded, M09 disciplinary trigger raised) </w:t>
      </w:r>
      <w:r>
        <w:rPr>
          <w:rFonts w:ascii="Consolas" w:hAnsi="Consolas"/>
          <w:sz w:val="20"/>
        </w:rPr>
        <w:t>[v2]</w:t>
      </w:r>
      <w:r>
        <w:t xml:space="preserve">. The limbo-period pay status is explicitly defined (continuity until grace; thereafter per Authority decision — paid pending inquiry or stopped on abandonment)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Transit beyond admissible + grace routes the joining report to </w:t>
      </w:r>
      <w:r>
        <w:rPr>
          <w:rFonts w:ascii="Consolas" w:hAnsi="Consolas"/>
          <w:sz w:val="20"/>
        </w:rPr>
        <w:t>LATE_JOINING_REVIEW</w:t>
      </w:r>
      <w:r>
        <w:t>.</w:t>
      </w:r>
    </w:p>
    <w:p>
      <w:pPr>
        <w:pStyle w:val="ListNumber"/>
        <w:ind w:left="720"/>
      </w:pPr>
      <w:r>
        <w:t xml:space="preserve">Authority decides </w:t>
      </w:r>
      <w:r>
        <w:rPr>
          <w:rFonts w:ascii="Consolas" w:hAnsi="Consolas"/>
          <w:sz w:val="20"/>
        </w:rPr>
        <w:t>REVERT_TO_SOURCE</w:t>
      </w:r>
      <w:r>
        <w:t xml:space="preserve"> or </w:t>
      </w:r>
      <w:r>
        <w:rPr>
          <w:rFonts w:ascii="Consolas" w:hAnsi="Consolas"/>
          <w:sz w:val="20"/>
        </w:rPr>
        <w:t>ABANDONED</w:t>
      </w:r>
      <w:r>
        <w:t xml:space="preserve"> with mandatory reason.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REVERT_TO_SOURCE</w:t>
      </w:r>
      <w:r>
        <w:t xml:space="preserve"> restores source posting/custody and records a reverse joining (order → </w:t>
      </w:r>
      <w:r>
        <w:rPr>
          <w:rFonts w:ascii="Consolas" w:hAnsi="Consolas"/>
          <w:sz w:val="20"/>
        </w:rPr>
        <w:t>REVERTED_TO_SOURCE</w:t>
      </w:r>
      <w:r>
        <w:t>).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ABANDONED</w:t>
      </w:r>
      <w:r>
        <w:t xml:space="preserve"> records a continuity break (</w:t>
      </w:r>
      <w:r>
        <w:rPr>
          <w:rFonts w:ascii="Consolas" w:hAnsi="Consolas"/>
          <w:sz w:val="20"/>
        </w:rPr>
        <w:t>service_continuity_asserted=false</w:t>
      </w:r>
      <w:r>
        <w:t xml:space="preserve">), raises an M09 disciplinary trigger, and sets pay status per decision (order → </w:t>
      </w:r>
      <w:r>
        <w:rPr>
          <w:rFonts w:ascii="Consolas" w:hAnsi="Consolas"/>
          <w:sz w:val="20"/>
        </w:rPr>
        <w:t>ABANDONED</w:t>
      </w:r>
      <w:r>
        <w:t>).</w:t>
      </w:r>
    </w:p>
    <w:p>
      <w:pPr>
        <w:pStyle w:val="ListNumber"/>
        <w:ind w:left="720"/>
      </w:pPr>
      <w:r>
        <w:t>The limbo-period pay treatment is recorded and signalled to M10.</w:t>
      </w:r>
    </w:p>
    <w:p>
      <w:pPr>
        <w:pStyle w:val="ListBullet"/>
      </w:pPr>
      <w:r>
        <w:rPr>
          <w:b/>
        </w:rPr>
        <w:t>Business Rules:</w:t>
      </w:r>
      <w:r>
        <w:t xml:space="preserve"> Abandonment is the only path that breaks service continuity (5.6-11 exception); revert-to-source re-uses joining mechanics in reverse; M09 trigger is a signal, not a proceeding (owned by M09).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joining_reports</w:t>
      </w:r>
      <w:r>
        <w:t xml:space="preserve"> (</w:t>
      </w:r>
      <w:r>
        <w:rPr>
          <w:rFonts w:ascii="Consolas" w:hAnsi="Consolas"/>
          <w:sz w:val="20"/>
        </w:rPr>
        <w:t>status</w:t>
      </w:r>
      <w:r>
        <w:t xml:space="preserve">), </w:t>
      </w:r>
      <w:r>
        <w:rPr>
          <w:rFonts w:ascii="Consolas" w:hAnsi="Consolas"/>
          <w:sz w:val="20"/>
        </w:rPr>
        <w:t>transfer_orders</w:t>
      </w:r>
      <w:r>
        <w:t xml:space="preserve"> (</w:t>
      </w:r>
      <w:r>
        <w:rPr>
          <w:rFonts w:ascii="Consolas" w:hAnsi="Consolas"/>
          <w:sz w:val="20"/>
        </w:rPr>
        <w:t>status</w:t>
      </w:r>
      <w:r>
        <w:t xml:space="preserve">,custody), </w:t>
      </w:r>
      <w:r>
        <w:rPr>
          <w:rFonts w:ascii="Consolas" w:hAnsi="Consolas"/>
          <w:sz w:val="20"/>
        </w:rPr>
        <w:t>sr_outbox</w:t>
      </w:r>
      <w:r>
        <w:t xml:space="preserve"> (M09/M10 signals),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/api/v1/transfers/late-joining?cursor=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/api/v1/joining-reports/{id}/revert-to-source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/api/v1/joining-reports/{id}/abandon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Late-joining review queue; Authority decision modal (revert vs abandon) with reason and pay-status selector; outcome banner.</w:t>
      </w:r>
    </w:p>
    <w:p>
      <w:pPr>
        <w:pStyle w:val="ListBullet"/>
      </w:pPr>
      <w:r>
        <w:rPr>
          <w:b/>
        </w:rPr>
        <w:t>Edge Cases:</w:t>
      </w:r>
      <w:r>
        <w:t xml:space="preserve"> Employee joins during review (cancel review); revert when source post already filled (additional/supernumerary handling); abandonment then later representation.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LateJoiningService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AbandonmentOrchestrator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TransferOrderStateService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DisciplinarySignalClient(M09)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Detect overdue (FR-009) → </w:t>
            </w:r>
            <w:r>
              <w:rPr>
                <w:rFonts w:ascii="Consolas" w:hAnsi="Consolas"/>
                <w:sz w:val="18"/>
              </w:rPr>
              <w:t>LATE_JOINING_REVIEW</w:t>
            </w:r>
            <w:r>
              <w:rPr>
                <w:sz w:val="18"/>
              </w:rPr>
              <w:t xml:space="preserve"> → Authority decide → revert (restore source) or abandon (break continuity, M09 trigger, pay status)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joining_reports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 xml:space="preserve"> (custody/status); INSERT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(M09/M10),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Grace breach; decision authz + reason; pay-status capture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queue; Transfer Authority decide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Order → </w:t>
            </w:r>
            <w:r>
              <w:rPr>
                <w:rFonts w:ascii="Consolas" w:hAnsi="Consolas"/>
                <w:sz w:val="18"/>
              </w:rPr>
              <w:t>REVERTED_TO_SOURCE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ABANDONED</w:t>
            </w:r>
            <w:r>
              <w:rPr>
                <w:sz w:val="18"/>
              </w:rPr>
              <w:t>; M09 trigger; M10 pay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M09/M10 via outbox retry; join-during-review cancels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FR-009/010/012/015, M09, M10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Limbo pay defined; revert restores source/custody; abandonment continuity break + M09 trigger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FR-TRJ-019 — Interactive Counselling Session `[v2 — new]`</w:t>
      </w:r>
    </w:p>
    <w:p>
      <w:pPr>
        <w:pStyle w:val="ListBullet"/>
      </w:pPr>
      <w:r>
        <w:rPr>
          <w:b/>
        </w:rPr>
        <w:t>Module:</w:t>
      </w:r>
      <w:r>
        <w:t xml:space="preserve"> M05-TRJ · Interactive Counselling</w:t>
      </w:r>
    </w:p>
    <w:p>
      <w:pPr>
        <w:pStyle w:val="ListBullet"/>
      </w:pPr>
      <w:r>
        <w:rPr>
          <w:b/>
        </w:rPr>
        <w:t>Primary Role(s):</w:t>
      </w:r>
      <w:r>
        <w:t xml:space="preserve"> Transfer Authority / Presiding Officer, HR Admin, Employee</w:t>
      </w:r>
    </w:p>
    <w:p>
      <w:pPr>
        <w:pStyle w:val="ListBullet"/>
      </w:pPr>
      <w:r>
        <w:rPr>
          <w:b/>
        </w:rPr>
        <w:t>User Story:</w:t>
      </w:r>
      <w:r>
        <w:t xml:space="preserve"> *As a Transfer Authority running a cadre counselling, I want candidates called in seniority/merit order to choose live from remaining vacancies with an immutable choice log, so allotment is observed, contestable, and defensible in a tribunal.*</w:t>
      </w:r>
    </w:p>
    <w:p>
      <w:pPr>
        <w:pStyle w:val="ListBullet"/>
      </w:pPr>
      <w:r>
        <w:rPr>
          <w:b/>
        </w:rPr>
        <w:t>Description:</w:t>
      </w:r>
      <w:r>
        <w:t xml:space="preserve"> For </w:t>
      </w:r>
      <w:r>
        <w:rPr>
          <w:rFonts w:ascii="Consolas" w:hAnsi="Consolas"/>
          <w:sz w:val="20"/>
        </w:rPr>
        <w:t>drive_type=COUNSELLING</w:t>
      </w:r>
      <w:r>
        <w:t xml:space="preserve">, a </w:t>
      </w:r>
      <w:r>
        <w:rPr>
          <w:rFonts w:ascii="Consolas" w:hAnsi="Consolas"/>
          <w:sz w:val="20"/>
        </w:rPr>
        <w:t>counselling_session</w:t>
      </w:r>
      <w:r>
        <w:t xml:space="preserve"> is created with a per-candidate turn order (</w:t>
      </w:r>
      <w:r>
        <w:rPr>
          <w:rFonts w:ascii="Consolas" w:hAnsi="Consolas"/>
          <w:sz w:val="20"/>
        </w:rPr>
        <w:t>SENIORITY</w:t>
      </w:r>
      <w:r>
        <w:t>/</w:t>
      </w:r>
      <w:r>
        <w:rPr>
          <w:rFonts w:ascii="Consolas" w:hAnsi="Consolas"/>
          <w:sz w:val="20"/>
        </w:rPr>
        <w:t>MERIT</w:t>
      </w:r>
      <w:r>
        <w:t xml:space="preserve">). When a candidate's turn is live, the system </w:t>
      </w:r>
      <w:r>
        <w:rPr>
          <w:b/>
        </w:rPr>
        <w:t>locks the candidate's available vacancies</w:t>
      </w:r>
      <w:r>
        <w:t xml:space="preserve"> (one live turn at a time), the candidate chooses (or passes/declines), and an </w:t>
      </w:r>
      <w:r>
        <w:rPr>
          <w:b/>
        </w:rPr>
        <w:t>immutable `counselling_choices` row</w:t>
      </w:r>
      <w:r>
        <w:t xml:space="preserve"> is recorded by the presiding officer. The chosen vacancy converts to a </w:t>
      </w:r>
      <w:r>
        <w:rPr>
          <w:rFonts w:ascii="Consolas" w:hAnsi="Consolas"/>
          <w:sz w:val="20"/>
        </w:rPr>
        <w:t>vacancy_reservation</w:t>
      </w:r>
      <w:r>
        <w:t xml:space="preserve"> and feeds order generation (FR-004). The batch path (FR-003) remains for </w:t>
      </w:r>
      <w:r>
        <w:rPr>
          <w:rFonts w:ascii="Consolas" w:hAnsi="Consolas"/>
          <w:sz w:val="20"/>
        </w:rPr>
        <w:t>SENIORITY</w:t>
      </w:r>
      <w:r>
        <w:t>/</w:t>
      </w:r>
      <w:r>
        <w:rPr>
          <w:rFonts w:ascii="Consolas" w:hAnsi="Consolas"/>
          <w:sz w:val="20"/>
        </w:rPr>
        <w:t>MERIT</w:t>
      </w:r>
      <w:r>
        <w:t>/</w:t>
      </w:r>
      <w:r>
        <w:rPr>
          <w:rFonts w:ascii="Consolas" w:hAnsi="Consolas"/>
          <w:sz w:val="20"/>
        </w:rPr>
        <w:t>MANUAL</w:t>
      </w:r>
      <w:r>
        <w:t xml:space="preserve"> drives — the two coexist, selected by </w:t>
      </w:r>
      <w:r>
        <w:rPr>
          <w:rFonts w:ascii="Consolas" w:hAnsi="Consolas"/>
          <w:sz w:val="20"/>
        </w:rPr>
        <w:t>drive_type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Candidates are ordered by </w:t>
      </w:r>
      <w:r>
        <w:rPr>
          <w:rFonts w:ascii="Consolas" w:hAnsi="Consolas"/>
          <w:sz w:val="20"/>
        </w:rPr>
        <w:t>turn_order_method</w:t>
      </w:r>
      <w:r>
        <w:t>; only the current-turn candidate may choose.</w:t>
      </w:r>
    </w:p>
    <w:p>
      <w:pPr>
        <w:pStyle w:val="ListNumber"/>
        <w:ind w:left="720"/>
      </w:pPr>
      <w:r>
        <w:t>During a live turn the chosen-from vacancy set is locked; no concurrent allotment of the same vacancy.</w:t>
      </w:r>
    </w:p>
    <w:p>
      <w:pPr>
        <w:pStyle w:val="ListNumber"/>
        <w:ind w:left="720"/>
      </w:pPr>
      <w:r>
        <w:t>Each choice (</w:t>
      </w:r>
      <w:r>
        <w:rPr>
          <w:rFonts w:ascii="Consolas" w:hAnsi="Consolas"/>
          <w:sz w:val="20"/>
        </w:rPr>
        <w:t>CHOSEN</w:t>
      </w:r>
      <w:r>
        <w:t>/</w:t>
      </w:r>
      <w:r>
        <w:rPr>
          <w:rFonts w:ascii="Consolas" w:hAnsi="Consolas"/>
          <w:sz w:val="20"/>
        </w:rPr>
        <w:t>PASSED</w:t>
      </w:r>
      <w:r>
        <w:t>/</w:t>
      </w:r>
      <w:r>
        <w:rPr>
          <w:rFonts w:ascii="Consolas" w:hAnsi="Consolas"/>
          <w:sz w:val="20"/>
        </w:rPr>
        <w:t>DECLINED</w:t>
      </w:r>
      <w:r>
        <w:t>/</w:t>
      </w:r>
      <w:r>
        <w:rPr>
          <w:rFonts w:ascii="Consolas" w:hAnsi="Consolas"/>
          <w:sz w:val="20"/>
        </w:rPr>
        <w:t>AUTO_PASS_TIMEOUT</w:t>
      </w:r>
      <w:r>
        <w:t>/</w:t>
      </w:r>
      <w:r>
        <w:rPr>
          <w:rFonts w:ascii="Consolas" w:hAnsi="Consolas"/>
          <w:sz w:val="20"/>
        </w:rPr>
        <w:t>ABSENT</w:t>
      </w:r>
      <w:r>
        <w:t>) is recorded immutably with timestamp and recording officer.</w:t>
      </w:r>
    </w:p>
    <w:p>
      <w:pPr>
        <w:pStyle w:val="ListNumber"/>
        <w:ind w:left="720"/>
      </w:pPr>
      <w:r>
        <w:t xml:space="preserve">A turn times out after </w:t>
      </w:r>
      <w:r>
        <w:rPr>
          <w:rFonts w:ascii="Consolas" w:hAnsi="Consolas"/>
          <w:sz w:val="20"/>
        </w:rPr>
        <w:t>turn_timeout_seconds</w:t>
      </w:r>
      <w:r>
        <w:t xml:space="preserve"> → </w:t>
      </w:r>
      <w:r>
        <w:rPr>
          <w:rFonts w:ascii="Consolas" w:hAnsi="Consolas"/>
          <w:sz w:val="20"/>
        </w:rPr>
        <w:t>AUTO_PASS_TIMEOUT</w:t>
      </w:r>
      <w:r>
        <w:t>.</w:t>
      </w:r>
    </w:p>
    <w:p>
      <w:pPr>
        <w:pStyle w:val="ListNumber"/>
        <w:ind w:left="720"/>
      </w:pPr>
      <w:r>
        <w:t xml:space="preserve">A </w:t>
      </w:r>
      <w:r>
        <w:rPr>
          <w:rFonts w:ascii="Consolas" w:hAnsi="Consolas"/>
          <w:sz w:val="20"/>
        </w:rPr>
        <w:t>CHOSEN</w:t>
      </w:r>
      <w:r>
        <w:t xml:space="preserve"> vacancy becomes a </w:t>
      </w:r>
      <w:r>
        <w:rPr>
          <w:rFonts w:ascii="Consolas" w:hAnsi="Consolas"/>
          <w:sz w:val="20"/>
        </w:rPr>
        <w:t>RESERVED</w:t>
      </w:r>
      <w:r>
        <w:t xml:space="preserve"> </w:t>
      </w:r>
      <w:r>
        <w:rPr>
          <w:rFonts w:ascii="Consolas" w:hAnsi="Consolas"/>
          <w:sz w:val="20"/>
        </w:rPr>
        <w:t>vacancy_reservation</w:t>
      </w:r>
      <w:r>
        <w:t>; the choice log is append-only and exportable.</w:t>
      </w:r>
    </w:p>
    <w:p>
      <w:pPr>
        <w:pStyle w:val="ListBullet"/>
      </w:pPr>
      <w:r>
        <w:rPr>
          <w:b/>
        </w:rPr>
        <w:t>Business Rules:</w:t>
      </w:r>
      <w:r>
        <w:t xml:space="preserve"> Candidates must pass FR-002; choice log is never edited/deleted (5.6-10); presiding officer records on behalf (observed); seniority ties broken deterministically by </w:t>
      </w:r>
      <w:r>
        <w:rPr>
          <w:rFonts w:ascii="Consolas" w:hAnsi="Consolas"/>
          <w:sz w:val="20"/>
        </w:rPr>
        <w:t>service_no</w:t>
      </w:r>
      <w:r>
        <w:t>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counselling_sessions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</w:t>
      </w:r>
      <w:r>
        <w:rPr>
          <w:rFonts w:ascii="Consolas" w:hAnsi="Consolas"/>
          <w:sz w:val="20"/>
        </w:rPr>
        <w:t>counselling_choices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</w:t>
      </w:r>
      <w:r>
        <w:rPr>
          <w:rFonts w:ascii="Consolas" w:hAnsi="Consolas"/>
          <w:sz w:val="20"/>
        </w:rPr>
        <w:t>vacancy_positions</w:t>
      </w:r>
      <w:r>
        <w:t xml:space="preserve">, </w:t>
      </w:r>
      <w:r>
        <w:rPr>
          <w:rFonts w:ascii="Consolas" w:hAnsi="Consolas"/>
          <w:sz w:val="20"/>
        </w:rPr>
        <w:t>vacancy_reservations</w:t>
      </w:r>
      <w:r>
        <w:t xml:space="preserve">, </w:t>
      </w:r>
      <w:r>
        <w:rPr>
          <w:rFonts w:ascii="Consolas" w:hAnsi="Consolas"/>
          <w:sz w:val="20"/>
        </w:rPr>
        <w:t>transfer_drives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/api/v1/transfers/drives/{id}/counselling-sessions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/api/v1/counselling-sessions/{id}/advance-turn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/api/v1/counselling-sessions/{id}/record-choice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/api/v1/counselling-sessions/{id}/choices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Presiding console showing turn queue, live candidate, remaining vacancies (locked during turn), record-choice action, countdown timer; public choice-log view for transparency.</w:t>
      </w:r>
    </w:p>
    <w:p>
      <w:pPr>
        <w:pStyle w:val="ListBullet"/>
      </w:pPr>
      <w:r>
        <w:rPr>
          <w:b/>
        </w:rPr>
        <w:t>Edge Cases:</w:t>
      </w:r>
      <w:r>
        <w:t xml:space="preserve"> Candidate absent (</w:t>
      </w:r>
      <w:r>
        <w:rPr>
          <w:rFonts w:ascii="Consolas" w:hAnsi="Consolas"/>
          <w:sz w:val="20"/>
        </w:rPr>
        <w:t>ABSENT</w:t>
      </w:r>
      <w:r>
        <w:t>, turn advances); two officers recording simultaneously (single live turn lock); vacancy exhausted before a turn; session paused/resumed.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CounsellingSessionService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TurnOrchestrator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VacancyLockManager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ChoiceLogWriter</w:t>
            </w:r>
            <w:r>
              <w:rPr>
                <w:sz w:val="18"/>
              </w:rPr>
              <w:t xml:space="preserve"> (append-only), </w:t>
            </w:r>
            <w:r>
              <w:rPr>
                <w:rFonts w:ascii="Consolas" w:hAnsi="Consolas"/>
                <w:sz w:val="18"/>
              </w:rPr>
              <w:t>PresidingConsole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Build turn order → advance turn (lock vacancies for current candidate) → record choice (immutable) → create reservation → next turn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counselling_sessions</w:t>
            </w:r>
            <w:r>
              <w:rPr>
                <w:sz w:val="18"/>
              </w:rPr>
              <w:t xml:space="preserve">; append </w:t>
            </w:r>
            <w:r>
              <w:rPr>
                <w:rFonts w:ascii="Consolas" w:hAnsi="Consolas"/>
                <w:sz w:val="18"/>
              </w:rPr>
              <w:t>counselling_choices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SELECT … FOR UPDATE</w:t>
            </w:r>
            <w:r>
              <w:rPr>
                <w:sz w:val="18"/>
              </w:rPr>
              <w:t xml:space="preserve"> vacancy lock; INSERT </w:t>
            </w:r>
            <w:r>
              <w:rPr>
                <w:rFonts w:ascii="Consolas" w:hAnsi="Consolas"/>
                <w:sz w:val="18"/>
              </w:rPr>
              <w:t>vacancy_reservations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 live turn; current-turn-only choice; timeout; tie-break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Presiding Officer/HR Admin record; employee views own turn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Session </w:t>
            </w:r>
            <w:r>
              <w:rPr>
                <w:rFonts w:ascii="Consolas" w:hAnsi="Consolas"/>
                <w:sz w:val="18"/>
              </w:rPr>
              <w:t>SCHEDULED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IN_PROGRESS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COMPLETED</w:t>
            </w:r>
            <w:r>
              <w:rPr>
                <w:sz w:val="18"/>
              </w:rPr>
              <w:t>; reservations created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disconnect → turn lock TTL; timeout auto-pass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FR-002/003/004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Single-live-turn lock; immutable choice log; timeout auto-pass; tie-break; reservation creation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FR-TRJ-020 — Order Proof-of-Service &amp; Acknowledgement `[v2 — new]`</w:t>
      </w:r>
    </w:p>
    <w:p>
      <w:pPr>
        <w:pStyle w:val="ListBullet"/>
      </w:pPr>
      <w:r>
        <w:rPr>
          <w:b/>
        </w:rPr>
        <w:t>Module:</w:t>
      </w:r>
      <w:r>
        <w:t xml:space="preserve"> M05-TRJ · Proof-of-Service</w:t>
      </w:r>
    </w:p>
    <w:p>
      <w:pPr>
        <w:pStyle w:val="ListBullet"/>
      </w:pPr>
      <w:r>
        <w:rPr>
          <w:b/>
        </w:rPr>
        <w:t>Primary Role(s):</w:t>
      </w:r>
      <w:r>
        <w:t xml:space="preserve"> HR Officer, Employee, Transfer Authority, Auditor</w:t>
      </w:r>
    </w:p>
    <w:p>
      <w:pPr>
        <w:pStyle w:val="ListBullet"/>
      </w:pPr>
      <w:r>
        <w:rPr>
          <w:b/>
        </w:rPr>
        <w:t>User Story:</w:t>
      </w:r>
      <w:r>
        <w:t xml:space="preserve"> *As HR, I want recorded proof that the transfer order was served on the employee and (where possible) acknowledged, so relieve-by deadlines and non-compliance discipline rest on the served date, not the order date.*</w:t>
      </w:r>
    </w:p>
    <w:p>
      <w:pPr>
        <w:pStyle w:val="ListBullet"/>
      </w:pPr>
      <w:r>
        <w:rPr>
          <w:b/>
        </w:rPr>
        <w:t>Description:</w:t>
      </w:r>
      <w:r>
        <w:t xml:space="preserve"> On publication, the order is served through a </w:t>
      </w:r>
      <w:r>
        <w:rPr>
          <w:rFonts w:ascii="Consolas" w:hAnsi="Consolas"/>
          <w:sz w:val="20"/>
        </w:rPr>
        <w:t>delivery_channel</w:t>
      </w:r>
      <w:r>
        <w:t xml:space="preserve"> (in-app/email/SMS/registered-post/hand-delivery/published-notice) and an </w:t>
      </w:r>
      <w:r>
        <w:rPr>
          <w:rFonts w:ascii="Consolas" w:hAnsi="Consolas"/>
          <w:sz w:val="20"/>
        </w:rPr>
        <w:t>order_acknowledgements</w:t>
      </w:r>
      <w:r>
        <w:t xml:space="preserve"> row records </w:t>
      </w:r>
      <w:r>
        <w:rPr>
          <w:rFonts w:ascii="Consolas" w:hAnsi="Consolas"/>
          <w:sz w:val="20"/>
        </w:rPr>
        <w:t>served_on_date</w:t>
      </w:r>
      <w:r>
        <w:t>. The employee may acknowledge (</w:t>
      </w:r>
      <w:r>
        <w:rPr>
          <w:rFonts w:ascii="Consolas" w:hAnsi="Consolas"/>
          <w:sz w:val="20"/>
        </w:rPr>
        <w:t>ACKNOWLEDGED</w:t>
      </w:r>
      <w:r>
        <w:t xml:space="preserve">); non-acknowledgement after policy time, or returned registered post / published notice, yields </w:t>
      </w:r>
      <w:r>
        <w:rPr>
          <w:rFonts w:ascii="Consolas" w:hAnsi="Consolas"/>
          <w:sz w:val="20"/>
        </w:rPr>
        <w:t>DEEMED_SERVED</w:t>
      </w:r>
      <w:r>
        <w:t xml:space="preserve">; refusal yields </w:t>
      </w:r>
      <w:r>
        <w:rPr>
          <w:rFonts w:ascii="Consolas" w:hAnsi="Consolas"/>
          <w:sz w:val="20"/>
        </w:rPr>
        <w:t>REFUSED</w:t>
      </w:r>
      <w:r>
        <w:t xml:space="preserve">. </w:t>
      </w:r>
      <w:r>
        <w:rPr>
          <w:rFonts w:ascii="Consolas" w:hAnsi="Consolas"/>
          <w:sz w:val="20"/>
        </w:rPr>
        <w:t>transfer_orders.served_on_date</w:t>
      </w:r>
      <w:r>
        <w:t>/</w:t>
      </w:r>
      <w:r>
        <w:rPr>
          <w:rFonts w:ascii="Consolas" w:hAnsi="Consolas"/>
          <w:sz w:val="20"/>
        </w:rPr>
        <w:t>acknowledged_at</w:t>
      </w:r>
      <w:r>
        <w:t xml:space="preserve"> mirror the canonical record, and </w:t>
      </w:r>
      <w:r>
        <w:rPr>
          <w:b/>
        </w:rPr>
        <w:t>`relieve_by_date` enforcement references the served date</w:t>
      </w:r>
      <w:r>
        <w:t xml:space="preserve"> (5.6-15)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Publication creates an acknowledgement row with channel and </w:t>
      </w:r>
      <w:r>
        <w:rPr>
          <w:rFonts w:ascii="Consolas" w:hAnsi="Consolas"/>
          <w:sz w:val="20"/>
        </w:rPr>
        <w:t>served_on_date</w:t>
      </w:r>
      <w:r>
        <w:t>.</w:t>
      </w:r>
    </w:p>
    <w:p>
      <w:pPr>
        <w:pStyle w:val="ListNumber"/>
        <w:ind w:left="720"/>
      </w:pPr>
      <w:r>
        <w:t xml:space="preserve">Employee acknowledgement sets </w:t>
      </w:r>
      <w:r>
        <w:rPr>
          <w:rFonts w:ascii="Consolas" w:hAnsi="Consolas"/>
          <w:sz w:val="20"/>
        </w:rPr>
        <w:t>ACKNOWLEDGED</w:t>
      </w:r>
      <w:r>
        <w:t xml:space="preserve"> + </w:t>
      </w:r>
      <w:r>
        <w:rPr>
          <w:rFonts w:ascii="Consolas" w:hAnsi="Consolas"/>
          <w:sz w:val="20"/>
        </w:rPr>
        <w:t>acknowledged_at</w:t>
      </w:r>
      <w:r>
        <w:t>.</w:t>
      </w:r>
    </w:p>
    <w:p>
      <w:pPr>
        <w:pStyle w:val="ListNumber"/>
        <w:ind w:left="720"/>
      </w:pPr>
      <w:r>
        <w:t xml:space="preserve">Non-ack within policy window / returned post / published notice → </w:t>
      </w:r>
      <w:r>
        <w:rPr>
          <w:rFonts w:ascii="Consolas" w:hAnsi="Consolas"/>
          <w:sz w:val="20"/>
        </w:rPr>
        <w:t>DEEMED_SERVED</w:t>
      </w:r>
      <w:r>
        <w:t xml:space="preserve"> with reason; refusal → </w:t>
      </w:r>
      <w:r>
        <w:rPr>
          <w:rFonts w:ascii="Consolas" w:hAnsi="Consolas"/>
          <w:sz w:val="20"/>
        </w:rPr>
        <w:t>REFUSED</w:t>
      </w:r>
      <w:r>
        <w:t>.</w:t>
      </w:r>
    </w:p>
    <w:p>
      <w:pPr>
        <w:pStyle w:val="ListNumber"/>
        <w:ind w:left="720"/>
      </w:pPr>
      <w:r>
        <w:t xml:space="preserve">An order cannot enter </w:t>
      </w:r>
      <w:r>
        <w:rPr>
          <w:rFonts w:ascii="Consolas" w:hAnsi="Consolas"/>
          <w:sz w:val="20"/>
        </w:rPr>
        <w:t>RELIEVING_IN_PROGRESS</w:t>
      </w:r>
      <w:r>
        <w:t xml:space="preserve"> without a </w:t>
      </w:r>
      <w:r>
        <w:rPr>
          <w:rFonts w:ascii="Consolas" w:hAnsi="Consolas"/>
          <w:sz w:val="20"/>
        </w:rPr>
        <w:t>SERVED</w:t>
      </w:r>
      <w:r>
        <w:t>/</w:t>
      </w:r>
      <w:r>
        <w:rPr>
          <w:rFonts w:ascii="Consolas" w:hAnsi="Consolas"/>
          <w:sz w:val="20"/>
        </w:rPr>
        <w:t>DEEMED_SERVED</w:t>
      </w:r>
      <w:r>
        <w:t>/</w:t>
      </w:r>
      <w:r>
        <w:rPr>
          <w:rFonts w:ascii="Consolas" w:hAnsi="Consolas"/>
          <w:sz w:val="20"/>
        </w:rPr>
        <w:t>ACKNOWLEDGED</w:t>
      </w:r>
      <w:r>
        <w:t xml:space="preserve"> row (5.6-15).</w:t>
      </w:r>
    </w:p>
    <w:p>
      <w:pPr>
        <w:pStyle w:val="ListNumber"/>
        <w:ind w:left="720"/>
      </w:pPr>
      <w:r>
        <w:rPr>
          <w:rFonts w:ascii="Consolas" w:hAnsi="Consolas"/>
          <w:sz w:val="20"/>
        </w:rPr>
        <w:t>relieve_by_date</w:t>
      </w:r>
      <w:r>
        <w:t xml:space="preserve"> is computed from </w:t>
      </w:r>
      <w:r>
        <w:rPr>
          <w:rFonts w:ascii="Consolas" w:hAnsi="Consolas"/>
          <w:sz w:val="20"/>
        </w:rPr>
        <w:t>served_on_date</w:t>
      </w:r>
      <w:r>
        <w:t xml:space="preserve">, not </w:t>
      </w:r>
      <w:r>
        <w:rPr>
          <w:rFonts w:ascii="Consolas" w:hAnsi="Consolas"/>
          <w:sz w:val="20"/>
        </w:rPr>
        <w:t>order_date</w:t>
      </w:r>
      <w:r>
        <w:t>.</w:t>
      </w:r>
    </w:p>
    <w:p>
      <w:pPr>
        <w:pStyle w:val="ListBullet"/>
      </w:pPr>
      <w:r>
        <w:rPr>
          <w:b/>
        </w:rPr>
        <w:t>Business Rules:</w:t>
      </w:r>
      <w:r>
        <w:t xml:space="preserve"> Registered-post/hand-delivery require a </w:t>
      </w:r>
      <w:r>
        <w:rPr>
          <w:rFonts w:ascii="Consolas" w:hAnsi="Consolas"/>
          <w:sz w:val="20"/>
        </w:rPr>
        <w:t>proof_document_id</w:t>
      </w:r>
      <w:r>
        <w:t>; deemed-served requires recorded reason; served date is the statutory basis for non-compliance.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order_acknowledgements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</w:t>
      </w:r>
      <w:r>
        <w:rPr>
          <w:rFonts w:ascii="Consolas" w:hAnsi="Consolas"/>
          <w:sz w:val="20"/>
        </w:rPr>
        <w:t>transfer_orders</w:t>
      </w:r>
      <w:r>
        <w:t xml:space="preserve"> (</w:t>
      </w:r>
      <w:r>
        <w:rPr>
          <w:rFonts w:ascii="Consolas" w:hAnsi="Consolas"/>
          <w:sz w:val="20"/>
        </w:rPr>
        <w:t>served_on_date</w:t>
      </w:r>
      <w:r>
        <w:t>,</w:t>
      </w:r>
      <w:r>
        <w:rPr>
          <w:rFonts w:ascii="Consolas" w:hAnsi="Consolas"/>
          <w:sz w:val="20"/>
        </w:rPr>
        <w:t>acknowledged_at</w:t>
      </w:r>
      <w:r>
        <w:t>,</w:t>
      </w:r>
      <w:r>
        <w:rPr>
          <w:rFonts w:ascii="Consolas" w:hAnsi="Consolas"/>
          <w:sz w:val="20"/>
        </w:rPr>
        <w:t>relieve_by_date</w:t>
      </w:r>
      <w:r>
        <w:t xml:space="preserve">), </w:t>
      </w:r>
      <w:r>
        <w:rPr>
          <w:rFonts w:ascii="Consolas" w:hAnsi="Consolas"/>
          <w:sz w:val="20"/>
        </w:rPr>
        <w:t>documents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/api/v1/transfers/orders/{id}/serve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/api/v1/transfers/orders/{id}/acknowledge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/api/v1/transfers/orders/{id}/deem-served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/api/v1/transfers/orders/{id}/service-record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Service panel (channel selector, proof upload, served date); employee acknowledgement prompt on My Transfers; deemed-served action with reason; service-record timeline.</w:t>
      </w:r>
    </w:p>
    <w:p>
      <w:pPr>
        <w:pStyle w:val="ListBullet"/>
      </w:pPr>
      <w:r>
        <w:rPr>
          <w:b/>
        </w:rPr>
        <w:t>Edge Cases:</w:t>
      </w:r>
      <w:r>
        <w:t xml:space="preserve"> Employee on leave/unreachable (registered post → deemed); refusal to acknowledge; multiple delivery attempts; served before publish (blocked).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OrderServiceController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AcknowledgementService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DeemedServedController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ServicePanel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publish create service record → notify → employee ack OR deemed/refused → set order served fields → compute relieve_by from served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order_acknowledgements</w:t>
            </w:r>
            <w:r>
              <w:rPr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transfer_orders</w:t>
            </w:r>
            <w:r>
              <w:rPr>
                <w:sz w:val="18"/>
              </w:rPr>
              <w:t xml:space="preserve"> (served fields);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>; document ref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Proof required for postal/hand; deemed reason; serve-after-publish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Serve/deem: HR; acknowledge: employee (own)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SERVED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ACKNOWLEDGED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DEEMED_SERVED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REFUSED</w:t>
            </w:r>
            <w:r>
              <w:rPr>
                <w:sz w:val="18"/>
              </w:rPr>
              <w:t>; relieve-by recomputed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Notification failure retried; postal proof upload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FR-004/008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Served-date precedence for relieve-by; deemed-served reasons; relieving blocked without service; refusal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FR-TRJ-021 — Joining-Sequence &amp; Inter-se Seniority Integrity `[v2 — new]`</w:t>
      </w:r>
    </w:p>
    <w:p>
      <w:pPr>
        <w:pStyle w:val="ListBullet"/>
      </w:pPr>
      <w:r>
        <w:rPr>
          <w:b/>
        </w:rPr>
        <w:t>Module:</w:t>
      </w:r>
      <w:r>
        <w:t xml:space="preserve"> M05-TRJ · Joining-Sequence &amp; Seniority</w:t>
      </w:r>
    </w:p>
    <w:p>
      <w:pPr>
        <w:pStyle w:val="ListBullet"/>
      </w:pPr>
      <w:r>
        <w:rPr>
          <w:b/>
        </w:rPr>
        <w:t>Primary Role(s):</w:t>
      </w:r>
      <w:r>
        <w:t xml:space="preserve"> HR Officer (Destination), System, Transfer Authority, Auditor</w:t>
      </w:r>
    </w:p>
    <w:p>
      <w:pPr>
        <w:pStyle w:val="ListBullet"/>
      </w:pPr>
      <w:r>
        <w:rPr>
          <w:b/>
        </w:rPr>
        <w:t>User Story:</w:t>
      </w:r>
      <w:r>
        <w:t xml:space="preserve"> *As HR, I want a defensible inter-se joining order when several transferees join the same cadre/post, because joining-date order sets seniority that M06 consumes and that transfer litigation hinges on.*</w:t>
      </w:r>
    </w:p>
    <w:p>
      <w:pPr>
        <w:pStyle w:val="ListBullet"/>
      </w:pPr>
      <w:r>
        <w:rPr>
          <w:b/>
        </w:rPr>
        <w:t>Description:</w:t>
      </w:r>
      <w:r>
        <w:t xml:space="preserve"> On joining confirmation, assigns </w:t>
      </w:r>
      <w:r>
        <w:rPr>
          <w:rFonts w:ascii="Consolas" w:hAnsi="Consolas"/>
          <w:sz w:val="20"/>
        </w:rPr>
        <w:t>joining_sequence_no</w:t>
      </w:r>
      <w:r>
        <w:t xml:space="preserve"> ordered by </w:t>
      </w:r>
      <w:r>
        <w:rPr>
          <w:rFonts w:ascii="Consolas" w:hAnsi="Consolas"/>
          <w:sz w:val="20"/>
        </w:rPr>
        <w:t>reported_date</w:t>
      </w:r>
      <w:r>
        <w:t xml:space="preserve"> then </w:t>
      </w:r>
      <w:r>
        <w:rPr>
          <w:rFonts w:ascii="Consolas" w:hAnsi="Consolas"/>
          <w:sz w:val="20"/>
        </w:rPr>
        <w:t>joining_time</w:t>
      </w:r>
      <w:r>
        <w:t xml:space="preserve"> (FN before AN) then a deterministic </w:t>
      </w:r>
      <w:r>
        <w:rPr>
          <w:rFonts w:ascii="Consolas" w:hAnsi="Consolas"/>
          <w:sz w:val="20"/>
        </w:rPr>
        <w:t>inter_se_tiebreak_key</w:t>
      </w:r>
      <w:r>
        <w:t xml:space="preserve"> (default </w:t>
      </w:r>
      <w:r>
        <w:rPr>
          <w:rFonts w:ascii="Consolas" w:hAnsi="Consolas"/>
          <w:sz w:val="20"/>
        </w:rPr>
        <w:t>service_no</w:t>
      </w:r>
      <w:r>
        <w:t>) for joiners sharing (</w:t>
      </w:r>
      <w:r>
        <w:rPr>
          <w:rFonts w:ascii="Consolas" w:hAnsi="Consolas"/>
          <w:sz w:val="20"/>
        </w:rPr>
        <w:t>dest_org_unit_id</w:t>
      </w:r>
      <w:r>
        <w:t>,</w:t>
      </w:r>
      <w:r>
        <w:rPr>
          <w:rFonts w:ascii="Consolas" w:hAnsi="Consolas"/>
          <w:sz w:val="20"/>
        </w:rPr>
        <w:t>dest_designation_id</w:t>
      </w:r>
      <w:r>
        <w:t>,</w:t>
      </w:r>
      <w:r>
        <w:rPr>
          <w:rFonts w:ascii="Consolas" w:hAnsi="Consolas"/>
          <w:sz w:val="20"/>
        </w:rPr>
        <w:t>joining_date</w:t>
      </w:r>
      <w:r>
        <w:t xml:space="preserve">). The tuple is unique (5.6-14) and exposed to M06 so seniority computation is reproducible and contestable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Concurrent same-cadre/post joinings on a date receive distinct, contiguous </w:t>
      </w:r>
      <w:r>
        <w:rPr>
          <w:rFonts w:ascii="Consolas" w:hAnsi="Consolas"/>
          <w:sz w:val="20"/>
        </w:rPr>
        <w:t>joining_sequence_no</w:t>
      </w:r>
      <w:r>
        <w:t>.</w:t>
      </w:r>
    </w:p>
    <w:p>
      <w:pPr>
        <w:pStyle w:val="ListNumber"/>
        <w:ind w:left="720"/>
      </w:pPr>
      <w:r>
        <w:t xml:space="preserve">Ordering is </w:t>
      </w:r>
      <w:r>
        <w:rPr>
          <w:rFonts w:ascii="Consolas" w:hAnsi="Consolas"/>
          <w:sz w:val="20"/>
        </w:rPr>
        <w:t>reported_date</w:t>
      </w:r>
      <w:r>
        <w:t xml:space="preserve"> → </w:t>
      </w:r>
      <w:r>
        <w:rPr>
          <w:rFonts w:ascii="Consolas" w:hAnsi="Consolas"/>
          <w:sz w:val="20"/>
        </w:rPr>
        <w:t>joining_time</w:t>
      </w:r>
      <w:r>
        <w:t xml:space="preserve"> (FN&lt;AN) → </w:t>
      </w:r>
      <w:r>
        <w:rPr>
          <w:rFonts w:ascii="Consolas" w:hAnsi="Consolas"/>
          <w:sz w:val="20"/>
        </w:rPr>
        <w:t>inter_se_tiebreak_key</w:t>
      </w:r>
      <w:r>
        <w:t>.</w:t>
      </w:r>
    </w:p>
    <w:p>
      <w:pPr>
        <w:pStyle w:val="ListNumber"/>
        <w:ind w:left="720"/>
      </w:pPr>
      <w:r>
        <w:t>The sequence tuple is unique per (</w:t>
      </w:r>
      <w:r>
        <w:rPr>
          <w:rFonts w:ascii="Consolas" w:hAnsi="Consolas"/>
          <w:sz w:val="20"/>
        </w:rPr>
        <w:t>dest_org_unit_id</w:t>
      </w:r>
      <w:r>
        <w:t>,</w:t>
      </w:r>
      <w:r>
        <w:rPr>
          <w:rFonts w:ascii="Consolas" w:hAnsi="Consolas"/>
          <w:sz w:val="20"/>
        </w:rPr>
        <w:t>dest_designation_id</w:t>
      </w:r>
      <w:r>
        <w:t>,</w:t>
      </w:r>
      <w:r>
        <w:rPr>
          <w:rFonts w:ascii="Consolas" w:hAnsi="Consolas"/>
          <w:sz w:val="20"/>
        </w:rPr>
        <w:t>joining_date</w:t>
      </w:r>
      <w:r>
        <w:t>).</w:t>
      </w:r>
    </w:p>
    <w:p>
      <w:pPr>
        <w:pStyle w:val="ListNumber"/>
        <w:ind w:left="720"/>
      </w:pPr>
      <w:r>
        <w:t>The sequence + tie-break key are exposed to M06.</w:t>
      </w:r>
    </w:p>
    <w:p>
      <w:pPr>
        <w:pStyle w:val="ListNumber"/>
        <w:ind w:left="720"/>
      </w:pPr>
      <w:r>
        <w:t>Authority may adjust sequence only with recorded justification (audited).</w:t>
      </w:r>
    </w:p>
    <w:p>
      <w:pPr>
        <w:pStyle w:val="ListBullet"/>
      </w:pPr>
      <w:r>
        <w:rPr>
          <w:b/>
        </w:rPr>
        <w:t>Business Rules:</w:t>
      </w:r>
      <w:r>
        <w:t xml:space="preserve"> Tie-break is deterministic (</w:t>
      </w:r>
      <w:r>
        <w:rPr>
          <w:rFonts w:ascii="Consolas" w:hAnsi="Consolas"/>
          <w:sz w:val="20"/>
        </w:rPr>
        <w:t>service_no</w:t>
      </w:r>
      <w:r>
        <w:t xml:space="preserve"> default; policy-configurable); manual re-sequencing is Authority-only and audited; the sequence feeds M06 but seniority math is owned by M06.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joining_reports</w:t>
      </w:r>
      <w:r>
        <w:t xml:space="preserve"> (</w:t>
      </w:r>
      <w:r>
        <w:rPr>
          <w:rFonts w:ascii="Consolas" w:hAnsi="Consolas"/>
          <w:sz w:val="20"/>
        </w:rPr>
        <w:t>joining_sequence_no</w:t>
      </w:r>
      <w:r>
        <w:t>,</w:t>
      </w:r>
      <w:r>
        <w:rPr>
          <w:rFonts w:ascii="Consolas" w:hAnsi="Consolas"/>
          <w:sz w:val="20"/>
        </w:rPr>
        <w:t>inter_se_tiebreak_key</w:t>
      </w:r>
      <w:r>
        <w:t xml:space="preserve">), M06 (consumer),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/api/v1/transfers/joining-sequence?office=&amp;designation=&amp;date=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/api/v1/joining-reports/{id}/resequence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Destination HR joining-sequence grid for the date showing computed order; Authority re-sequence action with justification; M06 export indicator.</w:t>
      </w:r>
    </w:p>
    <w:p>
      <w:pPr>
        <w:pStyle w:val="ListBullet"/>
      </w:pPr>
      <w:r>
        <w:rPr>
          <w:b/>
        </w:rPr>
        <w:t>Edge Cases:</w:t>
      </w:r>
      <w:r>
        <w:t xml:space="preserve"> Same reported_date + same FN/AN + tie-break collision (impossible by </w:t>
      </w:r>
      <w:r>
        <w:rPr>
          <w:rFonts w:ascii="Consolas" w:hAnsi="Consolas"/>
          <w:sz w:val="20"/>
        </w:rPr>
        <w:t>service_no</w:t>
      </w:r>
      <w:r>
        <w:t xml:space="preserve"> uniqueness); back-dated joining; re-sequencing after M06 consumption (compensating notice).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JoiningSequencer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SeniorityFeedClient(M06)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SequenceGrid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confirm: compute sequence within (office,designation,date) with deterministic ordering → persist → feed M06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</w:t>
            </w:r>
            <w:r>
              <w:rPr>
                <w:rFonts w:ascii="Consolas" w:hAnsi="Consolas"/>
                <w:sz w:val="18"/>
              </w:rPr>
              <w:t>joining_reports</w:t>
            </w:r>
            <w:r>
              <w:rPr>
                <w:sz w:val="18"/>
              </w:rPr>
              <w:t xml:space="preserve"> sequence fields (unique constraint);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on resequence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Uniqueness; deterministic ordering; resequence authz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assign; Authority resequence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Sequence assigned; M06 fed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M06 feed via outbox retry; uniqueness violation →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FR-010, M06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Inter-se ordering determinism</w:t>
            </w:r>
            <w:r>
              <w:rPr>
                <w:sz w:val="18"/>
              </w:rPr>
              <w:t>; uniqueness; FN/AN precedence; resequence audit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FR-TRJ-022 — Enterprise Quarters / Estate Retention &amp; Licence-Fee Recovery `[v2 — new]`</w:t>
      </w:r>
    </w:p>
    <w:p>
      <w:pPr>
        <w:pStyle w:val="ListBullet"/>
      </w:pPr>
      <w:r>
        <w:rPr>
          <w:b/>
        </w:rPr>
        <w:t>Module:</w:t>
      </w:r>
      <w:r>
        <w:t xml:space="preserve"> M05-TRJ · Quarters / Estate</w:t>
      </w:r>
    </w:p>
    <w:p>
      <w:pPr>
        <w:pStyle w:val="ListBullet"/>
      </w:pPr>
      <w:r>
        <w:rPr>
          <w:b/>
        </w:rPr>
        <w:t>Primary Role(s):</w:t>
      </w:r>
      <w:r>
        <w:t xml:space="preserve"> Estate / Quarters Officer, HR Officer, Transfer Authority, Payroll Officer, Employee</w:t>
      </w:r>
    </w:p>
    <w:p>
      <w:pPr>
        <w:pStyle w:val="ListBullet"/>
      </w:pPr>
      <w:r>
        <w:rPr>
          <w:b/>
        </w:rPr>
        <w:t>User Story:</w:t>
      </w:r>
      <w:r>
        <w:t xml:space="preserve"> *As an estate officer, I want official-accommodation retention, vacation timelines, and licence-fee recovery modelled as a sub-process — not one checklist tick — so post-transfer accommodation is tracked and recovered statutorily.*</w:t>
      </w:r>
    </w:p>
    <w:p>
      <w:pPr>
        <w:pStyle w:val="ListBullet"/>
      </w:pPr>
      <w:r>
        <w:rPr>
          <w:b/>
        </w:rPr>
        <w:t>Description:</w:t>
      </w:r>
      <w:r>
        <w:t xml:space="preserve"> Models a </w:t>
      </w:r>
      <w:r>
        <w:rPr>
          <w:rFonts w:ascii="Consolas" w:hAnsi="Consolas"/>
          <w:sz w:val="20"/>
        </w:rPr>
        <w:t>quarter_allotment</w:t>
      </w:r>
      <w:r>
        <w:t xml:space="preserve"> for transferees occupying official accommodation: retention-allowed flag (Authority-approved), </w:t>
      </w:r>
      <w:r>
        <w:rPr>
          <w:rFonts w:ascii="Consolas" w:hAnsi="Consolas"/>
          <w:sz w:val="20"/>
        </w:rPr>
        <w:t>vacate_by_date</w:t>
      </w:r>
      <w:r>
        <w:t xml:space="preserve">, vacation tracking, normal/penal </w:t>
      </w:r>
      <w:r>
        <w:rPr>
          <w:rFonts w:ascii="Consolas" w:hAnsi="Consolas"/>
          <w:sz w:val="20"/>
        </w:rPr>
        <w:t>licence_fee_rate</w:t>
      </w:r>
      <w:r>
        <w:t xml:space="preserve">, and a </w:t>
      </w:r>
      <w:r>
        <w:rPr>
          <w:b/>
        </w:rPr>
        <w:t>licence-fee-recovery signal to M10</w:t>
      </w:r>
      <w:r>
        <w:t xml:space="preserve"> when accommodation is retained beyond entitlement </w:t>
      </w:r>
      <w:r>
        <w:rPr>
          <w:rFonts w:ascii="Consolas" w:hAnsi="Consolas"/>
          <w:sz w:val="20"/>
        </w:rPr>
        <w:t>[v2]</w:t>
      </w:r>
      <w:r>
        <w:t xml:space="preserve">. Linked to the </w:t>
      </w:r>
      <w:r>
        <w:rPr>
          <w:rFonts w:ascii="Consolas" w:hAnsi="Consolas"/>
          <w:sz w:val="20"/>
        </w:rPr>
        <w:t>ESTATE_QUARTERS</w:t>
      </w:r>
      <w:r>
        <w:t xml:space="preserve"> clearance item (FR-006) but richer: clearance can be </w:t>
      </w:r>
      <w:r>
        <w:rPr>
          <w:rFonts w:ascii="Consolas" w:hAnsi="Consolas"/>
          <w:sz w:val="20"/>
        </w:rPr>
        <w:t>CLEARED_WITH_DUES</w:t>
      </w:r>
      <w:r>
        <w:t xml:space="preserve"> with an active retention rather than blocking relieving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ListNumber"/>
        <w:ind w:left="720"/>
      </w:pPr>
      <w:r>
        <w:t xml:space="preserve">A quarter retention record can be created/approved with </w:t>
      </w:r>
      <w:r>
        <w:rPr>
          <w:rFonts w:ascii="Consolas" w:hAnsi="Consolas"/>
          <w:sz w:val="20"/>
        </w:rPr>
        <w:t>vacate_by_date</w:t>
      </w:r>
      <w:r>
        <w:t xml:space="preserve"> and licence-fee rate.</w:t>
      </w:r>
    </w:p>
    <w:p>
      <w:pPr>
        <w:pStyle w:val="ListNumber"/>
        <w:ind w:left="720"/>
      </w:pPr>
      <w:r>
        <w:t xml:space="preserve">Retention beyond permissible period flips </w:t>
      </w:r>
      <w:r>
        <w:rPr>
          <w:rFonts w:ascii="Consolas" w:hAnsi="Consolas"/>
          <w:sz w:val="20"/>
        </w:rPr>
        <w:t>penal_rate_applies=true</w:t>
      </w:r>
      <w:r>
        <w:t xml:space="preserve"> and status </w:t>
      </w:r>
      <w:r>
        <w:rPr>
          <w:rFonts w:ascii="Consolas" w:hAnsi="Consolas"/>
          <w:sz w:val="20"/>
        </w:rPr>
        <w:t>OVERSTAY</w:t>
      </w:r>
      <w:r>
        <w:t>.</w:t>
      </w:r>
    </w:p>
    <w:p>
      <w:pPr>
        <w:pStyle w:val="ListNumber"/>
        <w:ind w:left="720"/>
      </w:pPr>
      <w:r>
        <w:t xml:space="preserve">An overstay/retention raises a </w:t>
      </w:r>
      <w:r>
        <w:rPr>
          <w:b/>
        </w:rPr>
        <w:t>licence-fee-recovery signal to M10</w:t>
      </w:r>
      <w:r>
        <w:t xml:space="preserve"> with reference.</w:t>
      </w:r>
    </w:p>
    <w:p>
      <w:pPr>
        <w:pStyle w:val="ListNumber"/>
        <w:ind w:left="720"/>
      </w:pPr>
      <w:r>
        <w:t xml:space="preserve">Vacation recording sets </w:t>
      </w:r>
      <w:r>
        <w:rPr>
          <w:rFonts w:ascii="Consolas" w:hAnsi="Consolas"/>
          <w:sz w:val="20"/>
        </w:rPr>
        <w:t>VACATED</w:t>
      </w:r>
      <w:r>
        <w:t xml:space="preserve"> + </w:t>
      </w:r>
      <w:r>
        <w:rPr>
          <w:rFonts w:ascii="Consolas" w:hAnsi="Consolas"/>
          <w:sz w:val="20"/>
        </w:rPr>
        <w:t>vacated_on</w:t>
      </w:r>
      <w:r>
        <w:t>; closes the estate clearance dependency.</w:t>
      </w:r>
    </w:p>
    <w:p>
      <w:pPr>
        <w:pStyle w:val="ListNumber"/>
        <w:ind w:left="720"/>
      </w:pPr>
      <w:r>
        <w:t>The estate clearance item does not hard-block relieving when retention is approved (recovery tracked separately).</w:t>
      </w:r>
    </w:p>
    <w:p>
      <w:pPr>
        <w:pStyle w:val="ListBullet"/>
      </w:pPr>
      <w:r>
        <w:rPr>
          <w:b/>
        </w:rPr>
        <w:t>Business Rules:</w:t>
      </w:r>
      <w:r>
        <w:t xml:space="preserve"> Retention requires Authority approval; penal rate per policy after permissible months; licence-fee recovery is an M10 signal (recovery owned by M10); vacation reconciles the estate clearance item.</w:t>
      </w:r>
    </w:p>
    <w:p>
      <w:pPr>
        <w:pStyle w:val="ListBullet"/>
      </w:pPr>
      <w:r>
        <w:rPr>
          <w:b/>
        </w:rPr>
        <w:t>Data Model References:</w:t>
      </w:r>
      <w:r>
        <w:t xml:space="preserve"> </w:t>
      </w:r>
      <w:r>
        <w:rPr>
          <w:rFonts w:ascii="Consolas" w:hAnsi="Consolas"/>
          <w:sz w:val="20"/>
        </w:rPr>
        <w:t>quarter_allotments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 xml:space="preserve">, </w:t>
      </w:r>
      <w:r>
        <w:rPr>
          <w:rFonts w:ascii="Consolas" w:hAnsi="Consolas"/>
          <w:sz w:val="20"/>
        </w:rPr>
        <w:t>clearance_items</w:t>
      </w:r>
      <w:r>
        <w:t xml:space="preserve"> (ESTATE_QUARTERS), </w:t>
      </w:r>
      <w:r>
        <w:rPr>
          <w:rFonts w:ascii="Consolas" w:hAnsi="Consolas"/>
          <w:sz w:val="20"/>
        </w:rPr>
        <w:t>sr_outbox</w:t>
      </w:r>
      <w:r>
        <w:t xml:space="preserve"> (M10 licence-fee signal), </w:t>
      </w:r>
      <w:r>
        <w:rPr>
          <w:rFonts w:ascii="Consolas" w:hAnsi="Consolas"/>
          <w:sz w:val="20"/>
        </w:rPr>
        <w:t>transfer_orders</w:t>
      </w:r>
      <w:r>
        <w:t>.</w:t>
      </w:r>
    </w:p>
    <w:p>
      <w:pPr>
        <w:pStyle w:val="ListBullet"/>
      </w:pPr>
      <w:r>
        <w:rPr>
          <w:b/>
        </w:rPr>
        <w:t>API References: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Method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/api/v1/transfers/orders/{id}/quarter-retention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/api/v1/quarter-allotments/{id}/approve-retention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/api/v1/quarter-allotments/{id}/record-vacation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/api/v1/quarter-allotments?status=&amp;cursor=</w:t>
            </w:r>
          </w:p>
        </w:tc>
      </w:tr>
    </w:tbl>
    <w:p/>
    <w:p>
      <w:pPr>
        <w:pStyle w:val="ListBullet"/>
      </w:pPr>
      <w:r>
        <w:rPr>
          <w:b/>
        </w:rPr>
        <w:t>UI Behavior Notes:</w:t>
      </w:r>
      <w:r>
        <w:t xml:space="preserve"> Estate panel with retention request/approval, vacate-by countdown, penal-rate indicator, vacation recording; licence-fee recovery status; estate register.</w:t>
      </w:r>
    </w:p>
    <w:p>
      <w:pPr>
        <w:pStyle w:val="ListBullet"/>
      </w:pPr>
      <w:r>
        <w:rPr>
          <w:b/>
        </w:rPr>
        <w:t>Edge Cases:</w:t>
      </w:r>
      <w:r>
        <w:t xml:space="preserve"> Retention denied (must vacate by relieving); overstay beyond all limits (escalation); vacation before relieving; external/leased accommodation.</w:t>
      </w:r>
    </w:p>
    <w:p>
      <w:pPr>
        <w:pStyle w:val="ListBullet"/>
      </w:pPr>
      <w:r>
        <w:rPr>
          <w:b/>
        </w:rPr>
        <w:t>Low-Level Design: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QuarterRetentionService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LicenceFeeSignalClient(M10)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EstateRegister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Create/approve retention → vacate-by clock → overstay flips penal + M10 signal → vacation closes estate clearance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quarter_allotments</w:t>
            </w:r>
            <w:r>
              <w:rPr>
                <w:sz w:val="18"/>
              </w:rPr>
              <w:t xml:space="preserve">; UPDATE estate </w:t>
            </w:r>
            <w:r>
              <w:rPr>
                <w:rFonts w:ascii="Consolas" w:hAnsi="Consolas"/>
                <w:sz w:val="18"/>
              </w:rPr>
              <w:t>clearance_items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(M10); </w:t>
            </w:r>
            <w:r>
              <w:rPr>
                <w:rFonts w:ascii="Consolas" w:hAnsi="Consolas"/>
                <w:sz w:val="18"/>
              </w:rPr>
              <w:t>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 approval; vacate-by ≥ LWD; penal-rate policy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Estate Officer record; Authority approve retention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 &amp; Side Effects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OCCUPIED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RETENTION_APPROVED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VACATION_DUE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VACATED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OVERSTAY</w:t>
            </w:r>
            <w:r>
              <w:rPr>
                <w:sz w:val="18"/>
              </w:rPr>
              <w:t>; M10 licence-fee recovery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M10 signal via outbox retry; overstay escalation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FR-006/008, M10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Retention non-blocking relieving; penal-rate flip; licence-fee recovery signal; vacation closes clearance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7. UI Requirements</w:t>
      </w:r>
    </w:p>
    <w:p>
      <w:pPr>
        <w:pStyle w:val="Heading3"/>
      </w:pPr>
      <w:r>
        <w:rPr>
          <w:b/>
          <w:color w:val="2E5B9E"/>
          <w:sz w:val="26"/>
        </w:rPr>
        <w:t>7.1 Screens &amp; layouts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Screen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users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elements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States covered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Transfer Request Wizard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Type selector (canonical taxonomy), details, grounds+docs (</w:t>
            </w:r>
            <w:r>
              <w:rPr>
                <w:b/>
                <w:sz w:val="18"/>
              </w:rPr>
              <w:t>sensitive uploads marked restricted</w:t>
            </w:r>
            <w:r>
              <w:rPr>
                <w:sz w:val="18"/>
              </w:rPr>
              <w:t>), eligibility banner,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empty/loading/error/success/permission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My Transfers (self-service)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Status timeline, current order, </w:t>
            </w:r>
            <w:r>
              <w:rPr>
                <w:b/>
                <w:sz w:val="18"/>
              </w:rPr>
              <w:t>service-acknowledgement prompt</w:t>
            </w:r>
            <w:r>
              <w:rPr>
                <w:sz w:val="18"/>
              </w:rPr>
              <w:t xml:space="preserve">, relieving/joining tasks, </w:t>
            </w:r>
            <w:r>
              <w:rPr>
                <w:b/>
                <w:sz w:val="18"/>
              </w:rPr>
              <w:t>hold banner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empty/loading/error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Transfer Orders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list (filter status/office/class), composer (+</w:t>
            </w:r>
            <w:r>
              <w:rPr>
                <w:rFonts w:ascii="Consolas" w:hAnsi="Consolas"/>
                <w:sz w:val="18"/>
              </w:rPr>
              <w:t>order_class</w:t>
            </w:r>
            <w:r>
              <w:rPr>
                <w:sz w:val="18"/>
              </w:rPr>
              <w:t xml:space="preserve">, distance band), approval timeline, </w:t>
            </w:r>
            <w:r>
              <w:rPr>
                <w:b/>
                <w:sz w:val="18"/>
              </w:rPr>
              <w:t>gapless number</w:t>
            </w:r>
            <w:r>
              <w:rPr>
                <w:sz w:val="18"/>
              </w:rPr>
              <w:t>, PDF viewer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 Service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Channel selector, proof upload, served/ack/deemed-served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Drive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 stepper, candidate grid, batch progress, quarantine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Counselling Session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Presiding Officer, 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Turn queue, live candidate, </w:t>
            </w:r>
            <w:r>
              <w:rPr>
                <w:b/>
                <w:sz w:val="18"/>
              </w:rPr>
              <w:t>locked remaining vacancies</w:t>
            </w:r>
            <w:r>
              <w:rPr>
                <w:sz w:val="18"/>
              </w:rPr>
              <w:t>, record-choice, countdown, choice 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Counselling/Preferences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Drag-rank preferences, window countdown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empty/loading/error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Clearance 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Source, Clearance/Estate Officers, 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Per-department cards, </w:t>
            </w:r>
            <w:r>
              <w:rPr>
                <w:b/>
                <w:sz w:val="18"/>
              </w:rPr>
              <w:t>SLA countdown + escalation badge</w:t>
            </w:r>
            <w:r>
              <w:rPr>
                <w:sz w:val="18"/>
              </w:rPr>
              <w:t xml:space="preserve">, dues entry, evidence upload, </w:t>
            </w:r>
            <w:r>
              <w:rPr>
                <w:b/>
                <w:sz w:val="18"/>
              </w:rPr>
              <w:t>deem-cleared (Authority)</w:t>
            </w:r>
            <w:r>
              <w:rPr>
                <w:sz w:val="18"/>
              </w:rPr>
              <w:t>, tracker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incl. 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Charge Handover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Receiving Officer,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Asset table, cash fields, note upload, accept/dispute, </w:t>
            </w:r>
            <w:r>
              <w:rPr>
                <w:b/>
                <w:sz w:val="18"/>
              </w:rPr>
              <w:t>under-protest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Relieving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Source,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Readiness gauges, LWD picker, </w:t>
            </w:r>
            <w:r>
              <w:rPr>
                <w:b/>
                <w:sz w:val="18"/>
              </w:rPr>
              <w:t>deemed-relieve</w:t>
            </w:r>
            <w:r>
              <w:rPr>
                <w:sz w:val="18"/>
              </w:rPr>
              <w:t>, downstream signal preview (</w:t>
            </w:r>
            <w:r>
              <w:rPr>
                <w:b/>
                <w:sz w:val="18"/>
              </w:rPr>
              <w:t>pay-continuity</w:t>
            </w:r>
            <w:r>
              <w:rPr>
                <w:sz w:val="18"/>
              </w:rPr>
              <w:t>, custody)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In-Transit 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Elapsed/limit bars, </w:t>
            </w:r>
            <w:r>
              <w:rPr>
                <w:b/>
                <w:sz w:val="18"/>
              </w:rPr>
              <w:t>custodian column</w:t>
            </w:r>
            <w:r>
              <w:rPr>
                <w:sz w:val="18"/>
              </w:rPr>
              <w:t>, overdue highlight, extend 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empty/loading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Joining Wizard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HR Dest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Report, charge assumption, confirm, transit summary, </w:t>
            </w:r>
            <w:r>
              <w:rPr>
                <w:b/>
                <w:sz w:val="18"/>
              </w:rPr>
              <w:t>joining-sequence</w:t>
            </w:r>
            <w:r>
              <w:rPr>
                <w:sz w:val="18"/>
              </w:rPr>
              <w:t>, late-joining banner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Late-Joining / Abandonment Queue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Dest,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 queue, revert-vs-abandon decision, pay-status selector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Representation &amp; Holds 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HR, Authority,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Filing form, hold banner, decision modal, holds 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Deputation 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Tenure timeline, extension, repatriation 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Estate / Quarters Register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Estate Officer, Authority, 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Retention request/approval, vacate-by countdown, penal-rate, vacation recording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 Reconciliation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Outbox PENDING/FAILED/DEAD_LETTERED</w:t>
            </w:r>
            <w:r>
              <w:rPr>
                <w:sz w:val="18"/>
              </w:rPr>
              <w:t>, retry, per-order SR timeline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Transfer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Authority, Admin,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KPI cards, bottleneck chart, custody/violation/dead-letter exceptions, export; </w:t>
            </w:r>
            <w:r>
              <w:rPr>
                <w:b/>
                <w:sz w:val="18"/>
              </w:rPr>
              <w:t>map (Phase-2 flag)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loading/empty/error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</w:t>
      </w:r>
    </w:p>
    <w:p>
      <w:pPr>
        <w:pStyle w:val="ListBullet"/>
      </w:pPr>
      <w:r>
        <w:t>Mobile-first responsive; collapsible sidebar with menu icons + hamburger on small screens.</w:t>
      </w:r>
    </w:p>
    <w:p>
      <w:pPr>
        <w:pStyle w:val="ListBullet"/>
      </w:pPr>
      <w:r>
        <w:t>WCAG 2.1 AA: keyboard navigation, focus order, ARIA labels, contrast ≥ 4.5:1.</w:t>
      </w:r>
    </w:p>
    <w:p>
      <w:pPr>
        <w:pStyle w:val="ListBullet"/>
      </w:pPr>
      <w:r>
        <w:t>Dark mode via design tokens; no hardcoded colors.</w:t>
      </w:r>
    </w:p>
    <w:p>
      <w:pPr>
        <w:pStyle w:val="ListBullet"/>
      </w:pPr>
      <w:r>
        <w:t>Every list paginated (≤ 100/page) with empty/loading/error states; destructive/forced actions confirmed with typed reason.</w:t>
      </w:r>
    </w:p>
    <w:p>
      <w:pPr>
        <w:pStyle w:val="ListBullet"/>
      </w:pPr>
      <w:r>
        <w:t>Real fields and live data only — no skeleton placeholders.</w:t>
      </w:r>
    </w:p>
    <w:p>
      <w:pPr>
        <w:pStyle w:val="ListBullet"/>
      </w:pPr>
      <w:r>
        <w:t>Toasts for async results; inline validation with field-level error from API envelope.</w:t>
      </w:r>
    </w:p>
    <w:p>
      <w:pPr>
        <w:pStyle w:val="ListBullet"/>
      </w:pPr>
      <w:r>
        <w:t>Bilingual labels (English + regional) on statutory documents/orders.</w:t>
      </w:r>
    </w:p>
    <w:p>
      <w:pPr>
        <w:pStyle w:val="ListBullet"/>
      </w:pPr>
      <w:r>
        <w:rPr>
          <w:b/>
        </w:rPr>
        <w:t>Sensitive-ground documents render behind a restricted-access gate with an access-logged "reveal" action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Pay language is always "continued", never "stopped"</w:t>
      </w:r>
      <w:r>
        <w:t xml:space="preserve"> in transfer flows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8.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</w:t>
      </w:r>
    </w:p>
    <w:p>
      <w:r>
        <w:t xml:space="preserve">REST under </w:t>
      </w:r>
      <w:r>
        <w:rPr>
          <w:rFonts w:ascii="Consolas" w:hAnsi="Consolas"/>
          <w:sz w:val="20"/>
        </w:rPr>
        <w:t>/api/v1</w:t>
      </w:r>
      <w:r>
        <w:t xml:space="preserve">; JWT bearer; RBAC + row-level scope; cursor/page pagination (max 100); idempotency keys on POST that trigger external signals (formula §5.2.15); ISO-8601 UTC; </w:t>
      </w:r>
      <w:r>
        <w:rPr>
          <w:rFonts w:ascii="Consolas" w:hAnsi="Consolas"/>
          <w:sz w:val="20"/>
        </w:rPr>
        <w:t>DD-MMM-YYYY</w:t>
      </w:r>
      <w:r>
        <w:t xml:space="preserve"> display client-side. All </w:t>
      </w:r>
      <w:r>
        <w:rPr>
          <w:rFonts w:ascii="Consolas" w:hAnsi="Consolas"/>
          <w:sz w:val="20"/>
        </w:rPr>
        <w:t>transfer_orders.status</w:t>
      </w:r>
      <w:r>
        <w:t xml:space="preserve"> mutations route through </w:t>
      </w:r>
      <w:r>
        <w:rPr>
          <w:rFonts w:ascii="Consolas" w:hAnsi="Consolas"/>
          <w:sz w:val="20"/>
        </w:rPr>
        <w:t>TransferOrderStateService</w:t>
      </w:r>
      <w:r>
        <w:t xml:space="preserve"> (§16.6).</w:t>
      </w:r>
    </w:p>
    <w:p>
      <w:pPr>
        <w:pStyle w:val="Heading3"/>
      </w:pPr>
      <w:r>
        <w:rPr>
          <w:b/>
          <w:color w:val="2E5B9E"/>
          <w:sz w:val="26"/>
        </w:rPr>
        <w:t>8.2 Error envelope &amp; module error-code catalog</w:t>
      </w:r>
    </w:p>
    <w:p>
      <w:r>
        <w:t xml:space="preserve">Canonical envelope: </w:t>
      </w:r>
      <w:r>
        <w:rPr>
          <w:rFonts w:ascii="Consolas" w:hAnsi="Consolas"/>
          <w:sz w:val="20"/>
        </w:rPr>
        <w:t>{ "error": { "code", "message", "field" }, "requestId" }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VALIDATION_ERROR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Field/payload invalid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Missing/expired token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Role/scope/SoD violation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Entity not found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CONFLICT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Generic conflict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TRJ_ACTIVE_TRANSFER_EXISTS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Employee already has active </w:t>
            </w:r>
            <w:r>
              <w:rPr>
                <w:b/>
                <w:sz w:val="18"/>
              </w:rPr>
              <w:t>substantive</w:t>
            </w:r>
            <w:r>
              <w:rPr>
                <w:sz w:val="18"/>
              </w:rPr>
              <w:t xml:space="preserve"> order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TRJ_ELIGIBILITY_BLOCKED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Hard-block policy failure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TRJ_BAN_WINDOW_ACTIVE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Transfer falls in ban period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TRJ_CLEARANCE_INCOMPLETE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Relieving attempted before clearance/deemed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TRJ_HANDOVER_DISPUTED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Charge handover not accepted/under-protest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TRJ_NOT_IN_TRANSIT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Joining before relief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TRJ_DEPUTATION_CAP_EXCEEDED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Extension beyond max tenure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TRJ_SR_POST_FAILED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posting failed (retryable, outbox)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TRJ_VACANCY_FULL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Allotment/join to filled vacancy (incl. join-time re-check)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TRJ_DUAL_POSTING_BLOCKED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Dual/zero in-transit custody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TRJ_STAY_HOLD_ACTIVE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Forward transition blocked by active hold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TRJ_MUTUAL_PAIR_BLOCKED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Asymmetric mutual completion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TRJ_ORDER_NOT_SERVED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Relieving before proof-of-service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TRJ_NUMBER_SEQUENCE_LOCKED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Gapless number reservation contention (retry)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TRJ_COUNSELLING_TURN_VIOLATION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Choice attempted out of turn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TRJ_FORCED_ACTION_PRECONDITION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Forced action before SLA/escalation exhausted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TRJ_QUARTER_OVERSTAY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Accommodation retained beyond limit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RATE_LIMITED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Throttled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UPSTREAM_UNAVAILABLE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M01/M06/M09/M10/M12/M13/Calendar unavailable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INTERNAL_ERROR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Unexpected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8.3 Integration 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System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 Employee 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 transferee; update posting on join; reverse on revoke/abandon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M06 Promotion/Seniority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Read/Trigger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Promotion-linked trigger; </w:t>
            </w:r>
            <w:r>
              <w:rPr>
                <w:b/>
                <w:sz w:val="18"/>
              </w:rPr>
              <w:t>sanctioned-strength &amp; seniority read-through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joining-sequence consumer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M09 Disciplinary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Abandonment disciplinary trigger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M10 Payroll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Signal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Pay-continuity</w:t>
            </w:r>
            <w:r>
              <w:rPr>
                <w:sz w:val="18"/>
              </w:rPr>
              <w:t xml:space="preserve"> (not stop/start), </w:t>
            </w:r>
            <w:r>
              <w:rPr>
                <w:b/>
                <w:sz w:val="18"/>
              </w:rPr>
              <w:t>entitlement by transfer_type+ground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, LPC, dues recovery, </w:t>
            </w:r>
            <w:r>
              <w:rPr>
                <w:b/>
                <w:sz w:val="18"/>
              </w:rPr>
              <w:t>licence-fee recovery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M12 Digital SR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Write (via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SR events (order/relieve/join) with </w:t>
            </w:r>
            <w:r>
              <w:rPr>
                <w:b/>
                <w:sz w:val="18"/>
              </w:rPr>
              <w:t>continuity assertion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M13 Documents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Order/clearance/handover/joining PDFs; </w:t>
            </w:r>
            <w:r>
              <w:rPr>
                <w:b/>
                <w:sz w:val="18"/>
              </w:rPr>
              <w:t>sensitive access class</w:t>
            </w:r>
            <w:r>
              <w:rPr>
                <w:sz w:val="18"/>
              </w:rPr>
              <w:t xml:space="preserve"> for medical/spouse/compassionate </w:t>
            </w:r>
            <w:r>
              <w:rPr>
                <w:rFonts w:ascii="Consolas" w:hAnsi="Consolas"/>
                <w:sz w:val="18"/>
              </w:rPr>
              <w:t>[v2]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Platform Calendar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 (contracted)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[v2]</w:t>
            </w:r>
            <w:r>
              <w:rPr>
                <w:sz w:val="18"/>
              </w:rPr>
              <w:t xml:space="preserve"> Regional working-day/holiday calendar for joining-time (no silent fallback)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Workflow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Read/Write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 routing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Write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Lifecycle notifications</w:t>
            </w:r>
          </w:p>
        </w:tc>
      </w:tr>
    </w:tbl>
    <w:p/>
    <w:p>
      <w:r>
        <w:rPr>
          <w:b/>
        </w:rPr>
        <w:t>Calendar service contract `[v2]`:</w:t>
      </w:r>
      <w:r>
        <w:t xml:space="preserve"> </w:t>
      </w:r>
      <w:r>
        <w:rPr>
          <w:rFonts w:ascii="Consolas" w:hAnsi="Consolas"/>
          <w:sz w:val="20"/>
        </w:rPr>
        <w:t>GET /calendar/working-days?from=&amp;to=&amp;region=</w:t>
      </w:r>
      <w:r>
        <w:t xml:space="preserve"> returns working-day count excluding regional holidays/weekends; unavailability returns </w:t>
      </w:r>
      <w:r>
        <w:rPr>
          <w:rFonts w:ascii="Consolas" w:hAnsi="Consolas"/>
          <w:sz w:val="20"/>
        </w:rPr>
        <w:t>503</w:t>
      </w:r>
      <w:r>
        <w:t xml:space="preserve"> and joining-time computation is deferred (FR-009), never silently defaulted.</w:t>
      </w:r>
    </w:p>
    <w:p>
      <w:r>
        <w:rPr>
          <w:b/>
        </w:rPr>
        <w:t>M10 signal contract `[v2]`:</w:t>
      </w:r>
      <w:r>
        <w:t xml:space="preserve"> </w:t>
      </w:r>
      <w:r>
        <w:rPr>
          <w:rFonts w:ascii="Consolas" w:hAnsi="Consolas"/>
          <w:sz w:val="20"/>
        </w:rPr>
        <w:t>PAY_CONTINUITY{employeeId, fromDate, custodyOrgUnit, continue:true}</w:t>
      </w:r>
      <w:r>
        <w:t xml:space="preserve">, </w:t>
      </w:r>
      <w:r>
        <w:rPr>
          <w:rFonts w:ascii="Consolas" w:hAnsi="Consolas"/>
          <w:sz w:val="20"/>
        </w:rPr>
        <w:t>ENTITLEMENT{employeeId, transferType, ground, distanceBand, joiningTimePayAdmissible}</w:t>
      </w:r>
      <w:r>
        <w:t xml:space="preserve">, </w:t>
      </w:r>
      <w:r>
        <w:rPr>
          <w:rFonts w:ascii="Consolas" w:hAnsi="Consolas"/>
          <w:sz w:val="20"/>
        </w:rPr>
        <w:t>LPC_REQUEST{...}</w:t>
      </w:r>
      <w:r>
        <w:t xml:space="preserve">, </w:t>
      </w:r>
      <w:r>
        <w:rPr>
          <w:rFonts w:ascii="Consolas" w:hAnsi="Consolas"/>
          <w:sz w:val="20"/>
        </w:rPr>
        <w:t>LICENCE_FEE_RECOVERY{employeeId, quarterRef, rate, penal}</w:t>
      </w:r>
      <w:r>
        <w:t xml:space="preserve"> — all idempotent via outbox key.</w:t>
      </w:r>
    </w:p>
    <w:p>
      <w:pPr>
        <w:pStyle w:val="Heading3"/>
      </w:pPr>
      <w:r>
        <w:rPr>
          <w:b/>
          <w:color w:val="2E5B9E"/>
          <w:sz w:val="26"/>
        </w:rPr>
        <w:t>8.4 JSON examples</w:t>
      </w:r>
    </w:p>
    <w:p>
      <w:r>
        <w:rPr>
          <w:b/>
        </w:rPr>
        <w:t>Create transfer request — request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/api/v1/transfers/requests</w:t>
        <w:br/>
        <w:t>{</w:t>
        <w:br/>
        <w:t xml:space="preserve">  "employeeId": "a1111111-1111-1111-1111-111111111111",</w:t>
        <w:br/>
        <w:t xml:space="preserve">  "transferType": "REQUEST",</w:t>
        <w:br/>
        <w:t xml:space="preserve">  "requestOrigin": "SELF",</w:t>
        <w:br/>
        <w:t xml:space="preserve">  "sourceOrgUnitId": "ou-dist-a",</w:t>
        <w:br/>
        <w:t xml:space="preserve">  "requestedDestOrgUnitId": "ou-dist-b",</w:t>
        <w:br/>
        <w:t xml:space="preserve">  "ground": "SPOUSE",</w:t>
        <w:br/>
        <w:t xml:space="preserve">  "priorityCategory": "PROTECTED_SPOUSE",</w:t>
        <w:br/>
        <w:t xml:space="preserve">  "sensitiveDocumentIds": ["doc-spouse-posting-001"],</w:t>
        <w:br/>
        <w:t xml:space="preserve">  "requestedEffectiveDate": "2026-04-15"</w:t>
        <w:br/>
        <w:t>}</w:t>
      </w:r>
    </w:p>
    <w:p>
      <w:r>
        <w:rPr>
          <w:b/>
        </w:rPr>
        <w:t>Relieving — pay-continuity signal (outbox payload) `[v2]`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"outboxId": "ob-77a1",</w:t>
        <w:br/>
        <w:t xml:space="preserve">  "targetSystem": "M10_PAYROLL",</w:t>
        <w:br/>
        <w:t xml:space="preserve">  "eventType": "PAY_CONTINUITY",</w:t>
        <w:br/>
        <w:t xml:space="preserve">  "idempotencyKey": "M10_PAYROLL:PAY_CONTINUITY:RELIEVING_ORDER:ro-0457:0",</w:t>
        <w:br/>
        <w:t xml:space="preserve">  "payload": {</w:t>
        <w:br/>
        <w:t xml:space="preserve">    "employeeId": "a1111111-...",</w:t>
        <w:br/>
        <w:t xml:space="preserve">    "fromDate": "2026-04-15",</w:t>
        <w:br/>
        <w:t xml:space="preserve">    "custodyOrgUnit": "ou-dist-b",</w:t>
        <w:br/>
        <w:t xml:space="preserve">    "continue": true,</w:t>
        <w:br/>
        <w:t xml:space="preserve">    "joiningTimePayAdmissible": true,</w:t>
        <w:br/>
        <w:t xml:space="preserve">    "transferType": "REQUEST",</w:t>
        <w:br/>
        <w:t xml:space="preserve">    "ground": "SPOUSE"</w:t>
        <w:br/>
        <w:t xml:space="preserve">  }</w:t>
        <w:br/>
        <w:t>}</w:t>
      </w:r>
    </w:p>
    <w:p>
      <w:r>
        <w:rPr>
          <w:b/>
        </w:rPr>
        <w:t>Issue relieving order — error (not served) `[v2]`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</w:t>
        <w:br/>
        <w:t xml:space="preserve">    "code": "TRJ_ORDER_NOT_SERVED",</w:t>
        <w:br/>
        <w:t xml:space="preserve">    "message": "Order TO/2026/04/0457 has no recorded proof-of-service; relieving cannot begin.",</w:t>
        <w:br/>
        <w:t xml:space="preserve">    "field": "servedOnDate"</w:t>
        <w:br/>
        <w:t xml:space="preserve">  },</w:t>
        <w:br/>
        <w:t xml:space="preserve">  "requestId": "req-9f2c..."</w:t>
        <w:br/>
        <w:t>}</w:t>
      </w:r>
    </w:p>
    <w:p>
      <w:r>
        <w:rPr>
          <w:b/>
        </w:rPr>
        <w:t>Confirm joining — response (200) `[v2]`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"joiningReportId": "jr-0456",</w:t>
        <w:br/>
        <w:t xml:space="preserve">  "joiningReportNo": "JR/2026/04/0456",</w:t>
        <w:br/>
        <w:t xml:space="preserve">  "status": "JOINED_CONFIRMED",</w:t>
        <w:br/>
        <w:t xml:space="preserve">  "joiningDate": "2026-04-15",</w:t>
        <w:br/>
        <w:t xml:space="preserve">  "joiningSequenceNo": 1,</w:t>
        <w:br/>
        <w:t xml:space="preserve">  "interSeTiebreakKey": "EMP-000456",</w:t>
        <w:br/>
        <w:t xml:space="preserve">  "transitDays": 4,</w:t>
        <w:br/>
        <w:t xml:space="preserve">  "transitWithinAdmissible": true,</w:t>
        <w:br/>
        <w:t xml:space="preserve">  "serviceContinuityAsserted": true,</w:t>
        <w:br/>
        <w:t xml:space="preserve">  "srEvent": { "type": "JOINED", "status": "PENDING", "idempotencyKey": "M12_SR:JOINED:TRANSFER_ORDER:to-0456:0" },</w:t>
        <w:br/>
        <w:t xml:space="preserve">  "payContinuityResumed": true,</w:t>
        <w:br/>
        <w:t xml:space="preserve">  "vacancyReservation": "FILLED_ON_JOIN"</w:t>
        <w:br/>
        <w:t>}</w:t>
      </w:r>
    </w:p>
    <w:p>
      <w:r>
        <w:rPr>
          <w:b/>
        </w:rPr>
        <w:t>Deemed-clearance — request (forced action) `[v2]`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/api/v1/clearance/items/ci-0790-it/deem-cleared</w:t>
        <w:br/>
        <w:t>{</w:t>
        <w:br/>
        <w:t xml:space="preserve">  "forcedActionReason": "IT officer non-responsive past SLA and escalation to dept-head and Authority; no assets traceable to employee.",</w:t>
        <w:br/>
        <w:t xml:space="preserve">  "forcedActionBy": "user-authority-01"</w:t>
        <w:br/>
        <w:t>}</w:t>
      </w:r>
    </w:p>
    <w:p>
      <w:pPr>
        <w:pStyle w:val="Heading2"/>
      </w:pPr>
      <w:r>
        <w:rPr>
          <w:b/>
          <w:color w:val="1F3864"/>
          <w:sz w:val="30"/>
        </w:rPr>
        <w:t>9.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API &lt; 500ms; dashboard aggregates &lt; 2s; bulk drive of 1,000 orders &lt; 30 min (async); counselling turn record &lt; 300ms.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99.9% uptime;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guarantees no data loss during M10/M12/M01 downtime.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scaling; batch/counselling jobs queue-based; supports 100k active employees, 20k transfers/year.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OIDC/SSO + MFA; RBAC + row-level org scope; SoD invariants; OWASP ASVS; parameterised queries only; secrets via env.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multi-step writes transactional; external signals via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(idempotency-key formula); no orphan records; gapless statutory numbering; single-custodian invariant.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state change in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with before/after + actor + requestId; </w:t>
            </w:r>
            <w:r>
              <w:rPr>
                <w:b/>
                <w:sz w:val="18"/>
              </w:rPr>
              <w:t>forced actions, overrides, deemed-clearances, resequencing, and sensitive-document access carry dedicated reason+actor audit</w:t>
            </w:r>
            <w:r>
              <w:rPr>
                <w:sz w:val="18"/>
              </w:rPr>
              <w:t>; immutable SR events and counselling choice log.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Privacy/Compliance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DPDP Act 2023 alignment; </w:t>
            </w:r>
            <w:r>
              <w:rPr>
                <w:b/>
                <w:sz w:val="18"/>
              </w:rPr>
              <w:t>medical/spouse/compassionate evidence classified as DPDP sensitive category in M13 with restricted access and explicit access logging</w:t>
            </w:r>
            <w:r>
              <w:rPr>
                <w:sz w:val="18"/>
              </w:rPr>
              <w:t>; PII minimisation; statutory retention; no PII in logs.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WCAG 2.1 AA across all screens.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Structured logs; metrics (clearance time, SLA breaches, deemed-clearances, transit days, custody exceptions, outbox dead-letter rate, un-overridden violations); traces with requestId.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Resilience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RPO ≤ 15min, RTO ≤ 4h; retries with backoff; dead-letter + reconciliation for outbox.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i18n/L10n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Bilingual order templates; regional working-day calendar (contracted); locale dates/currency; timezone-aware display.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9.x Privacy — sensitive-ground documents `[v2]`</w:t>
      </w:r>
    </w:p>
    <w:p>
      <w:r>
        <w:t xml:space="preserve">Documents supporting </w:t>
      </w:r>
      <w:r>
        <w:rPr>
          <w:rFonts w:ascii="Consolas" w:hAnsi="Consolas"/>
          <w:sz w:val="20"/>
        </w:rPr>
        <w:t>MEDICAL</w:t>
      </w:r>
      <w:r>
        <w:t>/</w:t>
      </w:r>
      <w:r>
        <w:rPr>
          <w:rFonts w:ascii="Consolas" w:hAnsi="Consolas"/>
          <w:sz w:val="20"/>
        </w:rPr>
        <w:t>SPOUSE</w:t>
      </w:r>
      <w:r>
        <w:t>/</w:t>
      </w:r>
      <w:r>
        <w:rPr>
          <w:rFonts w:ascii="Consolas" w:hAnsi="Consolas"/>
          <w:sz w:val="20"/>
        </w:rPr>
        <w:t>COMPASSIONATE</w:t>
      </w:r>
      <w:r>
        <w:t xml:space="preserve"> grounds (</w:t>
      </w:r>
      <w:r>
        <w:rPr>
          <w:rFonts w:ascii="Consolas" w:hAnsi="Consolas"/>
          <w:sz w:val="20"/>
        </w:rPr>
        <w:t>sensitive_document_ids</w:t>
      </w:r>
      <w:r>
        <w:t xml:space="preserve">, </w:t>
      </w:r>
      <w:r>
        <w:rPr>
          <w:rFonts w:ascii="Consolas" w:hAnsi="Consolas"/>
          <w:sz w:val="20"/>
        </w:rPr>
        <w:t>sensitive_ground=true</w:t>
      </w:r>
      <w:r>
        <w:t xml:space="preserve">) are stored in M13 under a </w:t>
      </w:r>
      <w:r>
        <w:rPr>
          <w:b/>
        </w:rPr>
        <w:t>sensitive access class</w:t>
      </w:r>
      <w:r>
        <w:t>: access restricted to the transferee, the deciding Transfer Authority, and HR officers with an explicit need; every read is access-logged with actor + requestId; such documents are excluded from general analytics and never rendered in non-restricted UI contexts.</w:t>
      </w:r>
    </w:p>
    <w:p>
      <w:pPr>
        <w:pStyle w:val="Heading2"/>
      </w:pPr>
      <w:r>
        <w:rPr>
          <w:b/>
          <w:color w:val="1F3864"/>
          <w:sz w:val="30"/>
        </w:rPr>
        <w:t>10.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10.1 Transfer Order state table `[v2 — served, hold, custody, abandonment]`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Side effects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submit-for-approval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eligibility ≠ hard-block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workflow opened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maker≠checker, re-eligibility pass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gapless</w:t>
            </w:r>
            <w:r>
              <w:rPr>
                <w:sz w:val="18"/>
              </w:rPr>
              <w:t xml:space="preserve"> order_no, PDF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PENDING_APPROVAL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PDF present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SR TRANSFER_ORDERED (outbox), clearance created, </w:t>
            </w:r>
            <w:r>
              <w:rPr>
                <w:b/>
                <w:sz w:val="18"/>
              </w:rPr>
              <w:t>service initiated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PUBLISHED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serve/acknowledge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served_on_date</w:t>
            </w:r>
            <w:r>
              <w:rPr>
                <w:sz w:val="18"/>
              </w:rPr>
              <w:t>; relieve_by from served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SERVED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start-relieving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served/deemed-served present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RELIEVING_IN_PROGRESS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any pre-join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representation upheld / court stay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STAY_HOLD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hold_active=true</w:t>
            </w:r>
            <w:r>
              <w:rPr>
                <w:sz w:val="18"/>
              </w:rPr>
              <w:t>; blocks transitions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STAY_HOLD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vacate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stay vacated/expired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(prior status)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hold_active=false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RELIEVING_IN_PROGRESS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issue-relieving / deemed-relief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clearance cleared/deemed + handover accepted/under-protest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RELIEVED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relieving order, </w:t>
            </w:r>
            <w:r>
              <w:rPr>
                <w:b/>
                <w:sz w:val="18"/>
              </w:rPr>
              <w:t>pay-continuity</w:t>
            </w:r>
            <w:r>
              <w:rPr>
                <w:sz w:val="18"/>
              </w:rPr>
              <w:t xml:space="preserve">, LPC, SR RELIEVED, </w:t>
            </w:r>
            <w:r>
              <w:rPr>
                <w:b/>
                <w:sz w:val="18"/>
              </w:rPr>
              <w:t>custody set</w:t>
            </w:r>
            <w:r>
              <w:rPr>
                <w:sz w:val="18"/>
              </w:rPr>
              <w:t>, reservation VACATED_ON_RELIEF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RELIEVED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enter-transit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IN_TRANSIT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transit counter; custodian owns headcount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IN_TRANSIT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confirm-joining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 in transit, reservation re-check, mutual pair ok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joining report, </w:t>
            </w:r>
            <w:r>
              <w:rPr>
                <w:b/>
                <w:sz w:val="18"/>
              </w:rPr>
              <w:t>pay-continuity resume</w:t>
            </w:r>
            <w:r>
              <w:rPr>
                <w:sz w:val="18"/>
              </w:rPr>
              <w:t>, M01 update, joining-sequence, SR JOINED, reservation FILLED_ON_JOIN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IN_TRANSIT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late-joining 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transit &gt; admissible+grace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(LATE_JOINING_REVIEW on report)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 queue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LATE_JOINING_REVIEW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 decide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REVERTED_TO_SOURCE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restore source posting/custody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LATE_JOINING_REVIEW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abandon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 decide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ABANDONED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continuity break, M09 trigger, pay 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PUBLISHED/SERVED/RELIEVING_IN_PROGRESS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pre-relief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AMENDED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supersede, new revision, SR correction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PUBLISHED/SERVED/RELIEVING_IN_PROGRESS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pre-relief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reverse clearance/handover, release reservation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RELIEVED/IN_TRANSIT/JOINED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revoke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authority approve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compensating SR, pay/M01 reversal</w:t>
            </w:r>
          </w:p>
        </w:tc>
      </w:tr>
    </w:tbl>
    <w:p/>
    <w:p>
      <w:r>
        <w:t xml:space="preserve">*(All transitions executed by </w:t>
      </w:r>
      <w:r>
        <w:rPr>
          <w:rFonts w:ascii="Consolas" w:hAnsi="Consolas"/>
          <w:sz w:val="20"/>
        </w:rPr>
        <w:t>TransferOrderStateService</w:t>
      </w:r>
      <w:r>
        <w:t>.)*</w:t>
      </w:r>
    </w:p>
    <w:p>
      <w:pPr>
        <w:pStyle w:val="Heading3"/>
      </w:pPr>
      <w:r>
        <w:rPr>
          <w:b/>
          <w:color w:val="2E5B9E"/>
          <w:sz w:val="26"/>
        </w:rPr>
        <w:t>10.2 Clearance checklist / item state table `[v2 — SLA/deemed]`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 item updated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item 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 breach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escalation tier advances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(item escalated)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item PENDING/escalated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deem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SLA+escalation exhausted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item DEEMED_CLEARED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item dues outstanding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items cleared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dues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dues recovery linked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recovery_ref 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CLEARED_WITH_DUES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items cleared/deemed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≥1 deemed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CLEARED_WITH_DEEMED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cancelled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CANCELLED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Joining report state table `[v2 — abandonment]`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order IN_TRANSIT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UNDER_VERIFICATION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transit within admissible OR authority review done; reservation re-check ok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JOINED_CONFIRMED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flag late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transit &gt; admissible+grace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LATE_JOINING_REVIEW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LATE_JOINING_REVIEW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revert-to-source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decide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(report closed; order REVERTED_TO_SOURCE)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LATE_JOINING_REVIEW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abandon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decide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ABANDONED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LATE_JOINING_REVIEW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confirm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JOINED_CONFIRMED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Representation / hold state table `[v2]`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uphold / court stay 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HOLD_ACTIVE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HOLD_ACTIVE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vacate/expire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stay order/expiry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VACATED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filer withdraws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Vacancy reservation lifecycle `[v2]`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allot/choose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vacant_count &gt;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relieved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relieving 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VACATED_ON_RELIEF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VACATED_ON_RELIEF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destination joined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reservation re-check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FILLED_ON_JOIN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candidate withdraws/cancel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RESERVED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window/grace lapses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EXPIRED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10.6 Deputation state table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 extension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EXTENSION_REQUESTED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EXTENSION_REQUESTED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max tenure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EXTENDED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ACTIVE/EXTENDED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tenure nearing 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within alert window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REPATRIATION_DUE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REPATRIATION_DUE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repatriate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reverse REPATRIATION-class order joined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REPATRIATED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10.7 `sr_outbox` delivery state table `[v2]`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next_attempt_at ≤ now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target 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DELIVERED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IN_FLIGHT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attempt_count &lt; max_attempts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FAILED (re-PENDING w/ backoff)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FAILED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exhausted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attempt_count = max_attempts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DEAD_LETTERED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11.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Template key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 submitted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Recommender,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TRJ_REQ_SUBMITTED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Eligibility blocked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Initiator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TRJ_ELIGIBILITY_BLOCKED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 published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source HR, dest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email, SMS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TRJ_ORDER_PUBLISHED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Order served / ack pending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email, SMS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TRJ_ORDER_SERVED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Clearance item SLA breach / escalation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Officer, Dept Head,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TRJ_CLEARANCE_ESCALATION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Deemed clearance granted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source HR, officer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TRJ_DEEMED_CLEARED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Clearance with dues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Accounts, source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TRJ_DUES_OUTSTANDING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Handover under protest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acceptor, Authority, Accounts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TRJ_HANDOVER_PROTEST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Relieving order issued (</w:t>
            </w:r>
            <w:r>
              <w:rPr>
                <w:b/>
                <w:sz w:val="18"/>
              </w:rPr>
              <w:t>pay continued</w:t>
            </w:r>
            <w:r>
              <w:rPr>
                <w:sz w:val="18"/>
              </w:rPr>
              <w:t xml:space="preserve">)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both offices, 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TRJ_RELIEVED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In-transit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both offices,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TRJ_TRANSIT_OVERDUE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Late-joining / abandonment review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Authority, HR Dest, (M09 on abandon)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TRJ_LATE_JOINING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Joining confirmed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both offices, Payroll, SR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TRJ_JOINED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Stay-hold active / vacated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both offices,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TRJ_STAY_HOLD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Quarter overstay / licence-fee recovery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Transferee, Estate, 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TRJ_QUARTER_OVERSTAY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SR/outbox dead-letter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TRJ_SR_FAILED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Deputation repatriation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Admin, Authority, deputee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TRJ_REPATRIATION_DUE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Counselling turn upcoming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Candidate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SMS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TRJ_COUNSELLING_TURN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Order amended/cancelled/revoked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Affected parties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TRJ_ORDER_CORRECTED</w:t>
            </w:r>
          </w:p>
        </w:tc>
      </w:tr>
    </w:tbl>
    <w:p/>
    <w:p>
      <w:r>
        <w:t>Notification preferences are user-configurable; statutory notifications (order/serve/relieve/join/hold) cannot be opted out.</w:t>
      </w:r>
    </w:p>
    <w:p>
      <w:pPr>
        <w:pStyle w:val="Heading2"/>
      </w:pPr>
      <w:r>
        <w:rPr>
          <w:b/>
          <w:color w:val="1F3864"/>
          <w:sz w:val="30"/>
        </w:rPr>
        <w:t>12.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Transfer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orders by type/class/status/office with served &amp; dates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Authority,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Service-of-Order Compliance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Orders by served/deemed/refused; relieve-by vs served 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Relieving Pendency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Orders served but not relieved beyond SLA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Source,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Clearance Bottleneck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Avg clearance time, SLA-breach &amp; deemed-clearance rates by department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Accounts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In-Transit / Overdue + Custody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Employees in transit, elapsed vs admissible, custodian integrity exceptions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Joining Compliance &amp; Sequence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Joinings by transit-admissibility; late/abandoned; inter-se sequence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Representation &amp; Holds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Active/decided representations, stay-holds, abandonments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Estate Retention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Quarter retentions, overstays, licence-fee recovery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Estate,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SR/Outbox Health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Outbox PENDING/FAILED/DEAD_LETTERED; SR delivered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Policy Override Audit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Un-overridden vs overridden violations (for 0% KPI)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Drive / Counselling 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Per-drive funnel; counselling choice log 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Deputation Tenure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deputations, due/overdue repatriations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 Admin,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Vacancy &amp; Strength (read-through) </w:t>
            </w:r>
            <w:r>
              <w:rPr>
                <w:rFonts w:ascii="Consolas" w:hAnsi="Consolas"/>
                <w:sz w:val="18"/>
              </w:rPr>
              <w:t>[v2]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Sanctioned vs filled vs reserved vs vacant by office/cadre, with freshness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Authority</w:t>
            </w:r>
          </w:p>
        </w:tc>
      </w:tr>
    </w:tbl>
    <w:p/>
    <w:p>
      <w:r>
        <w:t>All reports respect row-level scope, are paginated, exportable (CSV/PDF), and feed M14.</w:t>
      </w:r>
    </w:p>
    <w:p>
      <w:pPr>
        <w:pStyle w:val="Heading2"/>
      </w:pPr>
      <w:r>
        <w:rPr>
          <w:b/>
          <w:color w:val="1F3864"/>
          <w:sz w:val="30"/>
        </w:rPr>
        <w:t>13. Migration &amp; Launch</w:t>
      </w:r>
    </w:p>
    <w:p>
      <w:pPr>
        <w:pStyle w:val="Heading3"/>
      </w:pPr>
      <w:r>
        <w:rPr>
          <w:b/>
          <w:color w:val="2E5B9E"/>
          <w:sz w:val="26"/>
        </w:rPr>
        <w:t>13.1 Data migration</w:t>
      </w:r>
    </w:p>
    <w:p>
      <w:pPr>
        <w:pStyle w:val="ListBullet"/>
      </w:pPr>
      <w:r>
        <w:t xml:space="preserve">Import historical transfer/relieving/joining records into </w:t>
      </w:r>
      <w:r>
        <w:rPr>
          <w:rFonts w:ascii="Consolas" w:hAnsi="Consolas"/>
          <w:sz w:val="20"/>
        </w:rPr>
        <w:t>transfer_orders</w:t>
      </w:r>
      <w:r>
        <w:t>/</w:t>
      </w:r>
      <w:r>
        <w:rPr>
          <w:rFonts w:ascii="Consolas" w:hAnsi="Consolas"/>
          <w:sz w:val="20"/>
        </w:rPr>
        <w:t>relieving_orders</w:t>
      </w:r>
      <w:r>
        <w:t>/</w:t>
      </w:r>
      <w:r>
        <w:rPr>
          <w:rFonts w:ascii="Consolas" w:hAnsi="Consolas"/>
          <w:sz w:val="20"/>
        </w:rPr>
        <w:t>joining_reports</w:t>
      </w:r>
      <w:r>
        <w:t xml:space="preserve"> with a </w:t>
      </w:r>
      <w:r>
        <w:rPr>
          <w:rFonts w:ascii="Consolas" w:hAnsi="Consolas"/>
          <w:sz w:val="20"/>
        </w:rPr>
        <w:t>legacy_ref</w:t>
      </w:r>
      <w:r>
        <w:t xml:space="preserve"> tag; statuses normalised to terminal (</w:t>
      </w:r>
      <w:r>
        <w:rPr>
          <w:rFonts w:ascii="Consolas" w:hAnsi="Consolas"/>
          <w:sz w:val="20"/>
        </w:rPr>
        <w:t>JOINED</w:t>
      </w:r>
      <w:r>
        <w:t>/</w:t>
      </w:r>
      <w:r>
        <w:rPr>
          <w:rFonts w:ascii="Consolas" w:hAnsi="Consolas"/>
          <w:sz w:val="20"/>
        </w:rPr>
        <w:t>CANCELLED</w:t>
      </w:r>
      <w:r>
        <w:t>).</w:t>
      </w:r>
    </w:p>
    <w:p>
      <w:pPr>
        <w:pStyle w:val="ListBullet"/>
      </w:pPr>
      <w:r>
        <w:t xml:space="preserve">Backfill in-flight transfers into the correct live state (relieved-but-not-joined → </w:t>
      </w:r>
      <w:r>
        <w:rPr>
          <w:rFonts w:ascii="Consolas" w:hAnsi="Consolas"/>
          <w:sz w:val="20"/>
        </w:rPr>
        <w:t>IN_TRANSIT</w:t>
      </w:r>
      <w:r>
        <w:t xml:space="preserve">) </w:t>
      </w:r>
      <w:r>
        <w:rPr>
          <w:b/>
        </w:rPr>
        <w:t>and assign an in-transit custodian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rPr>
          <w:b/>
        </w:rPr>
        <w:t>Backfill `served_on_date` from legacy service registers; where unknown, mark `DEEMED_SERVED` with a migration reason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t xml:space="preserve">Seed </w:t>
      </w:r>
      <w:r>
        <w:rPr>
          <w:rFonts w:ascii="Consolas" w:hAnsi="Consolas"/>
          <w:sz w:val="20"/>
        </w:rPr>
        <w:t>transfer_policy_rules</w:t>
      </w:r>
      <w:r>
        <w:t xml:space="preserve"> (incl. </w:t>
      </w:r>
      <w:r>
        <w:rPr>
          <w:rFonts w:ascii="Consolas" w:hAnsi="Consolas"/>
          <w:sz w:val="20"/>
        </w:rPr>
        <w:t>JOINING_TIME_PAY</w:t>
      </w:r>
      <w:r>
        <w:t xml:space="preserve">), </w:t>
      </w:r>
      <w:r>
        <w:rPr>
          <w:rFonts w:ascii="Consolas" w:hAnsi="Consolas"/>
          <w:sz w:val="20"/>
        </w:rPr>
        <w:t>transfer_ban_periods</w:t>
      </w:r>
      <w:r>
        <w:t xml:space="preserve">, office clearance-department configs, </w:t>
      </w:r>
      <w:r>
        <w:rPr>
          <w:b/>
        </w:rPr>
        <w:t>clearance SLAs, joining-time distance bands</w:t>
      </w:r>
      <w:r>
        <w:t xml:space="preserve">, order templates, and </w:t>
      </w:r>
      <w:r>
        <w:rPr>
          <w:b/>
        </w:rPr>
        <w:t>`order_number_sequences` initialised to the legacy high-water mark per office/year (no gaps)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t xml:space="preserve">Reconcile legacy SR entries with M12 via </w:t>
      </w:r>
      <w:r>
        <w:rPr>
          <w:rFonts w:ascii="Consolas" w:hAnsi="Consolas"/>
          <w:sz w:val="20"/>
        </w:rPr>
        <w:t>sr_outbox</w:t>
      </w:r>
      <w:r>
        <w:t xml:space="preserve"> compensating events; no duplicates (idempotency key).</w:t>
      </w:r>
    </w:p>
    <w:p>
      <w:pPr>
        <w:pStyle w:val="Heading3"/>
      </w:pPr>
      <w:r>
        <w:rPr>
          <w:b/>
          <w:color w:val="2E5B9E"/>
          <w:sz w:val="26"/>
        </w:rPr>
        <w:t>13.2 Cutover &amp; launch</w:t>
      </w:r>
    </w:p>
    <w:p>
      <w:pPr>
        <w:pStyle w:val="ListBullet"/>
      </w:pPr>
      <w:r>
        <w:t xml:space="preserve">Dual-run period: legacy + HRMS for one transfer cycle; reconcile counts and </w:t>
      </w:r>
      <w:r>
        <w:rPr>
          <w:b/>
        </w:rPr>
        <w:t>custody/continuity invariants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ListBullet"/>
      </w:pPr>
      <w:r>
        <w:t>Phased rollout: pilot offices → cadre-wise → org-wide; bulk-drive &amp; counselling features enabled after pilot sign-off.</w:t>
      </w:r>
    </w:p>
    <w:p>
      <w:pPr>
        <w:pStyle w:val="ListBullet"/>
      </w:pPr>
      <w:r>
        <w:t xml:space="preserve">Go/No-Go gates: SR/outbox health ≥ 99.9% in pilot; </w:t>
      </w:r>
      <w:r>
        <w:rPr>
          <w:b/>
        </w:rPr>
        <w:t>zero custody-integrity and zero un-overridden-violation exceptions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; UAT sign-off by Transfer Authority + SR Custodian.</w:t>
      </w:r>
    </w:p>
    <w:p>
      <w:pPr>
        <w:pStyle w:val="ListBullet"/>
      </w:pPr>
      <w:r>
        <w:t xml:space="preserve">Rollback: feature-flag disable of write paths; </w:t>
      </w:r>
      <w:r>
        <w:rPr>
          <w:b/>
        </w:rPr>
        <w:t>outbox drains before cutover</w:t>
      </w:r>
      <w:r>
        <w:t>; backups verified (RPO ≤ 15min).</w:t>
      </w:r>
    </w:p>
    <w:p>
      <w:pPr>
        <w:pStyle w:val="Heading3"/>
      </w:pPr>
      <w:r>
        <w:rPr>
          <w:b/>
          <w:color w:val="2E5B9E"/>
          <w:sz w:val="26"/>
        </w:rPr>
        <w:t>13.3 Training &amp; support</w:t>
      </w:r>
    </w:p>
    <w:p>
      <w:pPr>
        <w:pStyle w:val="ListBullet"/>
      </w:pPr>
      <w:r>
        <w:t>Role-based guides (employee self-service, clearance/estate officer, HR, authority, presiding officer).</w:t>
      </w:r>
    </w:p>
    <w:p>
      <w:pPr>
        <w:pStyle w:val="ListBullet"/>
      </w:pPr>
      <w:r>
        <w:t xml:space="preserve">In-app contextual help on each wizard; SR/outbox reconciliation runbook; </w:t>
      </w:r>
      <w:r>
        <w:rPr>
          <w:b/>
        </w:rPr>
        <w:t>forced-action &amp; hold runbook for Authorities</w:t>
      </w:r>
      <w:r>
        <w:t xml:space="preserve"> </w:t>
      </w:r>
      <w:r>
        <w:rPr>
          <w:rFonts w:ascii="Consolas" w:hAnsi="Consolas"/>
          <w:sz w:val="20"/>
        </w:rPr>
        <w:t>[v2]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14.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Traceability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Entities (primary)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APIs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Dependencies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SR/signal event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transfer_requests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/requests*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M01, M13(sensitive), workflow, FR-002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policy_rules, ban_periods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/eligibility, /override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M01, M06(strength read-through), FR-001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drives, preferences, vacancy_positions, vacancy_reservations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/drives*, /preferences, /allot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M06, FR-002/004/005/019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transfer_orders, order_number_sequences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/orders*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M12, M13, workflow, FR-002/003/006/011/012/020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TRANSFER_ORDERED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drives, orders, vacancy_reservations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/drives/*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FR-002/003/004/019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(per order)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clearance_checklists/items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/clearance*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M10, M13, FR-004/008/016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charge_handovers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/charge-handover*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FR-006/008/010/016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relieving_orders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/relieving-order*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M10, M12, M13, FR-006/007/009/012/015/016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RELIEVED, PAY_CONTINUITY, LPC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transfer_orders (transit)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/in-transit, /extend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Calendar svc, FR-008/010/015/018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joining_reports, charge_handovers, vacancy_reservations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/joining-report*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M01, M10, M12, FR-008/009/011/012/015/018/021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JOINED, POSTING_UPDATE, PAY_CONTINUITY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deputation_records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/deputations*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FR-002/004/008/010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sr_outbox, service_register_events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/sr*, /sr-reconciliation, /sr-outbox/{id}/retry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M12/M10/M01, FR-004/008/010/015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transfer_orders + dependents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/amend, /cancel, /revoke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M01, M10, M12, FR-004/006/008/010/012/015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compensating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M05 entities (read)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/analytics*, /map*(Phase-2)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transfer_orders(custody/continuity), relieving/joining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/custody, /entitlement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M10, M12, FR-008/010/012/018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PAY_CONTINUITY, ENTITLEMENT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clearance_items, charge_handovers, relieving_orders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/deem-cleared, /under-protest, /deemed-relieve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FR-006/007/008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transfer_representations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/representations*, /holds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M13, FR-004/008/010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joining_reports, transfer_orders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/late-joining, /revert-to-source, /abandon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M09, M10, FR-009/010/012/015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M09 trigger, pay 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counselling_sessions, counselling_choices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/counselling-sessions*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FR-002/003/004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order_acknowledgements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/serve, /acknowledge, /deem-served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FR-004/008, 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joining_reports (sequence)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/joining-sequence, /resequence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M06, FR-010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M06 feed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FR-TRJ-022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quarter_allotments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/quarter-retention, /record-vacation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M10, FR-006/008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LICENCE_FEE_RECOVERY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/ build order `[v2 — representation elevated to baseline, map deferred]`</w:t>
      </w:r>
    </w:p>
    <w:p>
      <w:pPr>
        <w:pStyle w:val="ListNumber"/>
      </w:pPr>
      <w:r>
        <w:rPr>
          <w:b/>
        </w:rPr>
        <w:t>Foundation:</w:t>
      </w:r>
      <w:r>
        <w:t xml:space="preserve"> entity migrations; policy/ban/SLA/distance-band seed; </w:t>
      </w:r>
      <w:r>
        <w:rPr>
          <w:b/>
        </w:rPr>
        <w:t>`order_number_sequences` seed</w:t>
      </w:r>
      <w:r>
        <w:t xml:space="preserve">; order templates; </w:t>
      </w:r>
      <w:r>
        <w:rPr>
          <w:b/>
        </w:rPr>
        <w:t>calendar service contract</w:t>
      </w:r>
      <w:r>
        <w:t xml:space="preserve"> wired.</w:t>
      </w:r>
    </w:p>
    <w:p>
      <w:pPr>
        <w:pStyle w:val="ListNumber"/>
      </w:pPr>
      <w:r>
        <w:rPr>
          <w:b/>
        </w:rPr>
        <w:t>FR-TRJ-012</w:t>
      </w:r>
      <w:r>
        <w:t xml:space="preserve"> (</w:t>
      </w:r>
      <w:r>
        <w:rPr>
          <w:rFonts w:ascii="Consolas" w:hAnsi="Consolas"/>
          <w:sz w:val="20"/>
        </w:rPr>
        <w:t>sr_outbox</w:t>
      </w:r>
      <w:r>
        <w:t xml:space="preserve"> — frozen contract) — prerequisite for all side effects.</w:t>
      </w:r>
    </w:p>
    <w:p>
      <w:pPr>
        <w:pStyle w:val="ListNumber"/>
      </w:pPr>
      <w:r>
        <w:rPr>
          <w:b/>
        </w:rPr>
        <w:t>FR-TRJ-002</w:t>
      </w:r>
      <w:r>
        <w:t xml:space="preserve"> (eligibility, strength read-through) — prerequisite for 001/003/004.</w:t>
      </w:r>
    </w:p>
    <w:p>
      <w:pPr>
        <w:pStyle w:val="ListNumber"/>
      </w:pPr>
      <w:r>
        <w:rPr>
          <w:b/>
        </w:rPr>
        <w:t>FR-TRJ-001</w:t>
      </w:r>
      <w:r>
        <w:t xml:space="preserve"> (request intake, sensitive docs).</w:t>
      </w:r>
    </w:p>
    <w:p>
      <w:pPr>
        <w:pStyle w:val="ListNumber"/>
      </w:pPr>
      <w:r>
        <w:rPr>
          <w:b/>
        </w:rPr>
        <w:t>FR-TRJ-004</w:t>
      </w:r>
      <w:r>
        <w:t xml:space="preserve"> (orders, gapless numbering) + </w:t>
      </w:r>
      <w:r>
        <w:rPr>
          <w:b/>
        </w:rPr>
        <w:t>FR-TRJ-020</w:t>
      </w:r>
      <w:r>
        <w:t xml:space="preserve"> (proof-of-service) → </w:t>
      </w:r>
      <w:r>
        <w:rPr>
          <w:b/>
        </w:rPr>
        <w:t>FR-TRJ-006</w:t>
      </w:r>
      <w:r>
        <w:t xml:space="preserve"> (clearance + SLA), </w:t>
      </w:r>
      <w:r>
        <w:rPr>
          <w:b/>
        </w:rPr>
        <w:t>FR-TRJ-007</w:t>
      </w:r>
      <w:r>
        <w:t xml:space="preserve"> (handover), </w:t>
      </w:r>
      <w:r>
        <w:rPr>
          <w:b/>
        </w:rPr>
        <w:t>FR-TRJ-016</w:t>
      </w:r>
      <w:r>
        <w:t xml:space="preserve"> (forced actions).</w:t>
      </w:r>
    </w:p>
    <w:p>
      <w:pPr>
        <w:pStyle w:val="ListNumber"/>
      </w:pPr>
      <w:r>
        <w:rPr>
          <w:b/>
        </w:rPr>
        <w:t>FR-TRJ-008</w:t>
      </w:r>
      <w:r>
        <w:t xml:space="preserve"> (relieving + pay-continuity) + </w:t>
      </w:r>
      <w:r>
        <w:rPr>
          <w:b/>
        </w:rPr>
        <w:t>FR-TRJ-015</w:t>
      </w:r>
      <w:r>
        <w:t xml:space="preserve"> (service continuity &amp; custody) → </w:t>
      </w:r>
      <w:r>
        <w:rPr>
          <w:b/>
        </w:rPr>
        <w:t>FR-TRJ-009</w:t>
      </w:r>
      <w:r>
        <w:t xml:space="preserve"> (transit, calendar) → </w:t>
      </w:r>
      <w:r>
        <w:rPr>
          <w:b/>
        </w:rPr>
        <w:t>FR-TRJ-010</w:t>
      </w:r>
      <w:r>
        <w:t xml:space="preserve"> (joining) + </w:t>
      </w:r>
      <w:r>
        <w:rPr>
          <w:b/>
        </w:rPr>
        <w:t>FR-TRJ-021</w:t>
      </w:r>
      <w:r>
        <w:t xml:space="preserve"> (joining-sequence) + </w:t>
      </w:r>
      <w:r>
        <w:rPr>
          <w:b/>
        </w:rPr>
        <w:t>FR-TRJ-018</w:t>
      </w:r>
      <w:r>
        <w:t xml:space="preserve"> (abandonment).</w:t>
      </w:r>
    </w:p>
    <w:p>
      <w:pPr>
        <w:pStyle w:val="ListNumber"/>
      </w:pPr>
      <w:r>
        <w:rPr>
          <w:b/>
        </w:rPr>
        <w:t>FR-TRJ-017</w:t>
      </w:r>
      <w:r>
        <w:t xml:space="preserve"> (representation/stay-hold) — </w:t>
      </w:r>
      <w:r>
        <w:rPr>
          <w:b/>
        </w:rPr>
        <w:t>baseline</w:t>
      </w:r>
      <w:r>
        <w:t>, layered across order lifecycle.</w:t>
      </w:r>
    </w:p>
    <w:p>
      <w:pPr>
        <w:pStyle w:val="ListNumber"/>
      </w:pPr>
      <w:r>
        <w:rPr>
          <w:b/>
        </w:rPr>
        <w:t>FR-TRJ-003/005/019</w:t>
      </w:r>
      <w:r>
        <w:t xml:space="preserve"> (counselling/drives) on 002/004.</w:t>
      </w:r>
    </w:p>
    <w:p>
      <w:pPr>
        <w:pStyle w:val="ListNumber"/>
      </w:pPr>
      <w:r>
        <w:rPr>
          <w:b/>
        </w:rPr>
        <w:t>FR-TRJ-011</w:t>
      </w:r>
      <w:r>
        <w:t xml:space="preserve"> (deputation), </w:t>
      </w:r>
      <w:r>
        <w:rPr>
          <w:b/>
        </w:rPr>
        <w:t>FR-TRJ-022</w:t>
      </w:r>
      <w:r>
        <w:t xml:space="preserve"> (estate), </w:t>
      </w:r>
      <w:r>
        <w:rPr>
          <w:b/>
        </w:rPr>
        <w:t>FR-TRJ-013</w:t>
      </w:r>
      <w:r>
        <w:t xml:space="preserve"> (corrections), </w:t>
      </w:r>
      <w:r>
        <w:rPr>
          <w:b/>
        </w:rPr>
        <w:t>FR-TRJ-014 analytics</w:t>
      </w:r>
      <w:r>
        <w:t xml:space="preserve"> (baseline) — </w:t>
      </w:r>
      <w:r>
        <w:rPr>
          <w:b/>
        </w:rPr>
        <w:t>map view deferred to Phase-2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14.3 Parallel-agent plan `[v2 — single state-service owner]`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Agent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Owns 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Shared contracts to honour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A (Intake &amp; Policy)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FR-TRJ-001, 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request/eligibility API + canonical enums; strength read-through client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B (Orders, Numbering, Service, Drives, Counselling)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FR-TRJ-003, 004, 005, 019, 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order entity, </w:t>
            </w:r>
            <w:r>
              <w:rPr>
                <w:b/>
                <w:sz w:val="18"/>
              </w:rPr>
              <w:t>`order_number_sequences`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order_acknowledgements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vacancy_reservations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 xml:space="preserve"> writer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C (Relieving, Clearance, Handover, Forced-Action)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FR-TRJ-006, 007, 008, 016, 022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clearance/handover/relieving/quarter entities, M10 signal client (</w:t>
            </w:r>
            <w:r>
              <w:rPr>
                <w:b/>
                <w:sz w:val="18"/>
              </w:rPr>
              <w:t>consumes `TransferOrderStateService`, does not write status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D (Transit, Joining, Continuity, Sequence, Abandonment)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FR-TRJ-009, 010, 015, 018, 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 client, M10 pay-continuity, calendar client, joining-sequence feed (</w:t>
            </w:r>
            <w:r>
              <w:rPr>
                <w:b/>
                <w:sz w:val="18"/>
              </w:rPr>
              <w:t>consumes `TransferOrderStateService`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E (SR/Outbox, Deputation, Corrections, Representation, Analytics)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FR-TRJ-011, 012, 013, 017, 014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, reversal orchestrator, representation/hold, read models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Shared service (owned by Agent B, consumed by C/D/E)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`TransferOrderStateService`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Sole writer of `transfer_orders.status`</w:t>
            </w:r>
            <w:r>
              <w:rPr>
                <w:sz w:val="18"/>
              </w:rPr>
              <w:t xml:space="preserve"> — eliminates the v1 shared-write conflict (Risk 5)</w:t>
            </w:r>
          </w:p>
        </w:tc>
      </w:tr>
    </w:tbl>
    <w:p/>
    <w:p>
      <w:r>
        <w:t xml:space="preserve">Shared interface contracts (entities §5, error catalog §8.2, state tables §10, </w:t>
      </w:r>
      <w:r>
        <w:rPr>
          <w:rFonts w:ascii="Consolas" w:hAnsi="Consolas"/>
          <w:sz w:val="20"/>
        </w:rPr>
        <w:t>sr_outbox</w:t>
      </w:r>
      <w:r>
        <w:t xml:space="preserve"> §5.2.15, </w:t>
      </w:r>
      <w:r>
        <w:rPr>
          <w:rFonts w:ascii="Consolas" w:hAnsi="Consolas"/>
          <w:sz w:val="20"/>
        </w:rPr>
        <w:t>TransferOrderStateService</w:t>
      </w:r>
      <w:r>
        <w:t xml:space="preserve"> §16.6) are frozen before parallel work.</w:t>
      </w:r>
    </w:p>
    <w:p>
      <w:pPr>
        <w:pStyle w:val="Heading3"/>
      </w:pPr>
      <w:r>
        <w:rPr>
          <w:b/>
          <w:color w:val="2E5B9E"/>
          <w:sz w:val="26"/>
        </w:rPr>
        <w:t>14.4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Provided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All 16 sections present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§1–§16 (+§1A Amendments)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10–22 FRs each full structure + LLD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22 FRs</w:t>
            </w:r>
            <w:r>
              <w:rPr>
                <w:sz w:val="18"/>
              </w:rPr>
              <w:t xml:space="preserve"> §6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Module entities w/ fields + samples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21 module entities</w:t>
            </w:r>
            <w:r>
              <w:rPr>
                <w:sz w:val="18"/>
              </w:rPr>
              <w:t xml:space="preserve"> §5.2/§5.7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Shared entities reused not redefined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§5.4 references M01/M06/M09/M10/M12/M13/platform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Pay continuity (R1)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FR-015; §5.6-11; pay-continuity signal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In-transit custody (R2)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FR-015; §5.6-12; </w:t>
            </w:r>
            <w:r>
              <w:rPr>
                <w:rFonts w:ascii="Consolas" w:hAnsi="Consolas"/>
                <w:sz w:val="18"/>
              </w:rPr>
              <w:t>in_transit_custody_org_unit_id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M10 entitlement signal (R1/R9)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FR-015; §8.3; </w:t>
            </w:r>
            <w:r>
              <w:rPr>
                <w:rFonts w:ascii="Consolas" w:hAnsi="Consolas"/>
                <w:sz w:val="18"/>
              </w:rPr>
              <w:t>entitlement_ref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Forced-action power (R3)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FR-016; FR-006/007/008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Deemed/escalation clearance (R3)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FR-006; §10.2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Representation/stay-hold (R4)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FR-017; 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transfer_representations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Abandonment path (R4)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FR-018; </w:t>
            </w:r>
            <w:r>
              <w:rPr>
                <w:rFonts w:ascii="Consolas" w:hAnsi="Consolas"/>
                <w:sz w:val="18"/>
              </w:rPr>
              <w:t>ABANDONED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REVERTED_TO_SOURCE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Outbox field-spec (R5)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§5.2.15; FR-012; idempotency formula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Single state-service (R5)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§14.3; §16.6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Vacancy lifecycle (R6)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vacancy_reservations</w:t>
            </w:r>
            <w:r>
              <w:rPr>
                <w:sz w:val="18"/>
              </w:rPr>
              <w:t>; §5.6-6; §10.5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Strength read-through (R7)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§5.2.7; §5.4; §5.6-13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order_class / reframed §5.6-1 (R8)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§5.2.2; §5.5; §5.6-1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Calendar contract + distance bands (R10)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§8.3; FR-009; §16.4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Joining-sequence seniority (R11)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FR-021; §5.6-14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Proof-of-service (R12)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FR-020; §5.6-15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Gapless numbering (R13)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FR-004; </w:t>
            </w:r>
            <w:r>
              <w:rPr>
                <w:rFonts w:ascii="Consolas" w:hAnsi="Consolas"/>
                <w:sz w:val="18"/>
              </w:rPr>
              <w:t>order_number_sequences</w:t>
            </w:r>
            <w:r>
              <w:rPr>
                <w:sz w:val="18"/>
              </w:rPr>
              <w:t>; §5.6-17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Mutual coupling relieve/join (R14)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§5.6-5; FR-008/010; </w:t>
            </w:r>
            <w:r>
              <w:rPr>
                <w:rFonts w:ascii="Consolas" w:hAnsi="Consolas"/>
                <w:sz w:val="18"/>
              </w:rPr>
              <w:t>mutual_pair_order_id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Interactive counselling (clash)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FR-019; </w:t>
            </w:r>
            <w:r>
              <w:rPr>
                <w:rFonts w:ascii="Consolas" w:hAnsi="Consolas"/>
                <w:sz w:val="18"/>
              </w:rPr>
              <w:t>counselling_sessions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choices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Sensitive docs ring-fence (R15)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§9.x; §5.2.1; M13 sensitive 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Quarters/estate sub-process (R16)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FR-022; </w:t>
            </w:r>
            <w:r>
              <w:rPr>
                <w:rFonts w:ascii="Consolas" w:hAnsi="Consolas"/>
                <w:sz w:val="18"/>
              </w:rPr>
              <w:t>quarter_allotments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Enum taxonomy (R17)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§5.5 canonical taxonomy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Acceptance tests new invariants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§16.8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Domain Primer (clarity)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§16.9; §15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Map re-prioritised (R18)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FR-014 Phase-2; §14.2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Error catalog + JSON examples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§8.2/§8.4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§10.1–§10.7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Notifications, Reporting, Migration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§11/§12/§13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Glossary, Appendices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§15/§16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Unresolved gaps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RESOLVED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15.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Transfer order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Sanctioned, numbered (gapless) statutory document moving an employee from source to destination office.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Order class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Classification of an order: </w:t>
            </w:r>
            <w:r>
              <w:rPr>
                <w:rFonts w:ascii="Consolas" w:hAnsi="Consolas"/>
                <w:sz w:val="18"/>
              </w:rPr>
              <w:t>SUBSTANTIVE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ADDITIONAL_CHARGE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DEPUTATION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REPATRIATION</w:t>
            </w:r>
            <w:r>
              <w:rPr>
                <w:sz w:val="18"/>
              </w:rPr>
              <w:t>; only one substantive transition may be active per employee.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Proof-of-service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Recorded service of the order on the employee (channel + date) on which relieve-by deadlines rest.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Relieving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Formal release of an employee from the source office after clearance and handover (or deemed action).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No-dues / clearance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Departmental certification (configured departments) that no dues/assets are outstanding; may be cleared, with-dues, waived, or deemed-cleared.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Deemed clearance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Authority-granted clearance after SLA + escalation when an officer is non-responsive.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Charge handover/assumption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Transfer of duties, records, assets and cash from relinquishing to receiving officer; may be under protest.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Last Working Day (LWD)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 day of duty at source; basis for transit computation (pay is continued, not stopped).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Forenoon / Afternoon (FN/AN) relieving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Whether the day counts as source duty or transit — load-bearing for pay and seniority (§16.9).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In-transit custody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The single office owning pay/attendance/headcount/discipline of an employee during 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 continuity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Treatment of the transit/joining-time period as continuous paid service with no break in qualifying 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Joining 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Statutorily admissible working days (by distance band, contracted calendar) allowed to travel and join — paid.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Joining report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Document by which a transferee reports and assumes duty at destination, fixing the joining date.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Joining sequence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Inter-se order among same-cadre/post joiners on a date; sets seniority consumed by M06.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Representation / stay-order / retention 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filing that pauses an order (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>) pre-join.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Abandonment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Non-joining beyond grace; breaks continuity and triggers M09.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Transit period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 between LWD and joining date; bounded by admissible joining time; paid.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Mutual transfer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Reciprocal exchange of two employees; coupled through approval, relieving and joining.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Deputation / Repatriation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Temporary posting to a borrowing org with defined tenure / return to lending org.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Ban/freeze period (MCC)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 (e.g. election Model Code of Conduct) during which transfers are restricted.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Sanctioned strength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Authorised number of posts (owned by M06/M01; read-through by M05).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LPC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Last Pay Certificate issued by source payroll on relieving.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Imprest / DDO charge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Standing cash advance held by an officer / Drawing-and-Disbursing-Officer responsibilities handed over.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Licence fee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Rent for official accommodation; penal rate applies on overstay.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 event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Append-only entry in the Digital Service Register (M12), posted via </w:t>
            </w:r>
            <w:r>
              <w:rPr>
                <w:rFonts w:ascii="Consolas" w:hAnsi="Consolas"/>
                <w:sz w:val="18"/>
              </w:rPr>
              <w:t>sr_outbox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Outbox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Transactional outbox guaranteeing idempotent external-signal delivery (SR/M10/M01).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Counselling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Preference- or live-session-based allotment in a transfer drive.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Cadre / Officiating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group/stream / holding a higher post on an acting basis.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16. Appendices</w:t>
      </w:r>
    </w:p>
    <w:p>
      <w:pPr>
        <w:pStyle w:val="Heading3"/>
      </w:pPr>
      <w:r>
        <w:rPr>
          <w:b/>
          <w:color w:val="2E5B9E"/>
          <w:sz w:val="26"/>
        </w:rPr>
        <w:t>16.1 Sequence (happy path, narrative) `[v2]`</w:t>
      </w:r>
    </w:p>
    <w:p>
      <w:r>
        <w:t xml:space="preserve">Request → eligibility pass (strength read-through) → recommend → Authority approve → </w:t>
      </w:r>
      <w:r>
        <w:rPr>
          <w:b/>
        </w:rPr>
        <w:t>reserve-then-commit gapless order_no</w:t>
      </w:r>
      <w:r>
        <w:t xml:space="preserve"> + PDF → publish (SR TRANSFER_ORDERED via outbox, clearance created) → </w:t>
      </w:r>
      <w:r>
        <w:rPr>
          <w:b/>
        </w:rPr>
        <w:t>serve order on employee + acknowledgement</w:t>
      </w:r>
      <w:r>
        <w:t xml:space="preserve"> → departments clear (SLA-bounded; deemed if needed) → handover accepted (or under-protest) → relieving order + LWD (</w:t>
      </w:r>
      <w:r>
        <w:rPr>
          <w:b/>
        </w:rPr>
        <w:t>pay-continuity</w:t>
      </w:r>
      <w:r>
        <w:t xml:space="preserve"> + LPC, SR RELIEVED asserting no break, </w:t>
      </w:r>
      <w:r>
        <w:rPr>
          <w:b/>
        </w:rPr>
        <w:t>custodian set</w:t>
      </w:r>
      <w:r>
        <w:t>, reservation vacated) → IN_TRANSIT (paid joining-time clock, contracted calendar) → report at destination → charge assumption → confirm joining (</w:t>
      </w:r>
      <w:r>
        <w:rPr>
          <w:b/>
        </w:rPr>
        <w:t>reservation re-check + fill</w:t>
      </w:r>
      <w:r>
        <w:t xml:space="preserve">, pay-continuity resumes, M01 update, </w:t>
      </w:r>
      <w:r>
        <w:rPr>
          <w:b/>
        </w:rPr>
        <w:t>joining-sequence assigned</w:t>
      </w:r>
      <w:r>
        <w:t>, SR JOINED) — with representation/stay-holds and abandonment as first-class branches.</w:t>
      </w:r>
    </w:p>
    <w:p>
      <w:pPr>
        <w:pStyle w:val="Heading3"/>
      </w:pPr>
      <w:r>
        <w:rPr>
          <w:b/>
          <w:color w:val="2E5B9E"/>
          <w:sz w:val="26"/>
        </w:rPr>
        <w:t>16.2 Office clearance-department default config</w:t>
      </w:r>
    </w:p>
    <w:p>
      <w:r>
        <w:t xml:space="preserve">IT, LIBRARY, ACCOUNTS, STORES, ADVANCES, ESTATE_QUARTERS, HR — </w:t>
      </w:r>
      <w:r>
        <w:rPr>
          <w:b/>
        </w:rPr>
        <w:t>configurable per office; an office may configure fewer (only configured departments generate items; zero departments → checklist auto-CLEARED)</w:t>
      </w:r>
      <w:r>
        <w:t xml:space="preserve">; an office may add </w:t>
      </w:r>
      <w:r>
        <w:rPr>
          <w:rFonts w:ascii="Consolas" w:hAnsi="Consolas"/>
          <w:sz w:val="20"/>
        </w:rPr>
        <w:t>OTHER</w:t>
      </w:r>
      <w:r>
        <w:t xml:space="preserve"> named departments.</w:t>
      </w:r>
    </w:p>
    <w:p>
      <w:pPr>
        <w:pStyle w:val="Heading3"/>
      </w:pPr>
      <w:r>
        <w:rPr>
          <w:b/>
          <w:color w:val="2E5B9E"/>
          <w:sz w:val="26"/>
        </w:rPr>
        <w:t>16.3 Outbox &amp; idempotency note `[v2]`</w:t>
      </w:r>
    </w:p>
    <w:p>
      <w:r>
        <w:t xml:space="preserve">External signals (M10 pay-continuity/entitlement/LPC/licence-fee, M12 SR, M01 posting, M09 trigger) are written to </w:t>
      </w:r>
      <w:r>
        <w:rPr>
          <w:rFonts w:ascii="Consolas" w:hAnsi="Consolas"/>
          <w:sz w:val="20"/>
        </w:rPr>
        <w:t>sr_outbox</w:t>
      </w:r>
      <w:r>
        <w:t xml:space="preserve"> (§5.2.15) in the same DB transaction as the local state change and dispatched asynchronously. </w:t>
      </w:r>
      <w:r>
        <w:rPr>
          <w:b/>
        </w:rPr>
        <w:t>Idempotency key formula:</w:t>
      </w:r>
      <w:r>
        <w:t xml:space="preserve"> </w:t>
      </w:r>
      <w:r>
        <w:rPr>
          <w:rFonts w:ascii="Consolas" w:hAnsi="Consolas"/>
          <w:sz w:val="20"/>
        </w:rPr>
        <w:t>{target_system}:{event_type}:{aggregate_type}:{aggregate_id}:{revision_no}</w:t>
      </w:r>
      <w:r>
        <w:t xml:space="preserve">. Backoff is exponential to </w:t>
      </w:r>
      <w:r>
        <w:rPr>
          <w:rFonts w:ascii="Consolas" w:hAnsi="Consolas"/>
          <w:sz w:val="20"/>
        </w:rPr>
        <w:t>max_attempts</w:t>
      </w:r>
      <w:r>
        <w:t xml:space="preserve"> (default 8); exhausted rows are </w:t>
      </w:r>
      <w:r>
        <w:rPr>
          <w:rFonts w:ascii="Consolas" w:hAnsi="Consolas"/>
          <w:sz w:val="20"/>
        </w:rPr>
        <w:t>DEAD_LETTERED</w:t>
      </w:r>
      <w:r>
        <w:t xml:space="preserve"> (retained ≥ 180 days) and surfaced in the SR Reconciliation Console (FR-TRJ-012).</w:t>
      </w:r>
    </w:p>
    <w:p>
      <w:pPr>
        <w:pStyle w:val="Heading3"/>
      </w:pPr>
      <w:r>
        <w:rPr>
          <w:b/>
          <w:color w:val="2E5B9E"/>
          <w:sz w:val="26"/>
        </w:rPr>
        <w:t>16.4 Joining-time by distance band `[v2]`</w:t>
      </w:r>
    </w:p>
    <w:p>
      <w:r>
        <w:t xml:space="preserve">Joining time is computed from </w:t>
      </w:r>
      <w:r>
        <w:rPr>
          <w:rFonts w:ascii="Consolas" w:hAnsi="Consolas"/>
          <w:sz w:val="20"/>
        </w:rPr>
        <w:t>joining_distance_band</w:t>
      </w:r>
      <w:r>
        <w:t xml:space="preserve"> against the </w:t>
      </w:r>
      <w:r>
        <w:rPr>
          <w:b/>
        </w:rPr>
        <w:t>contracted Platform Calendar Service</w:t>
      </w:r>
      <w:r>
        <w:t xml:space="preserve"> (regional working days), not a flat </w:t>
      </w:r>
      <w:r>
        <w:rPr>
          <w:rFonts w:ascii="Consolas" w:hAnsi="Consolas"/>
          <w:sz w:val="20"/>
        </w:rPr>
        <w:t>joining_time_days</w:t>
      </w:r>
      <w:r>
        <w:t>. Seeded defaults (System-Administrator-configurable):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Band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Indicative distance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Default joining time (working days)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same station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SHORT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200 km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200–500 km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500–1000 km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OUTSTATION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 1000 km / external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+ travel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16.5 Open configuration parameters</w:t>
      </w:r>
    </w:p>
    <w:p>
      <w:r>
        <w:t xml:space="preserve">Minimum-tenure months, near-retirement window, cooling period, </w:t>
      </w:r>
      <w:r>
        <w:rPr>
          <w:b/>
        </w:rPr>
        <w:t>joining-time distance bands</w:t>
      </w:r>
      <w:r>
        <w:t xml:space="preserve">, </w:t>
      </w:r>
      <w:r>
        <w:rPr>
          <w:b/>
        </w:rPr>
        <w:t>clearance SLA hours + escalation tiers per department</w:t>
      </w:r>
      <w:r>
        <w:t xml:space="preserve">, </w:t>
      </w:r>
      <w:r>
        <w:rPr>
          <w:b/>
        </w:rPr>
        <w:t>dispute-resolution SLA</w:t>
      </w:r>
      <w:r>
        <w:t xml:space="preserve">, </w:t>
      </w:r>
      <w:r>
        <w:rPr>
          <w:b/>
        </w:rPr>
        <w:t>deemed-action policy</w:t>
      </w:r>
      <w:r>
        <w:t xml:space="preserve">, deputation max tenure, drive preference window, </w:t>
      </w:r>
      <w:r>
        <w:rPr>
          <w:b/>
        </w:rPr>
        <w:t>counselling turn timeout</w:t>
      </w:r>
      <w:r>
        <w:t xml:space="preserve">, </w:t>
      </w:r>
      <w:r>
        <w:rPr>
          <w:b/>
        </w:rPr>
        <w:t>order-number prefix templates per office</w:t>
      </w:r>
      <w:r>
        <w:t xml:space="preserve">, </w:t>
      </w:r>
      <w:r>
        <w:rPr>
          <w:b/>
        </w:rPr>
        <w:t>licence-fee normal/penal rates &amp; permissible retention months</w:t>
      </w:r>
      <w:r>
        <w:t xml:space="preserve">, </w:t>
      </w:r>
      <w:r>
        <w:rPr>
          <w:b/>
        </w:rPr>
        <w:t>late-joining grace</w:t>
      </w:r>
      <w:r>
        <w:t xml:space="preserve"> — all System-Administrator-configurable with seeded defaults.</w:t>
      </w:r>
    </w:p>
    <w:p>
      <w:pPr>
        <w:pStyle w:val="Heading3"/>
      </w:pPr>
      <w:r>
        <w:rPr>
          <w:b/>
          <w:color w:val="2E5B9E"/>
          <w:sz w:val="26"/>
        </w:rPr>
        <w:t>16.6 `TransferOrderStateService` contract `[v2]`</w:t>
      </w:r>
    </w:p>
    <w:p>
      <w:r>
        <w:t xml:space="preserve">The </w:t>
      </w:r>
      <w:r>
        <w:rPr>
          <w:b/>
        </w:rPr>
        <w:t>sole writer</w:t>
      </w:r>
      <w:r>
        <w:t xml:space="preserve"> of </w:t>
      </w:r>
      <w:r>
        <w:rPr>
          <w:rFonts w:ascii="Consolas" w:hAnsi="Consolas"/>
          <w:sz w:val="20"/>
        </w:rPr>
        <w:t>transfer_orders.status</w:t>
      </w:r>
      <w:r>
        <w:t>. Exposes guarded transition methods (</w:t>
      </w:r>
      <w:r>
        <w:rPr>
          <w:rFonts w:ascii="Consolas" w:hAnsi="Consolas"/>
          <w:sz w:val="20"/>
        </w:rPr>
        <w:t>approve</w:t>
      </w:r>
      <w:r>
        <w:t xml:space="preserve">, </w:t>
      </w:r>
      <w:r>
        <w:rPr>
          <w:rFonts w:ascii="Consolas" w:hAnsi="Consolas"/>
          <w:sz w:val="20"/>
        </w:rPr>
        <w:t>publish</w:t>
      </w:r>
      <w:r>
        <w:t xml:space="preserve">, </w:t>
      </w:r>
      <w:r>
        <w:rPr>
          <w:rFonts w:ascii="Consolas" w:hAnsi="Consolas"/>
          <w:sz w:val="20"/>
        </w:rPr>
        <w:t>serve</w:t>
      </w:r>
      <w:r>
        <w:t xml:space="preserve">, </w:t>
      </w:r>
      <w:r>
        <w:rPr>
          <w:rFonts w:ascii="Consolas" w:hAnsi="Consolas"/>
          <w:sz w:val="20"/>
        </w:rPr>
        <w:t>hold</w:t>
      </w:r>
      <w:r>
        <w:t xml:space="preserve">, </w:t>
      </w:r>
      <w:r>
        <w:rPr>
          <w:rFonts w:ascii="Consolas" w:hAnsi="Consolas"/>
          <w:sz w:val="20"/>
        </w:rPr>
        <w:t>vacateHold</w:t>
      </w:r>
      <w:r>
        <w:t xml:space="preserve">, </w:t>
      </w:r>
      <w:r>
        <w:rPr>
          <w:rFonts w:ascii="Consolas" w:hAnsi="Consolas"/>
          <w:sz w:val="20"/>
        </w:rPr>
        <w:t>startRelieving</w:t>
      </w:r>
      <w:r>
        <w:t xml:space="preserve">, </w:t>
      </w:r>
      <w:r>
        <w:rPr>
          <w:rFonts w:ascii="Consolas" w:hAnsi="Consolas"/>
          <w:sz w:val="20"/>
        </w:rPr>
        <w:t>relieve</w:t>
      </w:r>
      <w:r>
        <w:t xml:space="preserve">, </w:t>
      </w:r>
      <w:r>
        <w:rPr>
          <w:rFonts w:ascii="Consolas" w:hAnsi="Consolas"/>
          <w:sz w:val="20"/>
        </w:rPr>
        <w:t>enterTransit</w:t>
      </w:r>
      <w:r>
        <w:t xml:space="preserve">, </w:t>
      </w:r>
      <w:r>
        <w:rPr>
          <w:rFonts w:ascii="Consolas" w:hAnsi="Consolas"/>
          <w:sz w:val="20"/>
        </w:rPr>
        <w:t>confirmJoining</w:t>
      </w:r>
      <w:r>
        <w:t xml:space="preserve">, </w:t>
      </w:r>
      <w:r>
        <w:rPr>
          <w:rFonts w:ascii="Consolas" w:hAnsi="Consolas"/>
          <w:sz w:val="20"/>
        </w:rPr>
        <w:t>revertToSource</w:t>
      </w:r>
      <w:r>
        <w:t xml:space="preserve">, </w:t>
      </w:r>
      <w:r>
        <w:rPr>
          <w:rFonts w:ascii="Consolas" w:hAnsi="Consolas"/>
          <w:sz w:val="20"/>
        </w:rPr>
        <w:t>abandon</w:t>
      </w:r>
      <w:r>
        <w:t xml:space="preserve">, </w:t>
      </w:r>
      <w:r>
        <w:rPr>
          <w:rFonts w:ascii="Consolas" w:hAnsi="Consolas"/>
          <w:sz w:val="20"/>
        </w:rPr>
        <w:t>amend</w:t>
      </w:r>
      <w:r>
        <w:t xml:space="preserve">, </w:t>
      </w:r>
      <w:r>
        <w:rPr>
          <w:rFonts w:ascii="Consolas" w:hAnsi="Consolas"/>
          <w:sz w:val="20"/>
        </w:rPr>
        <w:t>cancel</w:t>
      </w:r>
      <w:r>
        <w:t xml:space="preserve">, </w:t>
      </w:r>
      <w:r>
        <w:rPr>
          <w:rFonts w:ascii="Consolas" w:hAnsi="Consolas"/>
          <w:sz w:val="20"/>
        </w:rPr>
        <w:t>revoke</w:t>
      </w:r>
      <w:r>
        <w:t xml:space="preserve">), each validating the §10.1 guards (incl. hold supremacy 5.6-16, served precedence 5.6-15, custody 5.6-12, mutual coupling 5.6-5) and writing </w:t>
      </w:r>
      <w:r>
        <w:rPr>
          <w:rFonts w:ascii="Consolas" w:hAnsi="Consolas"/>
          <w:sz w:val="20"/>
        </w:rPr>
        <w:t>audit_log</w:t>
      </w:r>
      <w:r>
        <w:t>. Agents C/D/E consume it; none writes the column directly — eliminating the v1 multi-writer conflict (Risk 5).</w:t>
      </w:r>
    </w:p>
    <w:p>
      <w:pPr>
        <w:pStyle w:val="Heading3"/>
      </w:pPr>
      <w:r>
        <w:rPr>
          <w:b/>
          <w:color w:val="2E5B9E"/>
          <w:sz w:val="26"/>
        </w:rPr>
        <w:t>16.7 Gapless statutory numbering `[v2]`</w:t>
      </w:r>
    </w:p>
    <w:p>
      <w:r>
        <w:t xml:space="preserve">Numbers are issued via </w:t>
      </w:r>
      <w:r>
        <w:rPr>
          <w:b/>
        </w:rPr>
        <w:t>reserve-then-commit</w:t>
      </w:r>
      <w:r>
        <w:t xml:space="preserve"> on </w:t>
      </w:r>
      <w:r>
        <w:rPr>
          <w:rFonts w:ascii="Consolas" w:hAnsi="Consolas"/>
          <w:sz w:val="20"/>
        </w:rPr>
        <w:t>order_number_sequences</w:t>
      </w:r>
      <w:r>
        <w:t xml:space="preserve"> (row-locked per </w:t>
      </w:r>
      <w:r>
        <w:rPr>
          <w:rFonts w:ascii="Consolas" w:hAnsi="Consolas"/>
          <w:sz w:val="20"/>
        </w:rPr>
        <w:t>scope</w:t>
      </w:r>
      <w:r>
        <w:t>/</w:t>
      </w:r>
      <w:r>
        <w:rPr>
          <w:rFonts w:ascii="Consolas" w:hAnsi="Consolas"/>
          <w:sz w:val="20"/>
        </w:rPr>
        <w:t>office</w:t>
      </w:r>
      <w:r>
        <w:t>/</w:t>
      </w:r>
      <w:r>
        <w:rPr>
          <w:rFonts w:ascii="Consolas" w:hAnsi="Consolas"/>
          <w:sz w:val="20"/>
        </w:rPr>
        <w:t>fiscal_year</w:t>
      </w:r>
      <w:r>
        <w:t xml:space="preserve">): (1) reserve </w:t>
      </w:r>
      <w:r>
        <w:rPr>
          <w:rFonts w:ascii="Consolas" w:hAnsi="Consolas"/>
          <w:sz w:val="20"/>
        </w:rPr>
        <w:t>next_value</w:t>
      </w:r>
      <w:r>
        <w:t xml:space="preserve"> inside the order transaction; (2) on successful PDF render + commit, advance </w:t>
      </w:r>
      <w:r>
        <w:rPr>
          <w:rFonts w:ascii="Consolas" w:hAnsi="Consolas"/>
          <w:sz w:val="20"/>
        </w:rPr>
        <w:t>next_value</w:t>
      </w:r>
      <w:r>
        <w:t xml:space="preserve">; (3) on failure, the reserved value is </w:t>
      </w:r>
      <w:r>
        <w:rPr>
          <w:b/>
        </w:rPr>
        <w:t>voided with an explicit audit row</w:t>
      </w:r>
      <w:r>
        <w:t xml:space="preserve"> so a gap-audit report shows zero unexplained gaps. Never "retry sequence on collision".</w:t>
      </w:r>
    </w:p>
    <w:p>
      <w:pPr>
        <w:pStyle w:val="Heading3"/>
      </w:pPr>
      <w:r>
        <w:rPr>
          <w:b/>
          <w:color w:val="2E5B9E"/>
          <w:sz w:val="26"/>
        </w:rPr>
        <w:t>16.8 Acceptance tests for new invariants `[v2]`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Invariant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Oracle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AT-PAY-CONTINUITY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Relieve→join produces </w:t>
            </w:r>
            <w:r>
              <w:rPr>
                <w:b/>
                <w:sz w:val="18"/>
              </w:rPr>
              <w:t>no pay gap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M10 receives one </w:t>
            </w:r>
            <w:r>
              <w:rPr>
                <w:rFonts w:ascii="Consolas" w:hAnsi="Consolas"/>
                <w:sz w:val="18"/>
              </w:rPr>
              <w:t>PAY_CONTINUITY</w:t>
            </w:r>
            <w:r>
              <w:rPr>
                <w:sz w:val="18"/>
              </w:rPr>
              <w:t xml:space="preserve"> (no </w:t>
            </w:r>
            <w:r>
              <w:rPr>
                <w:rFonts w:ascii="Consolas" w:hAnsi="Consolas"/>
                <w:sz w:val="18"/>
              </w:rPr>
              <w:t>PAY_STOP</w:t>
            </w:r>
            <w:r>
              <w:rPr>
                <w:sz w:val="18"/>
              </w:rPr>
              <w:t>); no unpaid interval between LWD and joining_date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AT-CUSTODY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dual/zero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While </w:t>
            </w:r>
            <w:r>
              <w:rPr>
                <w:rFonts w:ascii="Consolas" w:hAnsi="Consolas"/>
                <w:sz w:val="18"/>
              </w:rPr>
              <w:t>IN_TRANSIT</w:t>
            </w:r>
            <w:r>
              <w:rPr>
                <w:sz w:val="18"/>
              </w:rPr>
              <w:t xml:space="preserve">, exactly one </w:t>
            </w:r>
            <w:r>
              <w:rPr>
                <w:rFonts w:ascii="Consolas" w:hAnsi="Consolas"/>
                <w:sz w:val="18"/>
              </w:rPr>
              <w:t>in_transit_custody_org_unit_id</w:t>
            </w:r>
            <w:r>
              <w:rPr>
                <w:sz w:val="18"/>
              </w:rPr>
              <w:t xml:space="preserve">; headcount counts once; null/two → </w:t>
            </w:r>
            <w:r>
              <w:rPr>
                <w:rFonts w:ascii="Consolas" w:hAnsi="Consolas"/>
                <w:sz w:val="18"/>
              </w:rPr>
              <w:t>TRJ_DUAL_POSTING_BLOCKED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AT-ENTITLEMENT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Entitlement keyed by type+ground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Own-request vs administrative produce different </w:t>
            </w:r>
            <w:r>
              <w:rPr>
                <w:rFonts w:ascii="Consolas" w:hAnsi="Consolas"/>
                <w:sz w:val="18"/>
              </w:rPr>
              <w:t>ENTITLEMENT</w:t>
            </w:r>
            <w:r>
              <w:rPr>
                <w:sz w:val="18"/>
              </w:rPr>
              <w:t xml:space="preserve"> payloads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AT-DEEMED-CLEAR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Forced-action audit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DEEMED_CLEARED</w:t>
            </w:r>
            <w:r>
              <w:rPr>
                <w:sz w:val="18"/>
              </w:rPr>
              <w:t xml:space="preserve"> requires SLA+escalation exhausted, reason+actor recorded, queryable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AT-DEEMED-RELIEF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Deemed-relief unblocks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Relieving issuable with </w:t>
            </w:r>
            <w:r>
              <w:rPr>
                <w:rFonts w:ascii="Consolas" w:hAnsi="Consolas"/>
                <w:sz w:val="18"/>
              </w:rPr>
              <w:t>deemed_relief=true</w:t>
            </w:r>
            <w:r>
              <w:rPr>
                <w:sz w:val="18"/>
              </w:rPr>
              <w:t xml:space="preserve"> + reason; precondition 5.6-2 satisfied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AT-MUTUAL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Mutual coupling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Asymmetric completion blocked (</w:t>
            </w:r>
            <w:r>
              <w:rPr>
                <w:rFonts w:ascii="Consolas" w:hAnsi="Consolas"/>
                <w:sz w:val="18"/>
              </w:rPr>
              <w:t>TRJ_MUTUAL_PAIR_BLOCKED</w:t>
            </w:r>
            <w:r>
              <w:rPr>
                <w:sz w:val="18"/>
              </w:rPr>
              <w:t>) at relieve/join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AT-SERVED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Served-date precedence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Relieving blocked without service (</w:t>
            </w:r>
            <w:r>
              <w:rPr>
                <w:rFonts w:ascii="Consolas" w:hAnsi="Consolas"/>
                <w:sz w:val="18"/>
              </w:rPr>
              <w:t>TRJ_ORDER_NOT_SERVED</w:t>
            </w:r>
            <w:r>
              <w:rPr>
                <w:sz w:val="18"/>
              </w:rPr>
              <w:t>); relieve_by from served date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AT-GAPLESS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Gapless numbering under concurrency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1000 concurrent orders → contiguous numbers, zero gaps/dups; voided reservations audited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AT-VACANCY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Join-time re-check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Cascading-vacancy double-fill blocked at join (</w:t>
            </w:r>
            <w:r>
              <w:rPr>
                <w:rFonts w:ascii="Consolas" w:hAnsi="Consolas"/>
                <w:sz w:val="18"/>
              </w:rPr>
              <w:t>TRJ_VACANCY_FULL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 supremacy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Active </w:t>
            </w:r>
            <w:r>
              <w:rPr>
                <w:rFonts w:ascii="Consolas" w:hAnsi="Consolas"/>
                <w:sz w:val="18"/>
              </w:rPr>
              <w:t>STAY_HOLD</w:t>
            </w:r>
            <w:r>
              <w:rPr>
                <w:sz w:val="18"/>
              </w:rPr>
              <w:t xml:space="preserve"> blocks all forward transitions (</w:t>
            </w:r>
            <w:r>
              <w:rPr>
                <w:rFonts w:ascii="Consolas" w:hAnsi="Consolas"/>
                <w:sz w:val="18"/>
              </w:rPr>
              <w:t>TRJ_STAY_HOLD_ACTIVE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AT-ABANDON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Continuity break recorded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ABANDONED</w:t>
            </w:r>
            <w:r>
              <w:rPr>
                <w:sz w:val="18"/>
              </w:rPr>
              <w:t xml:space="preserve"> sets </w:t>
            </w:r>
            <w:r>
              <w:rPr>
                <w:rFonts w:ascii="Consolas" w:hAnsi="Consolas"/>
                <w:sz w:val="18"/>
              </w:rPr>
              <w:t>service_continuity_asserted=false</w:t>
            </w:r>
            <w:r>
              <w:rPr>
                <w:sz w:val="18"/>
              </w:rPr>
              <w:t xml:space="preserve"> + M09 trigger + defined pay 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AT-SEQUENCE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Inter-se determinism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Same-date same-post joiners get distinct contiguous sequence by reported_date→FN/AN→service_no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AT-OVERRIDE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Un-overridden-violation KPI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 overrides NOT flagged as violations; un-overridden violations =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AT-COUNSELLING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Single live turn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Out-of-turn choice → </w:t>
            </w:r>
            <w:r>
              <w:rPr>
                <w:rFonts w:ascii="Consolas" w:hAnsi="Consolas"/>
                <w:sz w:val="18"/>
              </w:rPr>
              <w:t>TRJ_COUNSELLING_TURN_VIOLATION</w:t>
            </w:r>
            <w:r>
              <w:rPr>
                <w:sz w:val="18"/>
              </w:rPr>
              <w:t>; choice log immutable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AT-SENSITIVE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Sensitive-doc access logging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 read of a sensitive-ground document writes an access-log row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AT-OUTBOX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Idempotent delivery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Duplicate dispatch deduped by key; dead-letter after max_attempts; reconciliation surfaces it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AT-LICENCE-FEE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Estate recovery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Overstay flips penal rate + emits </w:t>
            </w:r>
            <w:r>
              <w:rPr>
                <w:rFonts w:ascii="Consolas" w:hAnsi="Consolas"/>
                <w:sz w:val="18"/>
              </w:rPr>
              <w:t>LICENCE_FEE_RECOVERY</w:t>
            </w:r>
            <w:r>
              <w:rPr>
                <w:sz w:val="18"/>
              </w:rPr>
              <w:t xml:space="preserve"> to M10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16.9 Domain Primer `[v2]`</w:t>
      </w:r>
    </w:p>
    <w:p>
      <w:r>
        <w:t>For implementers without Indian enterprise HR background:</w:t>
      </w:r>
    </w:p>
    <w:p>
      <w:pPr>
        <w:pStyle w:val="ListBullet"/>
      </w:pPr>
      <w:r>
        <w:rPr>
          <w:b/>
        </w:rPr>
        <w:t>LPC (Last Pay Certificate):</w:t>
      </w:r>
      <w:r>
        <w:t xml:space="preserve"> statement from source payroll certifying pay drawn up to LWD; the destination needs it to start/continue salary correctly. M05 *requests* it; M10 *issues* it.</w:t>
      </w:r>
    </w:p>
    <w:p>
      <w:pPr>
        <w:pStyle w:val="ListBullet"/>
      </w:pPr>
      <w:r>
        <w:rPr>
          <w:b/>
        </w:rPr>
        <w:t>No-dues / clearance:</w:t>
      </w:r>
      <w:r>
        <w:t xml:space="preserve"> each department (IT, Library, Accounts, Stores, Advances, Estate) certifies the employee owes nothing (no unreturned laptop, books, advances, stores, accommodation). Required before relieving.</w:t>
      </w:r>
    </w:p>
    <w:p>
      <w:pPr>
        <w:pStyle w:val="ListBullet"/>
      </w:pPr>
      <w:r>
        <w:rPr>
          <w:b/>
        </w:rPr>
        <w:t>Imprest / DDO charge:</w:t>
      </w:r>
      <w:r>
        <w:t xml:space="preserve"> an </w:t>
      </w:r>
      <w:r>
        <w:rPr>
          <w:b/>
        </w:rPr>
        <w:t>imprest</w:t>
      </w:r>
      <w:r>
        <w:t xml:space="preserve"> is a standing petty-cash advance an officer holds; a </w:t>
      </w:r>
      <w:r>
        <w:rPr>
          <w:b/>
        </w:rPr>
        <w:t>DDO (Drawing &amp; Disbursing Officer)</w:t>
      </w:r>
      <w:r>
        <w:t xml:space="preserve"> is responsible for drawing and disbursing enterprise money. On transfer these must be reconciled and handed over.</w:t>
      </w:r>
    </w:p>
    <w:p>
      <w:pPr>
        <w:pStyle w:val="ListBullet"/>
      </w:pPr>
      <w:r>
        <w:rPr>
          <w:b/>
        </w:rPr>
        <w:t>MCC (Model Code of Conduct):</w:t>
      </w:r>
      <w:r>
        <w:t xml:space="preserve"> during elections, a ban window freezes transfers (a </w:t>
      </w:r>
      <w:r>
        <w:rPr>
          <w:rFonts w:ascii="Consolas" w:hAnsi="Consolas"/>
          <w:sz w:val="20"/>
        </w:rPr>
        <w:t>transfer_ban_period</w:t>
      </w:r>
      <w:r>
        <w:t>).</w:t>
      </w:r>
    </w:p>
    <w:p>
      <w:pPr>
        <w:pStyle w:val="ListBullet"/>
      </w:pPr>
      <w:r>
        <w:rPr>
          <w:b/>
        </w:rPr>
        <w:t>Cadre:</w:t>
      </w:r>
      <w:r>
        <w:t xml:space="preserve"> a defined service group/stream (e.g. Teaching, Ministerial); transfer drives are run cadre-wise.</w:t>
      </w:r>
    </w:p>
    <w:p>
      <w:pPr>
        <w:pStyle w:val="ListBullet"/>
      </w:pPr>
      <w:r>
        <w:rPr>
          <w:b/>
        </w:rPr>
        <w:t>Officiating:</w:t>
      </w:r>
      <w:r>
        <w:t xml:space="preserve"> holding a higher post on an acting basis pending regular promotion.</w:t>
      </w:r>
    </w:p>
    <w:p>
      <w:pPr>
        <w:pStyle w:val="ListBullet"/>
      </w:pPr>
      <w:r>
        <w:rPr>
          <w:b/>
        </w:rPr>
        <w:t>Forenoon / Afternoon (FN/AN) relieving — *why it matters*:</w:t>
      </w:r>
      <w:r>
        <w:t xml:space="preserve"> an employee relieved in the </w:t>
      </w:r>
      <w:r>
        <w:rPr>
          <w:b/>
        </w:rPr>
        <w:t>forenoon</w:t>
      </w:r>
      <w:r>
        <w:t xml:space="preserve"> is treated as </w:t>
      </w:r>
      <w:r>
        <w:rPr>
          <w:b/>
        </w:rPr>
        <w:t>not on duty at source that day</w:t>
      </w:r>
      <w:r>
        <w:t xml:space="preserve"> (the day counts toward transit), whereas </w:t>
      </w:r>
      <w:r>
        <w:rPr>
          <w:b/>
        </w:rPr>
        <w:t>afternoon</w:t>
      </w:r>
      <w:r>
        <w:t xml:space="preserve"> relieving counts the day as </w:t>
      </w:r>
      <w:r>
        <w:rPr>
          <w:b/>
        </w:rPr>
        <w:t>source duty</w:t>
      </w:r>
      <w:r>
        <w:t xml:space="preserve">. This one bit therefore shifts the LWD/transit boundary, which affects </w:t>
      </w:r>
      <w:r>
        <w:rPr>
          <w:b/>
        </w:rPr>
        <w:t>pay</w:t>
      </w:r>
      <w:r>
        <w:t xml:space="preserve"> (which office pays that day) and </w:t>
      </w:r>
      <w:r>
        <w:rPr>
          <w:b/>
        </w:rPr>
        <w:t>seniority/joining-time</w:t>
      </w:r>
      <w:r>
        <w:t xml:space="preserve"> computation. It is load-bearing, not cosmetic — hence an explicit enum and acceptance coverage.</w:t>
      </w:r>
    </w:p>
    <w:p>
      <w:pPr>
        <w:pStyle w:val="ListBullet"/>
      </w:pPr>
      <w:r>
        <w:rPr>
          <w:b/>
        </w:rPr>
        <w:t>Deputation / Repatriation:</w:t>
      </w:r>
      <w:r>
        <w:t xml:space="preserve"> lending an employee to a borrowing organisation for a fixed tenure (deputation) and bringing them back (repatriation); modelled as co-existing </w:t>
      </w:r>
      <w:r>
        <w:rPr>
          <w:rFonts w:ascii="Consolas" w:hAnsi="Consolas"/>
          <w:sz w:val="20"/>
        </w:rPr>
        <w:t>DEPUTATION</w:t>
      </w:r>
      <w:r>
        <w:t>/</w:t>
      </w:r>
      <w:r>
        <w:rPr>
          <w:rFonts w:ascii="Consolas" w:hAnsi="Consolas"/>
          <w:sz w:val="20"/>
        </w:rPr>
        <w:t>REPATRIATION</w:t>
      </w:r>
      <w:r>
        <w:t xml:space="preserve"> order classes.</w:t>
      </w:r>
    </w:p>
    <w:p>
      <w:pPr>
        <w:pStyle w:val="ListBullet"/>
      </w:pPr>
      <w:r>
        <w:rPr>
          <w:b/>
        </w:rPr>
        <w:t>Transit / joining time:</w:t>
      </w:r>
      <w:r>
        <w:t xml:space="preserve"> the paid period to travel and join; not unpaid dead time (a core v2 correction).</w:t>
      </w:r>
    </w:p>
    <w:p>
      <w:r>
        <w:t>*End of M05-TRJ BRD v2.0*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M05 transfer relieving joining workflow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