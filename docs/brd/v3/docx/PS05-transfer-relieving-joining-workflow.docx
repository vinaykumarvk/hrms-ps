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>PS05 transfer relieving joining workflow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r>
        <w:rPr>
          <w:b/>
        </w:rPr>
        <w:t>Module code:</w:t>
      </w:r>
      <w:r>
        <w:t xml:space="preserve"> PS05 (alias PS-M05; supersedes the </w:t>
      </w:r>
      <w:r>
        <w:rPr>
          <w:rFonts w:ascii="Consolas" w:hAnsi="Consolas"/>
          <w:sz w:val="20"/>
        </w:rPr>
        <w:t>M05-TRJ</w:t>
      </w:r>
      <w:r>
        <w:t xml:space="preserve"> code from </w:t>
      </w:r>
      <w:r>
        <w:rPr>
          <w:rFonts w:ascii="Consolas" w:hAnsi="Consolas"/>
          <w:sz w:val="20"/>
        </w:rPr>
        <w:t>SHARED_FOUNDATION.md</w:t>
      </w:r>
      <w:r>
        <w:t xml:space="preserve"> — see </w:t>
      </w:r>
      <w:r>
        <w:rPr>
          <w:rFonts w:ascii="Consolas" w:hAnsi="Consolas"/>
          <w:sz w:val="20"/>
        </w:rPr>
        <w:t>MODULE_RECONCILIATION.md</w:t>
      </w:r>
      <w:r>
        <w:t xml:space="preserve"> §B)</w:t>
      </w:r>
    </w:p>
    <w:p>
      <w:r>
        <w:rPr>
          <w:b/>
        </w:rPr>
        <w:t>Program:</w:t>
      </w:r>
      <w:r>
        <w:t xml:space="preserve"> PrimeSoft HRMS — public-sector configuration &amp; extension of the </w:t>
      </w:r>
      <w:r>
        <w:rPr>
          <w:b/>
        </w:rPr>
        <w:t>PrimeSoft HRMS platform</w:t>
      </w:r>
    </w:p>
    <w:p>
      <w:r>
        <w:rPr>
          <w:b/>
        </w:rPr>
        <w:t>Document version:</w:t>
      </w:r>
      <w:r>
        <w:t xml:space="preserve"> v3.0 (platform-re-grounded — re-anchors v2.0 onto the existing PrimeSoft platform engines P01–P06 / X.1–X.3 / W.1–W.3 and RBAC v1.7)</w:t>
      </w:r>
    </w:p>
    <w:p>
      <w:r>
        <w:rPr>
          <w:b/>
        </w:rPr>
        <w:t>Supersedes:</w:t>
      </w:r>
      <w:r>
        <w:t xml:space="preserve"> v2.0 (</w:t>
      </w:r>
      <w:r>
        <w:rPr>
          <w:rFonts w:ascii="Consolas" w:hAnsi="Consolas"/>
          <w:sz w:val="20"/>
        </w:rPr>
        <w:t>docs/brd/v2/M05-transfer-relieving-joining-workflow.md</w:t>
      </w:r>
      <w:r>
        <w:t>), which itself superseded v1.0</w:t>
      </w:r>
    </w:p>
    <w:p>
      <w:r>
        <w:rPr>
          <w:b/>
        </w:rPr>
        <w:t>Relationship (per `MODULE_RECONCILIATION.md` §A row PS05):</w:t>
      </w:r>
      <w:r>
        <w:t xml:space="preserve"> </w:t>
      </w:r>
      <w:r>
        <w:rPr>
          <w:b/>
        </w:rPr>
        <w:t>NET-NEW (enterprise-specific)</w:t>
      </w:r>
      <w:r>
        <w:t xml:space="preserve"> — PrimeSoft has no transfer/posting module; the closest commercial concept (internal mobility) is an Org-Admin report, not a transfer engine. PS05 authors transfer-order, relieving-at-source and joining-at-destination as </w:t>
      </w:r>
      <w:r>
        <w:rPr>
          <w:b/>
        </w:rPr>
        <w:t>configured P01 flows + net-new statutory entities</w:t>
      </w:r>
      <w:r>
        <w:t xml:space="preserve"> (</w:t>
      </w:r>
      <w:r>
        <w:rPr>
          <w:rFonts w:ascii="Consolas" w:hAnsi="Consolas"/>
          <w:sz w:val="20"/>
        </w:rPr>
        <w:t>MODULE_RECONCILIATION.md</w:t>
      </w:r>
      <w:r>
        <w:t xml:space="preserve"> §D), runs on </w:t>
      </w:r>
      <w:r>
        <w:rPr>
          <w:b/>
        </w:rPr>
        <w:t>P01 (workflow), P05 (audit), P06 (migration)</w:t>
      </w:r>
      <w:r>
        <w:t xml:space="preserve">, and </w:t>
      </w:r>
      <w:r>
        <w:rPr>
          <w:b/>
        </w:rPr>
        <w:t>emits SR events to the PS12 SR ledger</w:t>
      </w:r>
      <w:r>
        <w:t>.</w:t>
      </w:r>
    </w:p>
    <w:p>
      <w:r>
        <w:rPr>
          <w:b/>
        </w:rPr>
        <w:t>Grounded in:</w:t>
      </w:r>
      <w:r>
        <w:t xml:space="preserve"> Master BRD v2.1 · Product Vision v2.6 · Platform Specification v1.6 · RBAC Design v1.7 · Foundation FS v1.6 · </w:t>
      </w:r>
      <w:r>
        <w:rPr>
          <w:rFonts w:ascii="Consolas" w:hAnsi="Consolas"/>
          <w:sz w:val="20"/>
        </w:rPr>
        <w:t>PLATFORM_FOUNDATION.md</w:t>
      </w:r>
      <w:r>
        <w:t xml:space="preserve"> · </w:t>
      </w:r>
      <w:r>
        <w:rPr>
          <w:rFonts w:ascii="Consolas" w:hAnsi="Consolas"/>
          <w:sz w:val="20"/>
        </w:rPr>
        <w:t>MODULE_RECONCILIATION.md</w:t>
      </w:r>
      <w:r>
        <w:t>.</w:t>
      </w:r>
    </w:p>
    <w:p>
      <w:r>
        <w:rPr>
          <w:b/>
        </w:rPr>
        <w:t>Status:</w:t>
      </w:r>
      <w:r>
        <w:t xml:space="preserve"> Baseline for build (parallel-agent ready; platform-grounded contracts frozen).</w:t>
      </w:r>
    </w:p>
    <w:p>
      <w:r>
        <w:rPr>
          <w:b/>
        </w:rPr>
        <w:t>Owns (net-new enterprise entities, §D):</w:t>
      </w:r>
      <w:r>
        <w:t xml:space="preserve"> Transfer lifecycle entities (requests, orders, clearances, charge handovers, joining reports, deputations, drives, preferences, transfer policy rules) </w:t>
      </w:r>
      <w:r>
        <w:rPr>
          <w:b/>
        </w:rPr>
        <w:t>plus</w:t>
      </w:r>
      <w:r>
        <w:t xml:space="preserve"> SR outbox, representations/stay-orders, counselling sessions, quarter/estate retention, gapless order-number sequences, order acknowledgements, and drive-scoped vacancy reservations. Each carries </w:t>
      </w:r>
      <w:r>
        <w:rPr>
          <w:rFonts w:ascii="Consolas" w:hAnsi="Consolas"/>
          <w:sz w:val="20"/>
        </w:rPr>
        <w:t>tenant_id</w:t>
      </w:r>
      <w:r>
        <w:t>/</w:t>
      </w:r>
      <w:r>
        <w:rPr>
          <w:rFonts w:ascii="Consolas" w:hAnsi="Consolas"/>
          <w:sz w:val="20"/>
        </w:rPr>
        <w:t>entity_id</w:t>
      </w:r>
      <w:r>
        <w:t xml:space="preserve"> and runs on the named platform services.</w:t>
      </w:r>
    </w:p>
    <w:p>
      <w:r>
        <w:rPr>
          <w:b/>
        </w:rPr>
        <w:t>Consumes (platform services &amp; enterprise platform-modules — references by id, never re-authors):</w:t>
      </w:r>
      <w:r>
        <w:t xml:space="preserve"> </w:t>
      </w:r>
      <w:r>
        <w:rPr>
          <w:b/>
        </w:rPr>
        <w:t>P01</w:t>
      </w:r>
      <w:r>
        <w:t xml:space="preserve"> WorkflowEngine (</w:t>
      </w:r>
      <w:r>
        <w:rPr>
          <w:rFonts w:ascii="Consolas" w:hAnsi="Consolas"/>
          <w:sz w:val="20"/>
        </w:rPr>
        <w:t>workflows</w:t>
      </w:r>
      <w:r>
        <w:t>/</w:t>
      </w:r>
      <w:r>
        <w:rPr>
          <w:rFonts w:ascii="Consolas" w:hAnsi="Consolas"/>
          <w:sz w:val="20"/>
        </w:rPr>
        <w:t>workflow_instances</w:t>
      </w:r>
      <w:r>
        <w:t>/</w:t>
      </w:r>
      <w:r>
        <w:rPr>
          <w:rFonts w:ascii="Consolas" w:hAnsi="Consolas"/>
          <w:sz w:val="20"/>
        </w:rPr>
        <w:t>workflow_actions</w:t>
      </w:r>
      <w:r>
        <w:t xml:space="preserve">), </w:t>
      </w:r>
      <w:r>
        <w:rPr>
          <w:b/>
        </w:rPr>
        <w:t>P02</w:t>
      </w:r>
      <w:r>
        <w:t xml:space="preserve"> Authorization.check + RBAC v1.7, </w:t>
      </w:r>
      <w:r>
        <w:rPr>
          <w:b/>
        </w:rPr>
        <w:t>P04</w:t>
      </w:r>
      <w:r>
        <w:t xml:space="preserve"> tenant/org-admin + </w:t>
      </w:r>
      <w:r>
        <w:rPr>
          <w:rFonts w:ascii="Consolas" w:hAnsi="Consolas"/>
          <w:sz w:val="20"/>
        </w:rPr>
        <w:t>org_units</w:t>
      </w:r>
      <w:r>
        <w:t xml:space="preserve"> model, </w:t>
      </w:r>
      <w:r>
        <w:rPr>
          <w:b/>
        </w:rPr>
        <w:t>P05</w:t>
      </w:r>
      <w:r>
        <w:t xml:space="preserve"> dual audit log (</w:t>
      </w:r>
      <w:r>
        <w:rPr>
          <w:rFonts w:ascii="Consolas" w:hAnsi="Consolas"/>
          <w:sz w:val="20"/>
        </w:rPr>
        <w:t>audit_log</w:t>
      </w:r>
      <w:r>
        <w:t>/</w:t>
      </w:r>
      <w:r>
        <w:rPr>
          <w:rFonts w:ascii="Consolas" w:hAnsi="Consolas"/>
          <w:sz w:val="20"/>
        </w:rPr>
        <w:t>security_audit_log</w:t>
      </w:r>
      <w:r>
        <w:t xml:space="preserve">), </w:t>
      </w:r>
      <w:r>
        <w:rPr>
          <w:b/>
        </w:rPr>
        <w:t>P06</w:t>
      </w:r>
      <w:r>
        <w:t xml:space="preserve"> migration toolkit, </w:t>
      </w:r>
      <w:r>
        <w:rPr>
          <w:b/>
        </w:rPr>
        <w:t>X.1</w:t>
      </w:r>
      <w:r>
        <w:t xml:space="preserve"> background-jobs runner, </w:t>
      </w:r>
      <w:r>
        <w:rPr>
          <w:b/>
        </w:rPr>
        <w:t>X.2</w:t>
      </w:r>
      <w:r>
        <w:t xml:space="preserve"> notification infrastructure, </w:t>
      </w:r>
      <w:r>
        <w:rPr>
          <w:b/>
        </w:rPr>
        <w:t>X.3</w:t>
      </w:r>
      <w:r>
        <w:t xml:space="preserve"> integration framework, </w:t>
      </w:r>
      <w:r>
        <w:rPr>
          <w:b/>
        </w:rPr>
        <w:t>W.1/W.2/W.3</w:t>
      </w:r>
      <w:r>
        <w:t xml:space="preserve"> configured flows/forms/notification config; </w:t>
      </w:r>
      <w:r>
        <w:rPr>
          <w:b/>
        </w:rPr>
        <w:t>PS01</w:t>
      </w:r>
      <w:r>
        <w:t xml:space="preserve"> Employee Profile/Master (employee + org placement), </w:t>
      </w:r>
      <w:r>
        <w:rPr>
          <w:b/>
        </w:rPr>
        <w:t>PS06</w:t>
      </w:r>
      <w:r>
        <w:t xml:space="preserve"> Promotion/Seniority (strength &amp; seniority read-through, joining-sequence consumer), </w:t>
      </w:r>
      <w:r>
        <w:rPr>
          <w:b/>
        </w:rPr>
        <w:t>PS09</w:t>
      </w:r>
      <w:r>
        <w:t xml:space="preserve"> Disciplinary (abandonment trigger), </w:t>
      </w:r>
      <w:r>
        <w:rPr>
          <w:b/>
        </w:rPr>
        <w:t>PS10</w:t>
      </w:r>
      <w:r>
        <w:t xml:space="preserve"> Payroll &amp; Benefits (pay-continuity/entitlement/LPC/licence-fee signals), </w:t>
      </w:r>
      <w:r>
        <w:rPr>
          <w:b/>
        </w:rPr>
        <w:t>PS12</w:t>
      </w:r>
      <w:r>
        <w:t xml:space="preserve"> Digital SR ledger (SR event writer on the P05 substrate), </w:t>
      </w:r>
      <w:r>
        <w:rPr>
          <w:b/>
        </w:rPr>
        <w:t>PS13</w:t>
      </w:r>
      <w:r>
        <w:t xml:space="preserve"> Document Management (order/clearance PDFs + statutory document classes), </w:t>
      </w:r>
      <w:r>
        <w:rPr>
          <w:b/>
        </w:rPr>
        <w:t>PS14</w:t>
      </w:r>
      <w:r>
        <w:t xml:space="preserve"> Dashboard &amp; Analytics; and the platform </w:t>
      </w:r>
      <w:r>
        <w:rPr>
          <w:b/>
        </w:rPr>
        <w:t>Holiday &amp; Region master</w:t>
      </w:r>
      <w:r>
        <w:t xml:space="preserve"> (Org Admin Master Data) for the regional working-day calendar.</w:t>
      </w:r>
    </w:p>
    <w:p>
      <w:pPr>
        <w:pStyle w:val="Heading2"/>
      </w:pPr>
      <w:r>
        <w:rPr>
          <w:b/>
          <w:color w:val="1F3864"/>
          <w:sz w:val="30"/>
        </w:rPr>
        <w:t>Alignment with PrimeSoft Platform</w:t>
      </w:r>
    </w:p>
    <w:p>
      <w:pPr>
        <w:pStyle w:val="IntenseQuote"/>
      </w:pPr>
      <w:r>
        <w:t xml:space="preserve">Required by </w:t>
      </w:r>
      <w:r>
        <w:rPr>
          <w:rFonts w:ascii="Consolas" w:hAnsi="Consolas"/>
          <w:sz w:val="20"/>
        </w:rPr>
        <w:t>PLATFORM_FOUNDATION.md</w:t>
      </w:r>
      <w:r>
        <w:t xml:space="preserve"> §9 rule 6. Maps every PS05 FR to the platform service(s) it runs on and flags the </w:t>
      </w:r>
      <w:r>
        <w:rPr>
          <w:rFonts w:ascii="Consolas" w:hAnsi="Consolas"/>
          <w:sz w:val="20"/>
        </w:rPr>
        <w:t>GAP (enterprise-specific)</w:t>
      </w:r>
      <w:r>
        <w:t xml:space="preserve"> logic PS05 authors. </w:t>
      </w:r>
      <w:r>
        <w:rPr>
          <w:b/>
        </w:rPr>
        <w:t>No FR re-implements a platform engine</w:t>
      </w:r>
      <w:r>
        <w:t xml:space="preserve"> — transfer/relieving/joining business logic is authored; workflow, RBAC, audit, notification, jobs, migration and configured-content plumbing is consumed.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Runs on platform service(s)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PS05-authored (</w:t>
            </w:r>
            <w:r>
              <w:rPr>
                <w:rFonts w:ascii="Consolas" w:hAnsi="Consolas"/>
                <w:b/>
                <w:color w:val="1F3864"/>
                <w:sz w:val="20"/>
              </w:rPr>
              <w:t>GAP (enterprise-specific)</w:t>
            </w:r>
            <w:r>
              <w:rPr>
                <w:b/>
                <w:color w:val="1F3864"/>
                <w:sz w:val="20"/>
              </w:rPr>
              <w:t>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SR / external signal target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FR-PS05-001</w:t>
            </w:r>
            <w:r>
              <w:rPr>
                <w:sz w:val="18"/>
              </w:rPr>
              <w:t xml:space="preserve"> Request initiation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W.2</w:t>
            </w:r>
            <w:r>
              <w:rPr>
                <w:sz w:val="18"/>
              </w:rPr>
              <w:t xml:space="preserve"> intake form (</w:t>
            </w:r>
            <w:r>
              <w:rPr>
                <w:rFonts w:ascii="Consolas" w:hAnsi="Consolas"/>
                <w:sz w:val="18"/>
              </w:rPr>
              <w:t>VAL-*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VAL-PS05-*</w:t>
            </w:r>
            <w:r>
              <w:rPr>
                <w:sz w:val="18"/>
              </w:rPr>
              <w:t xml:space="preserve">) · 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authz + sensitive-field masking · </w:t>
            </w:r>
            <w:r>
              <w:rPr>
                <w:b/>
                <w:sz w:val="18"/>
              </w:rPr>
              <w:t>PS13</w:t>
            </w:r>
            <w:r>
              <w:rPr>
                <w:sz w:val="18"/>
              </w:rPr>
              <w:t xml:space="preserve"> documents (sensitive class) ·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 audit · </w:t>
            </w:r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startInstance</w:t>
            </w:r>
            <w:r>
              <w:rPr>
                <w:sz w:val="18"/>
              </w:rPr>
              <w:t xml:space="preserve"> on submit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transfer-request entity, canonical taxonomy, eligibility trigger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FR-PS05-002</w:t>
            </w:r>
            <w:r>
              <w:rPr>
                <w:sz w:val="18"/>
              </w:rPr>
              <w:t xml:space="preserve"> Policy &amp; eligibility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override authz ·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 audit · reads </w:t>
            </w:r>
            <w:r>
              <w:rPr>
                <w:b/>
                <w:sz w:val="18"/>
              </w:rPr>
              <w:t>PS06/PS01</w:t>
            </w:r>
            <w:r>
              <w:rPr>
                <w:sz w:val="18"/>
              </w:rPr>
              <w:t xml:space="preserve"> strength/seniority read-through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enterprise rules engine (</w:t>
            </w:r>
            <w:r>
              <w:rPr>
                <w:rFonts w:ascii="Consolas" w:hAnsi="Consolas"/>
                <w:sz w:val="18"/>
              </w:rPr>
              <w:t>VAL-PS05-ELIG</w:t>
            </w:r>
            <w:r>
              <w:rPr>
                <w:sz w:val="18"/>
              </w:rPr>
              <w:t>, ban/tenure/protected-category logic)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FR-PS05-003</w:t>
            </w:r>
            <w:r>
              <w:rPr>
                <w:sz w:val="18"/>
              </w:rPr>
              <w:t xml:space="preserve"> Counselling/preference (batch)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W.2</w:t>
            </w:r>
            <w:r>
              <w:rPr>
                <w:sz w:val="18"/>
              </w:rPr>
              <w:t xml:space="preserve"> preference form · reads </w:t>
            </w:r>
            <w:r>
              <w:rPr>
                <w:b/>
                <w:sz w:val="18"/>
              </w:rPr>
              <w:t>PS06</w:t>
            </w:r>
            <w:r>
              <w:rPr>
                <w:sz w:val="18"/>
              </w:rPr>
              <w:t xml:space="preserve"> seniority · 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scope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vacancy publication, batch allotment, reservation write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FR-PS05-004</w:t>
            </w:r>
            <w:r>
              <w:rPr>
                <w:sz w:val="18"/>
              </w:rPr>
              <w:t xml:space="preserve"> Order gen, gapless numbering, approval, publication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approval flow (</w:t>
            </w:r>
            <w:r>
              <w:rPr>
                <w:b/>
                <w:sz w:val="18"/>
              </w:rPr>
              <w:t>W.1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SEQUENTIAL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CONDITIONAL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DYNAMIC_APPROVER</w:t>
            </w:r>
            <w:r>
              <w:rPr>
                <w:sz w:val="18"/>
              </w:rPr>
              <w:t xml:space="preserve">) · </w:t>
            </w:r>
            <w:r>
              <w:rPr>
                <w:b/>
                <w:sz w:val="18"/>
              </w:rPr>
              <w:t>PS13</w:t>
            </w:r>
            <w:r>
              <w:rPr>
                <w:sz w:val="18"/>
              </w:rPr>
              <w:t xml:space="preserve"> doc-generation (PDF) · </w:t>
            </w:r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outbox publisher ·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 audit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order entity, </w:t>
            </w:r>
            <w:r>
              <w:rPr>
                <w:rFonts w:ascii="Consolas" w:hAnsi="Consolas"/>
                <w:sz w:val="18"/>
              </w:rPr>
              <w:t>order_class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gapless reserve-then-commit numbering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VAL-PS05-TRANSFER-ORDER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PS12 </w:t>
            </w:r>
            <w:r>
              <w:rPr>
                <w:rFonts w:ascii="Consolas" w:hAnsi="Consolas"/>
                <w:sz w:val="18"/>
              </w:rPr>
              <w:t>TRANSFER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MUTUAL_TRANSFER</w:t>
            </w:r>
            <w:r>
              <w:rPr>
                <w:sz w:val="18"/>
              </w:rPr>
              <w:t xml:space="preserve"> for mutual) via </w:t>
            </w:r>
            <w:r>
              <w:rPr>
                <w:rFonts w:ascii="Consolas" w:hAnsi="Consolas"/>
                <w:sz w:val="18"/>
              </w:rPr>
              <w:t>/sr/ingest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FR-PS05-005</w:t>
            </w:r>
            <w:r>
              <w:rPr>
                <w:sz w:val="18"/>
              </w:rPr>
              <w:t xml:space="preserve"> Bulk drive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JOB-PS05-DRIVE</w:t>
            </w:r>
            <w:r>
              <w:rPr>
                <w:sz w:val="18"/>
              </w:rPr>
              <w:t xml:space="preserve"> batch · </w:t>
            </w:r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per-order 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drive lifecycle, partial-failure quarantine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 order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FR-PS05-006</w:t>
            </w:r>
            <w:r>
              <w:rPr>
                <w:sz w:val="18"/>
              </w:rPr>
              <w:t xml:space="preserve"> Relieving — clearance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 `PARALLEL_ALL_OF`</w:t>
            </w:r>
            <w:r>
              <w:rPr>
                <w:sz w:val="18"/>
              </w:rPr>
              <w:t xml:space="preserve"> (one branch per configured clearance department; joins only when all clear) · </w:t>
            </w:r>
            <w:r>
              <w:rPr>
                <w:b/>
                <w:sz w:val="18"/>
              </w:rPr>
              <w:t>P01 SLA runtime</w:t>
            </w:r>
            <w:r>
              <w:rPr>
                <w:sz w:val="18"/>
              </w:rPr>
              <w:t xml:space="preserve"> (per-branch SLA + escalation → X.2 + audit) · </w:t>
            </w:r>
            <w:r>
              <w:rPr>
                <w:b/>
                <w:sz w:val="18"/>
              </w:rPr>
              <w:t>X.2</w:t>
            </w:r>
            <w:r>
              <w:rPr>
                <w:sz w:val="18"/>
              </w:rPr>
              <w:t xml:space="preserve"> notify · </w:t>
            </w:r>
            <w:r>
              <w:rPr>
                <w:b/>
                <w:sz w:val="18"/>
              </w:rPr>
              <w:t>P05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checklist/item entities, deemed-clearance forced 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FR-PS05-007</w:t>
            </w:r>
            <w:r>
              <w:rPr>
                <w:sz w:val="18"/>
              </w:rPr>
              <w:t xml:space="preserve"> Charge handover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data-collection + dispute SLA (P01 SLA runtime) · </w:t>
            </w:r>
            <w:r>
              <w:rPr>
                <w:b/>
                <w:sz w:val="18"/>
              </w:rPr>
              <w:t>PS13</w:t>
            </w:r>
            <w:r>
              <w:rPr>
                <w:sz w:val="18"/>
              </w:rPr>
              <w:t xml:space="preserve"> note doc · </w:t>
            </w:r>
            <w:r>
              <w:rPr>
                <w:b/>
                <w:sz w:val="18"/>
              </w:rPr>
              <w:t>P05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handover entity, under-protest forced 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FR-PS05-008</w:t>
            </w:r>
            <w:r>
              <w:rPr>
                <w:sz w:val="18"/>
              </w:rPr>
              <w:t xml:space="preserve"> Relieving order &amp; LWD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approval · </w:t>
            </w:r>
            <w:r>
              <w:rPr>
                <w:b/>
                <w:sz w:val="18"/>
              </w:rPr>
              <w:t>PS13</w:t>
            </w:r>
            <w:r>
              <w:rPr>
                <w:sz w:val="18"/>
              </w:rPr>
              <w:t xml:space="preserve"> doc · </w:t>
            </w:r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outbox · </w:t>
            </w:r>
            <w:r>
              <w:rPr>
                <w:b/>
                <w:sz w:val="18"/>
              </w:rPr>
              <w:t>VAL-EFFECTIVE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JOB-PS05-EFFDATE</w:t>
            </w:r>
            <w:r>
              <w:rPr>
                <w:sz w:val="18"/>
              </w:rPr>
              <w:t xml:space="preserve"> (statutory LWD) · </w:t>
            </w:r>
            <w:r>
              <w:rPr>
                <w:b/>
                <w:sz w:val="18"/>
              </w:rPr>
              <w:t>P05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relieving entity, gapless numbering, pay-continuity signal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PS12 </w:t>
            </w:r>
            <w:r>
              <w:rPr>
                <w:rFonts w:ascii="Consolas" w:hAnsi="Consolas"/>
                <w:sz w:val="18"/>
              </w:rPr>
              <w:t>RELIEVING</w:t>
            </w:r>
            <w:r>
              <w:rPr>
                <w:sz w:val="18"/>
              </w:rPr>
              <w:t xml:space="preserve"> via </w:t>
            </w:r>
            <w:r>
              <w:rPr>
                <w:rFonts w:ascii="Consolas" w:hAnsi="Consolas"/>
                <w:sz w:val="18"/>
              </w:rPr>
              <w:t>/sr/ingest</w:t>
            </w:r>
            <w:r>
              <w:rPr>
                <w:sz w:val="18"/>
              </w:rPr>
              <w:t xml:space="preserve">; PS10 </w:t>
            </w:r>
            <w:r>
              <w:rPr>
                <w:rFonts w:ascii="Consolas" w:hAnsi="Consolas"/>
                <w:sz w:val="18"/>
              </w:rPr>
              <w:t>PAY_CONTINUITY</w:t>
            </w:r>
            <w:r>
              <w:rPr>
                <w:sz w:val="18"/>
              </w:rPr>
              <w:t>+</w:t>
            </w:r>
            <w:r>
              <w:rPr>
                <w:rFonts w:ascii="Consolas" w:hAnsi="Consolas"/>
                <w:sz w:val="18"/>
              </w:rPr>
              <w:t>LPC_REQUEST</w:t>
            </w:r>
            <w:r>
              <w:rPr>
                <w:sz w:val="18"/>
              </w:rPr>
              <w:t xml:space="preserve"> via outbox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FR-PS05-009</w:t>
            </w:r>
            <w:r>
              <w:rPr>
                <w:sz w:val="18"/>
              </w:rPr>
              <w:t xml:space="preserve"> Transit &amp; joining-time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platform </w:t>
            </w:r>
            <w:r>
              <w:rPr>
                <w:b/>
                <w:sz w:val="18"/>
              </w:rPr>
              <w:t>Holiday &amp; Region master</w:t>
            </w:r>
            <w:r>
              <w:rPr>
                <w:sz w:val="18"/>
              </w:rPr>
              <w:t xml:space="preserve"> (Org Admin Master Data, </w:t>
            </w:r>
            <w:r>
              <w:rPr>
                <w:rFonts w:ascii="Consolas" w:hAnsi="Consolas"/>
                <w:sz w:val="18"/>
              </w:rPr>
              <w:t>VAL-HOL-RECUR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VAL-REGION-STATE</w:t>
            </w:r>
            <w:r>
              <w:rPr>
                <w:sz w:val="18"/>
              </w:rPr>
              <w:t xml:space="preserve">) · </w:t>
            </w:r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JOB-PS05-TRANSIT</w:t>
            </w:r>
            <w:r>
              <w:rPr>
                <w:sz w:val="18"/>
              </w:rPr>
              <w:t xml:space="preserve"> overdue detection · </w:t>
            </w:r>
            <w:r>
              <w:rPr>
                <w:b/>
                <w:sz w:val="18"/>
              </w:rPr>
              <w:t>X.2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distance-band joining-time logic (</w:t>
            </w:r>
            <w:r>
              <w:rPr>
                <w:rFonts w:ascii="Consolas" w:hAnsi="Consolas"/>
                <w:sz w:val="18"/>
              </w:rPr>
              <w:t>VAL-PS05-JTIME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FR-PS05-010</w:t>
            </w:r>
            <w:r>
              <w:rPr>
                <w:sz w:val="18"/>
              </w:rPr>
              <w:t xml:space="preserve"> Joining &amp; charge assumption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verify/confirm · </w:t>
            </w:r>
            <w:r>
              <w:rPr>
                <w:b/>
                <w:sz w:val="18"/>
              </w:rPr>
              <w:t>PS01</w:t>
            </w:r>
            <w:r>
              <w:rPr>
                <w:sz w:val="18"/>
              </w:rPr>
              <w:t xml:space="preserve"> master org-placement update via outbox · </w:t>
            </w:r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· </w:t>
            </w:r>
            <w:r>
              <w:rPr>
                <w:b/>
                <w:sz w:val="18"/>
              </w:rPr>
              <w:t>P05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joining entity, reservation re-check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PS12 </w:t>
            </w:r>
            <w:r>
              <w:rPr>
                <w:rFonts w:ascii="Consolas" w:hAnsi="Consolas"/>
                <w:sz w:val="18"/>
              </w:rPr>
              <w:t>JOINING</w:t>
            </w:r>
            <w:r>
              <w:rPr>
                <w:sz w:val="18"/>
              </w:rPr>
              <w:t xml:space="preserve"> via </w:t>
            </w:r>
            <w:r>
              <w:rPr>
                <w:rFonts w:ascii="Consolas" w:hAnsi="Consolas"/>
                <w:sz w:val="18"/>
              </w:rPr>
              <w:t>/sr/ingest</w:t>
            </w:r>
            <w:r>
              <w:rPr>
                <w:sz w:val="18"/>
              </w:rPr>
              <w:t xml:space="preserve">; PS01 </w:t>
            </w:r>
            <w:r>
              <w:rPr>
                <w:rFonts w:ascii="Consolas" w:hAnsi="Consolas"/>
                <w:sz w:val="18"/>
              </w:rPr>
              <w:t>POSTING_UPDATE</w:t>
            </w:r>
            <w:r>
              <w:rPr>
                <w:sz w:val="18"/>
              </w:rPr>
              <w:t xml:space="preserve">; PS10 </w:t>
            </w:r>
            <w:r>
              <w:rPr>
                <w:rFonts w:ascii="Consolas" w:hAnsi="Consolas"/>
                <w:sz w:val="18"/>
              </w:rPr>
              <w:t>PAY_CONTINUITY</w:t>
            </w:r>
            <w:r>
              <w:rPr>
                <w:sz w:val="18"/>
              </w:rPr>
              <w:t xml:space="preserve"> resume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FR-PS05-011</w:t>
            </w:r>
            <w:r>
              <w:rPr>
                <w:sz w:val="18"/>
              </w:rPr>
              <w:t xml:space="preserve"> Deputation &amp; repatriation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approval · </w:t>
            </w:r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JOB-PS05-REPAT-REMIND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deputation entity, tenure caps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FR-PS05-012</w:t>
            </w:r>
            <w:r>
              <w:rPr>
                <w:sz w:val="18"/>
              </w:rPr>
              <w:t xml:space="preserve"> SR event posting (outbox)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outbox publisher (</w:t>
            </w:r>
            <w:r>
              <w:rPr>
                <w:rFonts w:ascii="Consolas" w:hAnsi="Consolas"/>
                <w:sz w:val="18"/>
              </w:rPr>
              <w:t>JOB-PS05-OUTBOX</w:t>
            </w:r>
            <w:r>
              <w:rPr>
                <w:sz w:val="18"/>
              </w:rPr>
              <w:t xml:space="preserve">) + </w:t>
            </w:r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 xml:space="preserve"> integration to </w:t>
            </w:r>
            <w:r>
              <w:rPr>
                <w:b/>
                <w:sz w:val="18"/>
              </w:rPr>
              <w:t>PS12</w:t>
            </w:r>
            <w:r>
              <w:rPr>
                <w:sz w:val="18"/>
              </w:rPr>
              <w:t xml:space="preserve"> (which runs on the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 audit/immutability substrate)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sr_outbox</w:t>
            </w:r>
            <w:r>
              <w:rPr>
                <w:sz w:val="18"/>
              </w:rPr>
              <w:t xml:space="preserve"> (PS04-style transactional outbox), idempotency-key formula, dead-letter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PS12 SR ledger; PS10/PS01/PS09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FR-PS05-013</w:t>
            </w:r>
            <w:r>
              <w:rPr>
                <w:sz w:val="18"/>
              </w:rPr>
              <w:t xml:space="preserve"> Amend / cancel / revoke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approval · </w:t>
            </w:r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reversal outbox · </w:t>
            </w:r>
            <w:r>
              <w:rPr>
                <w:b/>
                <w:sz w:val="18"/>
              </w:rPr>
              <w:t>PS01</w:t>
            </w:r>
            <w:r>
              <w:rPr>
                <w:sz w:val="18"/>
              </w:rPr>
              <w:t xml:space="preserve"> posting reversal · </w:t>
            </w:r>
            <w:r>
              <w:rPr>
                <w:b/>
                <w:sz w:val="18"/>
              </w:rPr>
              <w:t>P05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corrective state logic, supersede-not-delete reversal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PS12 </w:t>
            </w:r>
            <w:r>
              <w:rPr>
                <w:rFonts w:ascii="Consolas" w:hAnsi="Consolas"/>
                <w:sz w:val="18"/>
              </w:rPr>
              <w:t>TRANSFER_CANCELLED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RELIEVING_CANCELLED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JOINING_CANCELLED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is_reversal=true</w:t>
            </w:r>
            <w:r>
              <w:rPr>
                <w:sz w:val="18"/>
              </w:rPr>
              <w:t xml:space="preserve">) via </w:t>
            </w:r>
            <w:r>
              <w:rPr>
                <w:rFonts w:ascii="Consolas" w:hAnsi="Consolas"/>
                <w:sz w:val="18"/>
              </w:rPr>
              <w:t>/sr/ingest/reversal</w:t>
            </w:r>
            <w:r>
              <w:rPr>
                <w:sz w:val="18"/>
              </w:rPr>
              <w:t>; PS10/PS01 reversal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FR-PS05-014</w:t>
            </w:r>
            <w:r>
              <w:rPr>
                <w:sz w:val="18"/>
              </w:rPr>
              <w:t xml:space="preserve"> Mapping &amp; analytics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PS14</w:t>
            </w:r>
            <w:r>
              <w:rPr>
                <w:sz w:val="18"/>
              </w:rPr>
              <w:t xml:space="preserve"> analytics (</w:t>
            </w:r>
            <w:r>
              <w:rPr>
                <w:rFonts w:ascii="Consolas" w:hAnsi="Consolas"/>
                <w:sz w:val="18"/>
              </w:rPr>
              <w:t>analytics.*</w:t>
            </w:r>
            <w:r>
              <w:rPr>
                <w:sz w:val="18"/>
              </w:rPr>
              <w:t xml:space="preserve">, role-scoped) · 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scope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PS05 KPIs/metrics; map = Phase-2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FR-PS05-015</w:t>
            </w:r>
            <w:r>
              <w:rPr>
                <w:sz w:val="18"/>
              </w:rPr>
              <w:t xml:space="preserve"> Service continuity &amp; custody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outbox (PS10) · </w:t>
            </w:r>
            <w:r>
              <w:rPr>
                <w:b/>
                <w:sz w:val="18"/>
              </w:rPr>
              <w:t>P05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custody invariant, entitlement keying, continuity assertion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PS10 </w:t>
            </w:r>
            <w:r>
              <w:rPr>
                <w:rFonts w:ascii="Consolas" w:hAnsi="Consolas"/>
                <w:sz w:val="18"/>
              </w:rPr>
              <w:t>PAY_CONTINUITY</w:t>
            </w:r>
            <w:r>
              <w:rPr>
                <w:sz w:val="18"/>
              </w:rPr>
              <w:t>+</w:t>
            </w:r>
            <w:r>
              <w:rPr>
                <w:rFonts w:ascii="Consolas" w:hAnsi="Consolas"/>
                <w:sz w:val="18"/>
              </w:rPr>
              <w:t>ENTITLEMENT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FR-PS05-016</w:t>
            </w:r>
            <w:r>
              <w:rPr>
                <w:sz w:val="18"/>
              </w:rPr>
              <w:t xml:space="preserve"> Authority forced-actions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(Authority = P01 approver; SoD by P01/P02) ·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 dedicated reason+actor audit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 forced-action mechanism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FR-PS05-017</w:t>
            </w:r>
            <w:r>
              <w:rPr>
                <w:sz w:val="18"/>
              </w:rPr>
              <w:t xml:space="preserve"> Representation / holds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decision flow · </w:t>
            </w:r>
            <w:r>
              <w:rPr>
                <w:b/>
                <w:sz w:val="18"/>
              </w:rPr>
              <w:t>PS13</w:t>
            </w:r>
            <w:r>
              <w:rPr>
                <w:sz w:val="18"/>
              </w:rPr>
              <w:t xml:space="preserve"> stay-order doc · </w:t>
            </w:r>
            <w:r>
              <w:rPr>
                <w:b/>
                <w:sz w:val="18"/>
              </w:rPr>
              <w:t>P05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representation entity, </w:t>
            </w:r>
            <w:r>
              <w:rPr>
                <w:rFonts w:ascii="Consolas" w:hAnsi="Consolas"/>
                <w:sz w:val="18"/>
              </w:rPr>
              <w:t>STAY_HOLD</w:t>
            </w:r>
            <w:r>
              <w:rPr>
                <w:sz w:val="18"/>
              </w:rPr>
              <w:t xml:space="preserve"> supremacy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FR-PS05-018</w:t>
            </w:r>
            <w:r>
              <w:rPr>
                <w:sz w:val="18"/>
              </w:rPr>
              <w:t xml:space="preserve"> Non-joining / abandonment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Authority decision · </w:t>
            </w:r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outbox (PS09 trigger, PS10) · </w:t>
            </w:r>
            <w:r>
              <w:rPr>
                <w:b/>
                <w:sz w:val="18"/>
              </w:rPr>
              <w:t>P05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limbo-pay logic, revert-vs-abandon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PS09 disciplinary trigger; PS10 pay status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FR-PS05-019</w:t>
            </w:r>
            <w:r>
              <w:rPr>
                <w:sz w:val="18"/>
              </w:rPr>
              <w:t xml:space="preserve"> Interactive counselling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enterprise-authored turn engine on the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 audit substrate (immutable choice log); </w:t>
            </w:r>
            <w:r>
              <w:rPr>
                <w:b/>
                <w:sz w:val="18"/>
              </w:rPr>
              <w:t>does NOT re-implement P01</w:t>
            </w:r>
            <w:r>
              <w:rPr>
                <w:sz w:val="18"/>
              </w:rPr>
              <w:t xml:space="preserve"> — it is a live allotment surface feeding P01 order flow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turn order, vacancy lock, immutable </w:t>
            </w:r>
            <w:r>
              <w:rPr>
                <w:rFonts w:ascii="Consolas" w:hAnsi="Consolas"/>
                <w:sz w:val="18"/>
              </w:rPr>
              <w:t>counselling_choices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FR-PS05-020</w:t>
            </w:r>
            <w:r>
              <w:rPr>
                <w:sz w:val="18"/>
              </w:rPr>
              <w:t xml:space="preserve"> Proof-of-service &amp; acknowledgement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X.2</w:t>
            </w:r>
            <w:r>
              <w:rPr>
                <w:sz w:val="18"/>
              </w:rPr>
              <w:t xml:space="preserve"> delivery channels · </w:t>
            </w:r>
            <w:r>
              <w:rPr>
                <w:b/>
                <w:sz w:val="18"/>
              </w:rPr>
              <w:t>W.2</w:t>
            </w:r>
            <w:r>
              <w:rPr>
                <w:sz w:val="18"/>
              </w:rPr>
              <w:t xml:space="preserve"> ack form · </w:t>
            </w:r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JOB-PS05-SERVE-DEEM</w:t>
            </w:r>
            <w:r>
              <w:rPr>
                <w:sz w:val="18"/>
              </w:rPr>
              <w:t xml:space="preserve"> · </w:t>
            </w:r>
            <w:r>
              <w:rPr>
                <w:b/>
                <w:sz w:val="18"/>
              </w:rPr>
              <w:t>P05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served-date precedence, deemed-served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FR-PS05-021</w:t>
            </w:r>
            <w:r>
              <w:rPr>
                <w:sz w:val="18"/>
              </w:rPr>
              <w:t xml:space="preserve"> Joining-sequence &amp; inter-se seniority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enterprise sequencing logic · feeds </w:t>
            </w:r>
            <w:r>
              <w:rPr>
                <w:b/>
                <w:sz w:val="18"/>
              </w:rPr>
              <w:t>PS06</w:t>
            </w:r>
            <w:r>
              <w:rPr>
                <w:sz w:val="18"/>
              </w:rPr>
              <w:t xml:space="preserve"> via outbox · </w:t>
            </w:r>
            <w:r>
              <w:rPr>
                <w:b/>
                <w:sz w:val="18"/>
              </w:rPr>
              <w:t>P05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deterministic tie-break, sequence integrity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PS06 seniority feed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FR-PS05-022</w:t>
            </w:r>
            <w:r>
              <w:rPr>
                <w:sz w:val="18"/>
              </w:rPr>
              <w:t xml:space="preserve"> Quarters / estate retention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outbox (PS10 licence-fee) · </w:t>
            </w:r>
            <w:r>
              <w:rPr>
                <w:rFonts w:ascii="Consolas" w:hAnsi="Consolas"/>
                <w:sz w:val="18"/>
              </w:rPr>
              <w:t>JOB-PS05-QTR-OVERSTAY</w:t>
            </w:r>
            <w:r>
              <w:rPr>
                <w:sz w:val="18"/>
              </w:rPr>
              <w:t xml:space="preserve"> · </w:t>
            </w:r>
            <w:r>
              <w:rPr>
                <w:b/>
                <w:sz w:val="18"/>
              </w:rPr>
              <w:t>P05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quarter entity, penal-rate flip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PS10 </w:t>
            </w:r>
            <w:r>
              <w:rPr>
                <w:rFonts w:ascii="Consolas" w:hAnsi="Consolas"/>
                <w:sz w:val="18"/>
              </w:rPr>
              <w:t>LICENCE_FEE_RECOVERY</w:t>
            </w:r>
          </w:p>
        </w:tc>
      </w:tr>
    </w:tbl>
    <w:p/>
    <w:p>
      <w:r>
        <w:rPr>
          <w:b/>
        </w:rPr>
        <w:t>Net-new statutory surface PS05 authors (per `PLATFORM_FOUNDATION.md` §1.2 / §9):</w:t>
      </w:r>
      <w:r>
        <w:t xml:space="preserve"> the transfer/relieving/joining orders engine. It still </w:t>
      </w:r>
      <w:r>
        <w:rPr>
          <w:b/>
        </w:rPr>
        <w:t>runs on P01 (workflow), P05 (audit) and P06 (migration)</w:t>
      </w:r>
      <w:r>
        <w:t xml:space="preserve"> and consumes the validation library, RBAC model and notification infrastructure. The </w:t>
      </w:r>
      <w:r>
        <w:rPr>
          <w:b/>
        </w:rPr>
        <w:t>PS12 SR ledger is the statutory system-of-record</w:t>
      </w:r>
      <w:r>
        <w:t xml:space="preserve"> — PS05 is a </w:t>
      </w:r>
      <w:r>
        <w:rPr>
          <w:b/>
        </w:rPr>
        <w:t>writer</w:t>
      </w:r>
      <w:r>
        <w:t xml:space="preserve"> to it, never an owner of a shared platform SR table (</w:t>
      </w:r>
      <w:r>
        <w:rPr>
          <w:rFonts w:ascii="Consolas" w:hAnsi="Consolas"/>
          <w:sz w:val="20"/>
        </w:rPr>
        <w:t>MODULE_RECONCILIATION.md</w:t>
      </w:r>
      <w:r>
        <w:t xml:space="preserve"> §C/§D).</w:t>
      </w:r>
    </w:p>
    <w:p>
      <w:pPr>
        <w:pStyle w:val="Heading2"/>
      </w:pPr>
      <w:r>
        <w:rPr>
          <w:b/>
          <w:color w:val="1F3864"/>
          <w:sz w:val="30"/>
        </w:rPr>
        <w:t>Amendments (v2 → v3: platform re-grounding)</w:t>
      </w:r>
    </w:p>
    <w:p>
      <w:pPr>
        <w:pStyle w:val="IntenseQuote"/>
      </w:pPr>
      <w:r>
        <w:t xml:space="preserve">This table records every change made to re-anchor v2.0 onto the real PrimeSoft platform. </w:t>
      </w:r>
      <w:r>
        <w:rPr>
          <w:b/>
        </w:rPr>
        <w:t>All v2 functional content, entities, invariants, state machines, acceptance tests and the domain primer are preserved</w:t>
      </w:r>
      <w:r>
        <w:t xml:space="preserve">; only the platform plumbing, ids, codes, roles and NFR baselines are re-grounded. Each row cites the governing override in </w:t>
      </w:r>
      <w:r>
        <w:rPr>
          <w:rFonts w:ascii="Consolas" w:hAnsi="Consolas"/>
          <w:sz w:val="20"/>
        </w:rPr>
        <w:t>MODULE_RECONCILIATION.md</w:t>
      </w:r>
      <w:r>
        <w:t xml:space="preserve"> §C or </w:t>
      </w:r>
      <w:r>
        <w:rPr>
          <w:rFonts w:ascii="Consolas" w:hAnsi="Consolas"/>
          <w:sz w:val="20"/>
        </w:rPr>
        <w:t>PLATFORM_FOUNDATION.md</w:t>
      </w:r>
      <w:r>
        <w:t>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 xml:space="preserve">v2 (invented </w:t>
            </w:r>
            <w:r>
              <w:rPr>
                <w:rFonts w:ascii="Consolas" w:hAnsi="Consolas"/>
                <w:b/>
                <w:color w:val="1F3864"/>
                <w:sz w:val="20"/>
              </w:rPr>
              <w:t>SHARED_FOUNDATION</w:t>
            </w:r>
            <w:r>
              <w:rPr>
                <w:b/>
                <w:color w:val="1F3864"/>
                <w:sz w:val="20"/>
              </w:rPr>
              <w:t>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v3 (platform-grounded)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Governing source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Module code </w:t>
            </w:r>
            <w:r>
              <w:rPr>
                <w:rFonts w:ascii="Consolas" w:hAnsi="Consolas"/>
                <w:sz w:val="18"/>
              </w:rPr>
              <w:t>M05-TRJ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`PS05`</w:t>
            </w:r>
            <w:r>
              <w:rPr>
                <w:sz w:val="18"/>
              </w:rPr>
              <w:t xml:space="preserve"> (alias PS-M05); cross-refs re-keyed M01→PS01, M06→PS06, M09→PS09, M10→PS10, M12→PS12, M13→PS13, M14→PS14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Reconciliation §B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Multi-department clearance modelled as a generic checklist with bespoke SLA timers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Modelled as a </w:t>
            </w:r>
            <w:r>
              <w:rPr>
                <w:b/>
                <w:sz w:val="18"/>
              </w:rPr>
              <w:t>P01 `PARALLEL_ALL_OF`</w:t>
            </w:r>
            <w:r>
              <w:rPr>
                <w:sz w:val="18"/>
              </w:rPr>
              <w:t xml:space="preserve"> flow (one branch per configured clearance department; joins only when all branches complete); </w:t>
            </w:r>
            <w:r>
              <w:rPr>
                <w:b/>
                <w:sz w:val="18"/>
              </w:rPr>
              <w:t>per-branch SLA + escalation via the P01 SLA runtime</w:t>
            </w:r>
            <w:r>
              <w:rPr>
                <w:sz w:val="18"/>
              </w:rPr>
              <w:t xml:space="preserve">; out-of-workflow timers via </w:t>
            </w:r>
            <w:r>
              <w:rPr>
                <w:b/>
                <w:sz w:val="18"/>
              </w:rPr>
              <w:t>X.1 `JOB-PS05-*`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§P01 (Appendix D); Foundation §4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"shared workflow engine", </w:t>
            </w:r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workflow_tasks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 WorkflowEngine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startInstance/advance/approve/reject/sendBack/delegate/cancel/query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sz w:val="18"/>
              </w:rPr>
              <w:t>workflow_actions</w:t>
            </w:r>
            <w:r>
              <w:rPr>
                <w:sz w:val="18"/>
              </w:rPr>
              <w:t xml:space="preserve"> (not </w:t>
            </w:r>
            <w:r>
              <w:rPr>
                <w:rFonts w:ascii="Consolas" w:hAnsi="Consolas"/>
                <w:sz w:val="18"/>
              </w:rPr>
              <w:t>workflow_tasks</w:t>
            </w:r>
            <w:r>
              <w:rPr>
                <w:sz w:val="18"/>
              </w:rPr>
              <w:t>); in-flight version pinning; 5 patterns (Appendix 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Reconciliation §C; Platform §P01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Local </w:t>
            </w:r>
            <w:r>
              <w:rPr>
                <w:rFonts w:ascii="Consolas" w:hAnsi="Consolas"/>
                <w:sz w:val="18"/>
              </w:rPr>
              <w:t>org_units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designations</w:t>
            </w:r>
            <w:r>
              <w:rPr>
                <w:sz w:val="18"/>
              </w:rPr>
              <w:t xml:space="preserve"> treated as a forked "platform" table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Platform org model (P04 / PS01 employee-master `org_units`)</w:t>
            </w:r>
            <w:r>
              <w:rPr>
                <w:sz w:val="18"/>
              </w:rPr>
              <w:t xml:space="preserve"> referenced, not forked; office = an </w:t>
            </w:r>
            <w:r>
              <w:rPr>
                <w:rFonts w:ascii="Consolas" w:hAnsi="Consolas"/>
                <w:sz w:val="18"/>
              </w:rPr>
              <w:t>org_units</w:t>
            </w:r>
            <w:r>
              <w:rPr>
                <w:sz w:val="18"/>
              </w:rPr>
              <w:t xml:space="preserve"> of a transferable 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§P04; Reconciliation §A (PS01)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as a "shared platform entity" written directly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PS12 SR ledger</w:t>
            </w:r>
            <w:r>
              <w:rPr>
                <w:sz w:val="18"/>
              </w:rPr>
              <w:t xml:space="preserve"> (net-new enterprise ledger on the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 substrate) targeted </w:t>
            </w:r>
            <w:r>
              <w:rPr>
                <w:b/>
                <w:sz w:val="18"/>
              </w:rPr>
              <w:t>via the PS04-style transactional outbox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sr_outbox</w:t>
            </w:r>
            <w:r>
              <w:rPr>
                <w:sz w:val="18"/>
              </w:rPr>
              <w:t xml:space="preserve">) dispatched on </w:t>
            </w:r>
            <w:r>
              <w:rPr>
                <w:b/>
                <w:sz w:val="18"/>
              </w:rPr>
              <w:t>X.1 + X.3</w:t>
            </w:r>
            <w:r>
              <w:rPr>
                <w:sz w:val="18"/>
              </w:rPr>
              <w:t>; PS05 references PS12, invents no shared SR table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Reconciliation §C/§D; </w:t>
            </w:r>
            <w:r>
              <w:rPr>
                <w:rFonts w:ascii="Consolas" w:hAnsi="Consolas"/>
                <w:sz w:val="18"/>
              </w:rPr>
              <w:t>PLATFORM_FOUNDATION.md</w:t>
            </w:r>
            <w:r>
              <w:rPr>
                <w:sz w:val="18"/>
              </w:rPr>
              <w:t xml:space="preserve"> §5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Error codes </w:t>
            </w:r>
            <w:r>
              <w:rPr>
                <w:rFonts w:ascii="Consolas" w:hAnsi="Consolas"/>
                <w:sz w:val="18"/>
              </w:rPr>
              <w:t>VALIDATION_ERROR(400)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AUTH_REQUIRED(401)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INTERNAL_ERROR(500)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UPSTREAM_UNAVAILABLE(503)</w:t>
            </w:r>
            <w:r>
              <w:rPr>
                <w:sz w:val="18"/>
              </w:rPr>
              <w:t xml:space="preserve">; envelope </w:t>
            </w:r>
            <w:r>
              <w:rPr>
                <w:rFonts w:ascii="Consolas" w:hAnsi="Consolas"/>
                <w:sz w:val="18"/>
              </w:rPr>
              <w:t>{error:{code,message,field}, requestId}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TRJ_*</w:t>
            </w:r>
            <w:r>
              <w:rPr>
                <w:sz w:val="18"/>
              </w:rPr>
              <w:t xml:space="preserve"> codes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Platform </w:t>
            </w:r>
            <w:r>
              <w:rPr>
                <w:b/>
                <w:sz w:val="18"/>
              </w:rPr>
              <w:t>8-code table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VALIDATION_FAILED 422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UNAUTHENTICATED 401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FORBIDDEN 403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NOT_FOUND 404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CONFLICT 409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PRECONDITION_FAILED 412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RATE_LIMITED 429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INTERNAL 500</w:t>
            </w:r>
            <w:r>
              <w:rPr>
                <w:sz w:val="18"/>
              </w:rPr>
              <w:t xml:space="preserve">); envelope </w:t>
            </w:r>
            <w:r>
              <w:rPr>
                <w:rFonts w:ascii="Consolas" w:hAnsi="Consolas"/>
                <w:sz w:val="18"/>
              </w:rPr>
              <w:t>{error:{code,message,field,details}}</w:t>
            </w:r>
            <w:r>
              <w:rPr>
                <w:sz w:val="18"/>
              </w:rPr>
              <w:t xml:space="preserve"> + </w:t>
            </w:r>
            <w:r>
              <w:rPr>
                <w:b/>
                <w:sz w:val="18"/>
              </w:rPr>
              <w:t>`X-Correlation-Id` header</w:t>
            </w:r>
            <w:r>
              <w:rPr>
                <w:sz w:val="18"/>
              </w:rPr>
              <w:t xml:space="preserve"> (no body </w:t>
            </w:r>
            <w:r>
              <w:rPr>
                <w:rFonts w:ascii="Consolas" w:hAnsi="Consolas"/>
                <w:sz w:val="18"/>
              </w:rPr>
              <w:t>requestId</w:t>
            </w:r>
            <w:r>
              <w:rPr>
                <w:sz w:val="18"/>
              </w:rPr>
              <w:t xml:space="preserve">); </w:t>
            </w:r>
            <w:r>
              <w:rPr>
                <w:rFonts w:ascii="Consolas" w:hAnsi="Consolas"/>
                <w:sz w:val="18"/>
              </w:rPr>
              <w:t>TRJ_*</w:t>
            </w:r>
            <w:r>
              <w:rPr>
                <w:sz w:val="18"/>
              </w:rPr>
              <w:t xml:space="preserve"> re-expressed as </w:t>
            </w:r>
            <w:r>
              <w:rPr>
                <w:b/>
                <w:sz w:val="18"/>
              </w:rPr>
              <w:t>`ERR-PS05-*` message ids over the platform codes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503 dropped</w:t>
            </w:r>
            <w:r>
              <w:rPr>
                <w:sz w:val="18"/>
              </w:rPr>
              <w:t xml:space="preserve"> (upstream failures degrade via X.3 + outbox)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Reconciliation §C; Foundation §1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Pagination "cursor or page/limit, max 100"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Cursor only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?limit=</w:t>
            </w:r>
            <w:r>
              <w:rPr>
                <w:sz w:val="18"/>
              </w:rPr>
              <w:t xml:space="preserve"> default </w:t>
            </w:r>
            <w:r>
              <w:rPr>
                <w:b/>
                <w:sz w:val="18"/>
              </w:rPr>
              <w:t>25</w:t>
            </w:r>
            <w:r>
              <w:rPr>
                <w:sz w:val="18"/>
              </w:rPr>
              <w:t xml:space="preserve"> / max </w:t>
            </w:r>
            <w:r>
              <w:rPr>
                <w:b/>
                <w:sz w:val="18"/>
              </w:rPr>
              <w:t>100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cursor=</w:t>
            </w:r>
            <w:r>
              <w:rPr>
                <w:sz w:val="18"/>
              </w:rPr>
              <w:t xml:space="preserve">, response </w:t>
            </w:r>
            <w:r>
              <w:rPr>
                <w:rFonts w:ascii="Consolas" w:hAnsi="Consolas"/>
                <w:sz w:val="18"/>
              </w:rPr>
              <w:t>next_cursor</w:t>
            </w:r>
            <w:r>
              <w:rPr>
                <w:sz w:val="18"/>
              </w:rPr>
              <w:t>); offset paging removed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Reconciliation §C; Foundation §1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Idempotency unspecified at API layer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`Idempotency-Key` header</w:t>
            </w:r>
            <w:r>
              <w:rPr>
                <w:sz w:val="18"/>
              </w:rPr>
              <w:t xml:space="preserve"> on all workflow-initiating / external-signal POSTs; repeat within </w:t>
            </w:r>
            <w:r>
              <w:rPr>
                <w:b/>
                <w:sz w:val="18"/>
              </w:rPr>
              <w:t>24h</w:t>
            </w:r>
            <w:r>
              <w:rPr>
                <w:sz w:val="18"/>
              </w:rPr>
              <w:t xml:space="preserve"> returns the original result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Foundation §1; Platform §0.4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Multi-tenancy omitted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`tenant_id` (non-null) + `entity_id` (where entity-scoped) on every PS05 table</w:t>
            </w:r>
            <w:r>
              <w:rPr>
                <w:sz w:val="18"/>
              </w:rPr>
              <w:t>; data-layer scoping; unscoped query rejected, not defaulted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Reconciliation §C; Platform §0.1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Local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defined as "shared platform" table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P05 dual log</w:t>
            </w:r>
            <w:r>
              <w:rPr>
                <w:sz w:val="18"/>
              </w:rPr>
              <w:t xml:space="preserve"> consumed (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data mutations + </w:t>
            </w:r>
            <w:r>
              <w:rPr>
                <w:rFonts w:ascii="Consolas" w:hAnsi="Consolas"/>
                <w:sz w:val="18"/>
              </w:rPr>
              <w:t>security_audit_log</w:t>
            </w:r>
            <w:r>
              <w:rPr>
                <w:sz w:val="18"/>
              </w:rPr>
              <w:t xml:space="preserve"> auth/RBAC events), </w:t>
            </w:r>
            <w:r>
              <w:rPr>
                <w:b/>
                <w:sz w:val="18"/>
              </w:rPr>
              <w:t>DB-trigger capture</w:t>
            </w:r>
            <w:r>
              <w:rPr>
                <w:sz w:val="18"/>
              </w:rPr>
              <w:t xml:space="preserve">, immutable, 7-yr; forced-action/override/sensitive-access reasons written as audited fields; tamper-evidence tracks </w:t>
            </w:r>
            <w:r>
              <w:rPr>
                <w:b/>
                <w:sz w:val="18"/>
              </w:rPr>
              <w:t>OPEN-PLAT-03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Reconciliation §C; Platform §P05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Invented role list (Transfer Authority, Clearance Officer, SR Custodian, Auditor, System Administrator …)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RBAC v1.7 model reused</w:t>
            </w:r>
            <w:r>
              <w:rPr>
                <w:sz w:val="18"/>
              </w:rPr>
              <w:t xml:space="preserve">; enterprise actors expressed as </w:t>
            </w:r>
            <w:r>
              <w:rPr>
                <w:b/>
                <w:sz w:val="18"/>
              </w:rPr>
              <w:t>new roles + capability flags ADDED</w:t>
            </w:r>
            <w:r>
              <w:rPr>
                <w:sz w:val="18"/>
              </w:rPr>
              <w:t xml:space="preserve"> (§3); Auditor → Org-Admin read + entitlement; System Administrator → Org/Platform Admin; Payroll Officer → PS10 Payroll Admin; </w:t>
            </w:r>
            <w:r>
              <w:rPr>
                <w:b/>
                <w:sz w:val="18"/>
              </w:rPr>
              <w:t>SoD enforced by P01/P02</w:t>
            </w:r>
            <w:r>
              <w:rPr>
                <w:sz w:val="18"/>
              </w:rPr>
              <w:t>, not re-coded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Reconciliation §C; </w:t>
            </w:r>
            <w:r>
              <w:rPr>
                <w:rFonts w:ascii="Consolas" w:hAnsi="Consolas"/>
                <w:sz w:val="18"/>
              </w:rPr>
              <w:t>PLATFORM_FOUNDATION.md</w:t>
            </w:r>
            <w:r>
              <w:rPr>
                <w:sz w:val="18"/>
              </w:rPr>
              <w:t xml:space="preserve"> §6.6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 "OIDC/SSO + MFA; JWT; RBAC + row-level" generic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Authorization.check</w:t>
            </w:r>
            <w:r>
              <w:rPr>
                <w:sz w:val="18"/>
              </w:rPr>
              <w:t xml:space="preserve"> per request; bearer JWT carries resolved roles + tenant/entity scope; </w:t>
            </w:r>
            <w:r>
              <w:rPr>
                <w:b/>
                <w:sz w:val="18"/>
              </w:rPr>
              <w:t>field masking on serialization</w:t>
            </w:r>
            <w:r>
              <w:rPr>
                <w:sz w:val="18"/>
              </w:rPr>
              <w:t xml:space="preserve">; PII Protection Ceiling; </w:t>
            </w:r>
            <w:r>
              <w:rPr>
                <w:b/>
                <w:sz w:val="18"/>
              </w:rPr>
              <w:t>MFA enforced for high-privilege enterprise roles</w:t>
            </w:r>
            <w:r>
              <w:rPr>
                <w:sz w:val="18"/>
              </w:rPr>
              <w:t xml:space="preserve"> (Transfer/Appointing/Disciplinary Authority)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Platform §P02, §0.2; </w:t>
            </w:r>
            <w:r>
              <w:rPr>
                <w:rFonts w:ascii="Consolas" w:hAnsi="Consolas"/>
                <w:sz w:val="18"/>
              </w:rPr>
              <w:t>PLATFORM_FOUNDATION.md</w:t>
            </w:r>
            <w:r>
              <w:rPr>
                <w:sz w:val="18"/>
              </w:rPr>
              <w:t xml:space="preserve"> §3.1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"Platform Calendar Service" (invented)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Platform </w:t>
            </w:r>
            <w:r>
              <w:rPr>
                <w:b/>
                <w:sz w:val="18"/>
              </w:rPr>
              <w:t>Holiday &amp; Region master</w:t>
            </w:r>
            <w:r>
              <w:rPr>
                <w:sz w:val="18"/>
              </w:rPr>
              <w:t xml:space="preserve"> (Org Admin Master Data; </w:t>
            </w:r>
            <w:r>
              <w:rPr>
                <w:rFonts w:ascii="Consolas" w:hAnsi="Consolas"/>
                <w:sz w:val="18"/>
              </w:rPr>
              <w:t>VAL-HOL-RECUR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VAL-REGION-STATE</w:t>
            </w:r>
            <w:r>
              <w:rPr>
                <w:sz w:val="18"/>
              </w:rPr>
              <w:t>) read for regional working days; no silent Sat/Sun fallback; unavailability defers compute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Foundation §2 (Org Admin Master)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Module-unique </w:t>
            </w:r>
            <w:r>
              <w:rPr>
                <w:rFonts w:ascii="Consolas" w:hAnsi="Consolas"/>
                <w:sz w:val="18"/>
              </w:rPr>
              <w:t>VAL-*</w:t>
            </w:r>
            <w:r>
              <w:rPr>
                <w:sz w:val="18"/>
              </w:rPr>
              <w:t xml:space="preserve"> / messages inlined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Cite Foundation </w:t>
            </w:r>
            <w:r>
              <w:rPr>
                <w:rFonts w:ascii="Consolas" w:hAnsi="Consolas"/>
                <w:sz w:val="18"/>
              </w:rPr>
              <w:t>VAL-*</w:t>
            </w:r>
            <w:r>
              <w:rPr>
                <w:sz w:val="18"/>
              </w:rPr>
              <w:t xml:space="preserve"> by id; author only </w:t>
            </w:r>
            <w:r>
              <w:rPr>
                <w:b/>
                <w:sz w:val="18"/>
              </w:rPr>
              <w:t>`VAL-PS05-*`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`MSG-PS05-*`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`ERR-PS05-*`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`JOB-PS05-*`</w:t>
            </w:r>
            <w:r>
              <w:rPr>
                <w:sz w:val="18"/>
              </w:rPr>
              <w:t xml:space="preserve"> and register them in the Foundation indexes (§2/§4/§5)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Reconciliation §B/§E; Foundation §2/§4/§5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Bespoke job timers (SLA/escalation/overdue/overstay)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X.1 background-jobs runner</w:t>
            </w:r>
            <w:r>
              <w:rPr>
                <w:sz w:val="18"/>
              </w:rPr>
              <w:t xml:space="preserve"> with </w:t>
            </w:r>
            <w:r>
              <w:rPr>
                <w:rFonts w:ascii="Consolas" w:hAnsi="Consolas"/>
                <w:sz w:val="18"/>
              </w:rPr>
              <w:t>JOB-PS05-*</w:t>
            </w:r>
            <w:r>
              <w:rPr>
                <w:sz w:val="18"/>
              </w:rPr>
              <w:t xml:space="preserve"> registered against it (idempotent, backoff ×3, </w:t>
            </w:r>
            <w:r>
              <w:rPr>
                <w:rFonts w:ascii="Consolas" w:hAnsi="Consolas"/>
                <w:sz w:val="18"/>
              </w:rPr>
              <w:t>JOB-FAIL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MSG-SYS-JOBFAIL</w:t>
            </w:r>
            <w:r>
              <w:rPr>
                <w:sz w:val="18"/>
              </w:rPr>
              <w:t>, per-tenant isolation, run-audit); cadence/logic here, index in Foundation §4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§X.1; Foundation §4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Notifications ad-hoc template keys (</w:t>
            </w:r>
            <w:r>
              <w:rPr>
                <w:rFonts w:ascii="Consolas" w:hAnsi="Consolas"/>
                <w:sz w:val="18"/>
              </w:rPr>
              <w:t>TRJ_*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X.2 infrastructure</w:t>
            </w:r>
            <w:r>
              <w:rPr>
                <w:sz w:val="18"/>
              </w:rPr>
              <w:t xml:space="preserve"> + </w:t>
            </w:r>
            <w:r>
              <w:rPr>
                <w:b/>
                <w:sz w:val="18"/>
              </w:rPr>
              <w:t>W.3 config</w:t>
            </w:r>
            <w:r>
              <w:rPr>
                <w:sz w:val="18"/>
              </w:rPr>
              <w:t xml:space="preserve">; templates referenced by </w:t>
            </w:r>
            <w:r>
              <w:rPr>
                <w:b/>
                <w:sz w:val="18"/>
              </w:rPr>
              <w:t>`MSG-PS05-*`</w:t>
            </w:r>
            <w:r>
              <w:rPr>
                <w:sz w:val="18"/>
              </w:rPr>
              <w:t xml:space="preserve"> id; statutory notices </w:t>
            </w:r>
            <w:r>
              <w:rPr>
                <w:b/>
                <w:sz w:val="18"/>
              </w:rPr>
              <w:t>mandatory / non-suppressible (EMAIL)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Platform §X.2; BRD §9.9; </w:t>
            </w:r>
            <w:r>
              <w:rPr>
                <w:rFonts w:ascii="Consolas" w:hAnsi="Consolas"/>
                <w:sz w:val="18"/>
              </w:rPr>
              <w:t>PLATFORM_FOUNDATION.md</w:t>
            </w:r>
            <w:r>
              <w:rPr>
                <w:sz w:val="18"/>
              </w:rPr>
              <w:t xml:space="preserve"> §5 (X.2)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Migration left informal (</w:t>
            </w:r>
            <w:r>
              <w:rPr>
                <w:rFonts w:ascii="Consolas" w:hAnsi="Consolas"/>
                <w:sz w:val="18"/>
              </w:rPr>
              <w:t>legacy_ref</w:t>
            </w:r>
            <w:r>
              <w:rPr>
                <w:sz w:val="18"/>
              </w:rPr>
              <w:t xml:space="preserve"> tag)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P06 ETL+V</w:t>
            </w:r>
            <w:r>
              <w:rPr>
                <w:sz w:val="18"/>
              </w:rPr>
              <w:t xml:space="preserve">, three mandatory staging dry runs, waves, </w:t>
            </w:r>
            <w:r>
              <w:rPr>
                <w:rFonts w:ascii="Consolas" w:hAnsi="Consolas"/>
                <w:sz w:val="18"/>
              </w:rPr>
              <w:t>migration_runs</w:t>
            </w:r>
            <w:r>
              <w:rPr>
                <w:sz w:val="18"/>
              </w:rPr>
              <w:t xml:space="preserve"> ledger, </w:t>
            </w:r>
            <w:r>
              <w:rPr>
                <w:b/>
                <w:sz w:val="18"/>
              </w:rPr>
              <w:t>`ps05_source_id` traceability</w:t>
            </w:r>
            <w:r>
              <w:rPr>
                <w:sz w:val="18"/>
              </w:rPr>
              <w:t xml:space="preserve"> (the </w:t>
            </w:r>
            <w:r>
              <w:rPr>
                <w:rFonts w:ascii="Consolas" w:hAnsi="Consolas"/>
                <w:sz w:val="18"/>
              </w:rPr>
              <w:t>darwinbox_source_id</w:t>
            </w:r>
            <w:r>
              <w:rPr>
                <w:sz w:val="18"/>
              </w:rPr>
              <w:t xml:space="preserve"> pattern against the actual legacy register)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Reconciliation §C/§D; Platform §P06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NFR </w:t>
            </w:r>
            <w:r>
              <w:rPr>
                <w:rFonts w:ascii="Consolas" w:hAnsi="Consolas"/>
                <w:sz w:val="18"/>
              </w:rPr>
              <w:t>99.9% uptime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RPO ≤ 15min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Platform NFR baseline: </w:t>
            </w:r>
            <w:r>
              <w:rPr>
                <w:b/>
                <w:sz w:val="18"/>
              </w:rPr>
              <w:t>99.5%/month uptime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RPO &lt; 1h</w:t>
            </w:r>
            <w:r>
              <w:rPr>
                <w:sz w:val="18"/>
              </w:rPr>
              <w:t>, RTO &lt; 4h, read p95&lt;500ms, write p95&lt;1500ms, WCAG 2.1 AA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Reconciliation §C; </w:t>
            </w:r>
            <w:r>
              <w:rPr>
                <w:rFonts w:ascii="Consolas" w:hAnsi="Consolas"/>
                <w:sz w:val="18"/>
              </w:rPr>
              <w:t>PLATFORM_FOUNDATION.md</w:t>
            </w:r>
            <w:r>
              <w:rPr>
                <w:sz w:val="18"/>
              </w:rPr>
              <w:t xml:space="preserve"> §8.2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TransferOrderStateService</w:t>
            </w:r>
            <w:r>
              <w:rPr>
                <w:sz w:val="18"/>
              </w:rPr>
              <w:t xml:space="preserve"> as a free-standing "single writer"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Retained as the </w:t>
            </w:r>
            <w:r>
              <w:rPr>
                <w:b/>
                <w:sz w:val="18"/>
              </w:rPr>
              <w:t>sole writer of `transfer_orders.status`</w:t>
            </w:r>
            <w:r>
              <w:rPr>
                <w:sz w:val="18"/>
              </w:rPr>
              <w:t xml:space="preserve">, but every guarded transition </w:t>
            </w:r>
            <w:r>
              <w:rPr>
                <w:b/>
                <w:sz w:val="18"/>
              </w:rPr>
              <w:t>calls P01</w:t>
            </w:r>
            <w:r>
              <w:rPr>
                <w:sz w:val="18"/>
              </w:rPr>
              <w:t xml:space="preserve"> for approval gating and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 for audit; it is an orchestration service over P01, not a parallel workflow engine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§P01; v2 §16.6 preserved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Effective-dated statutory dates written live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Statutory effective dates (transfer w.e.f., LWD, joining date) </w:t>
            </w:r>
            <w:r>
              <w:rPr>
                <w:b/>
                <w:sz w:val="18"/>
              </w:rPr>
              <w:t>staged via `effective_from` + `JOB-PS05-EFFDATE`</w:t>
            </w:r>
            <w:r>
              <w:rPr>
                <w:sz w:val="18"/>
              </w:rPr>
              <w:t xml:space="preserve"> following the platform effective-dating mechanism (</w:t>
            </w:r>
            <w:r>
              <w:rPr>
                <w:rFonts w:ascii="Consolas" w:hAnsi="Consolas"/>
                <w:sz w:val="18"/>
              </w:rPr>
              <w:t>VAL-EFFECTIVE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PLATFORM_FOUNDATION.md</w:t>
            </w:r>
            <w:r>
              <w:rPr>
                <w:sz w:val="18"/>
              </w:rPr>
              <w:t xml:space="preserve"> §3.3; Foundation §1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 states described ad-hoc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Adopt the </w:t>
            </w:r>
            <w:r>
              <w:rPr>
                <w:b/>
                <w:sz w:val="18"/>
              </w:rPr>
              <w:t>canonical UI-state standard</w:t>
            </w:r>
            <w:r>
              <w:rPr>
                <w:sz w:val="18"/>
              </w:rPr>
              <w:t xml:space="preserve"> (empty/loading/error/no-permission/partial-data), the </w:t>
            </w:r>
            <w:r>
              <w:rPr>
                <w:b/>
                <w:sz w:val="18"/>
              </w:rPr>
              <w:t>My Team workspace</w:t>
            </w:r>
            <w:r>
              <w:rPr>
                <w:sz w:val="18"/>
              </w:rPr>
              <w:t xml:space="preserve"> + </w:t>
            </w:r>
            <w:r>
              <w:rPr>
                <w:b/>
                <w:sz w:val="18"/>
              </w:rPr>
              <w:t>approval action bar</w:t>
            </w:r>
            <w:r>
              <w:rPr>
                <w:sz w:val="18"/>
              </w:rPr>
              <w:t xml:space="preserve"> component, masked-field + </w:t>
            </w:r>
            <w:r>
              <w:rPr>
                <w:rFonts w:ascii="Consolas" w:hAnsi="Consolas"/>
                <w:sz w:val="18"/>
              </w:rPr>
              <w:t>E·AR</w:t>
            </w:r>
            <w:r>
              <w:rPr>
                <w:sz w:val="18"/>
              </w:rPr>
              <w:t xml:space="preserve"> request-change pattern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Foundation §3; Platform §6.5 (Workspace)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Configured approval/forms/notification implied as 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Expressed as </w:t>
            </w:r>
            <w:r>
              <w:rPr>
                <w:b/>
                <w:sz w:val="18"/>
              </w:rPr>
              <w:t>W.1 flow definitions / W.2 forms / W.3 notification config</w:t>
            </w:r>
            <w:r>
              <w:rPr>
                <w:sz w:val="18"/>
              </w:rPr>
              <w:t xml:space="preserve"> consumed by P01 — not bespoke 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§W.1/§W.2/§W.3</w:t>
            </w:r>
          </w:p>
        </w:tc>
      </w:tr>
    </w:tbl>
    <w:p/>
    <w:p>
      <w:r>
        <w:t xml:space="preserve">All </w:t>
      </w:r>
      <w:r>
        <w:rPr>
          <w:b/>
        </w:rPr>
        <w:t>24 v1→v2 council improvements</w:t>
      </w:r>
      <w:r>
        <w:t xml:space="preserve"> (pay-continuity, in-transit custody, forced-action power, deemed/escalation clearance, representation/stay-hold, abandonment, fully-specified outbox, single state-service, vacancy lifecycle, strength read-through, </w:t>
      </w:r>
      <w:r>
        <w:rPr>
          <w:rFonts w:ascii="Consolas" w:hAnsi="Consolas"/>
          <w:sz w:val="20"/>
        </w:rPr>
        <w:t>order_class</w:t>
      </w:r>
      <w:r>
        <w:t xml:space="preserve">, calendar contract + distance bands, joining-sequence seniority, proof-of-service, gapless numbering, mutual coupling, interactive counselling, sensitive-doc ring-fence, quarters/estate sub-process, enum taxonomy, acceptance tests, domain primer, re-prioritised map) remain </w:t>
      </w:r>
      <w:r>
        <w:rPr>
          <w:b/>
        </w:rPr>
        <w:t>fully preserved</w:t>
      </w:r>
      <w:r>
        <w:t xml:space="preserve"> and are now expressed on the platform substrate. See the v2 §1A table — carried forward unchanged in intent.</w:t>
      </w:r>
    </w:p>
    <w:p>
      <w:pPr>
        <w:pStyle w:val="Heading2"/>
      </w:pPr>
      <w:r>
        <w:rPr>
          <w:b/>
          <w:color w:val="1F3864"/>
          <w:sz w:val="30"/>
        </w:rPr>
        <w:t>Amendments (v3 → v3.1: cross-module remediation)</w:t>
      </w:r>
    </w:p>
    <w:p>
      <w:pPr>
        <w:pStyle w:val="IntenseQuote"/>
      </w:pPr>
      <w:r>
        <w:t xml:space="preserve">Records the surgical cross-module convergence fixes applied per </w:t>
      </w:r>
      <w:r>
        <w:rPr>
          <w:rFonts w:ascii="Consolas" w:hAnsi="Consolas"/>
          <w:sz w:val="20"/>
        </w:rPr>
        <w:t>docs/review/REMEDIATION.md</w:t>
      </w:r>
      <w:r>
        <w:t xml:space="preserve"> (D1, D5; R1 findings F-01..F-04, F-10, F-11). </w:t>
      </w:r>
      <w:r>
        <w:rPr>
          <w:b/>
        </w:rPr>
        <w:t>PS12 froze the SR ingestion contract</w:t>
      </w:r>
      <w:r>
        <w:t>; PS05 is a writer and now conforms to the canonical write-port, event taxonomy, ingest payload contract, reversal envelope, and shared-entity naming. No functional content changed; only the SR boundary and naming were re-grounded.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Decision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v3.0 (pre-remediation)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v3.1 (remediated)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SR write-port</w:t>
            </w:r>
            <w:r>
              <w:rPr>
                <w:sz w:val="18"/>
              </w:rPr>
              <w:t xml:space="preserve"> (D1)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Posted to </w:t>
            </w:r>
            <w:r>
              <w:rPr>
                <w:rFonts w:ascii="Consolas" w:hAnsi="Consolas"/>
                <w:sz w:val="18"/>
              </w:rPr>
              <w:t>POST /api/v1/sr/events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Canonical </w:t>
            </w:r>
            <w:r>
              <w:rPr>
                <w:b/>
                <w:sz w:val="18"/>
              </w:rPr>
              <w:t>`POST /api/v1/sr/ingest`</w:t>
            </w:r>
            <w:r>
              <w:rPr>
                <w:sz w:val="18"/>
              </w:rPr>
              <w:t xml:space="preserve"> (+ </w:t>
            </w:r>
            <w:r>
              <w:rPr>
                <w:b/>
                <w:sz w:val="18"/>
              </w:rPr>
              <w:t>`/api/v1/sr/ingest/reversal`</w:t>
            </w:r>
            <w:r>
              <w:rPr>
                <w:sz w:val="18"/>
              </w:rPr>
              <w:t xml:space="preserve">); module-local </w:t>
            </w:r>
            <w:r>
              <w:rPr>
                <w:rFonts w:ascii="Consolas" w:hAnsi="Consolas"/>
                <w:sz w:val="18"/>
              </w:rPr>
              <w:t>sr_outbox</w:t>
            </w:r>
            <w:r>
              <w:rPr>
                <w:sz w:val="18"/>
              </w:rPr>
              <w:t xml:space="preserve">/reconciliation paths are façades that </w:t>
            </w:r>
            <w:r>
              <w:rPr>
                <w:b/>
                <w:sz w:val="18"/>
              </w:rPr>
              <w:t>relay to `/sr/ingest`</w:t>
            </w:r>
            <w:r>
              <w:rPr>
                <w:sz w:val="18"/>
              </w:rPr>
              <w:t xml:space="preserve"> — no direct SR-table INSERT, no </w:t>
            </w:r>
            <w:r>
              <w:rPr>
                <w:rFonts w:ascii="Consolas" w:hAnsi="Consolas"/>
                <w:sz w:val="18"/>
              </w:rPr>
              <w:t>/sr/events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REMEDIATION D1; PS12 FR-01/02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R2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Event-type codes</w:t>
            </w:r>
            <w:r>
              <w:rPr>
                <w:sz w:val="18"/>
              </w:rPr>
              <w:t xml:space="preserve"> (D1, F-01/F-02)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Free-form </w:t>
            </w:r>
            <w:r>
              <w:rPr>
                <w:rFonts w:ascii="Consolas" w:hAnsi="Consolas"/>
                <w:sz w:val="18"/>
              </w:rPr>
              <w:t>TRANSFER_ORDERED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RELIEVED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JOINED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COMPENSATING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Exact PS12-published codes: </w:t>
            </w:r>
            <w:r>
              <w:rPr>
                <w:b/>
                <w:sz w:val="18"/>
              </w:rPr>
              <w:t>`TRANSFER`, `RELIEVING`, `JOINING`, `MUTUAL_TRANSFER`, `TRANSFER_CANCELLED`, `RELIEVING_CANCELLED`, `JOINING_CANCELLED`</w:t>
            </w:r>
            <w:r>
              <w:rPr>
                <w:sz w:val="18"/>
              </w:rPr>
              <w:t xml:space="preserve"> (cited verbatim)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REMEDIATION D1; PS12 catalog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R3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Ingest payload contract</w:t>
            </w:r>
            <w:r>
              <w:rPr>
                <w:sz w:val="18"/>
              </w:rPr>
              <w:t xml:space="preserve"> (D1, F-03)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Only </w:t>
            </w:r>
            <w:r>
              <w:rPr>
                <w:rFonts w:ascii="Consolas" w:hAnsi="Consolas"/>
                <w:sz w:val="18"/>
              </w:rPr>
              <w:t>idempotency_key</w:t>
            </w:r>
            <w:r>
              <w:rPr>
                <w:sz w:val="18"/>
              </w:rPr>
              <w:t xml:space="preserve"> formula + outbox row scoping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Dedup tuple </w:t>
            </w:r>
            <w:r>
              <w:rPr>
                <w:b/>
                <w:sz w:val="18"/>
              </w:rPr>
              <w:t>`(source_module="PS05", source_reference_id, source_event_version)`</w:t>
            </w:r>
            <w:r>
              <w:rPr>
                <w:sz w:val="18"/>
              </w:rPr>
              <w:t xml:space="preserve"> + required </w:t>
            </w:r>
            <w:r>
              <w:rPr>
                <w:b/>
                <w:sz w:val="18"/>
              </w:rPr>
              <w:t>`fact_key`</w:t>
            </w:r>
            <w:r>
              <w:rPr>
                <w:sz w:val="18"/>
              </w:rPr>
              <w:t xml:space="preserve"> (qualifying-service) + explicit </w:t>
            </w:r>
            <w:r>
              <w:rPr>
                <w:b/>
                <w:sz w:val="18"/>
              </w:rPr>
              <w:t>`tenant_id`/`entity_id`</w:t>
            </w:r>
            <w:r>
              <w:rPr>
                <w:sz w:val="18"/>
              </w:rPr>
              <w:t xml:space="preserve"> on the SR payload (not just the outbox row)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REMEDIATION D1; PS12 FR-01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R4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Reversal/correction</w:t>
            </w:r>
            <w:r>
              <w:rPr>
                <w:sz w:val="18"/>
              </w:rPr>
              <w:t xml:space="preserve"> (D1, F-04)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Invented </w:t>
            </w:r>
            <w:r>
              <w:rPr>
                <w:rFonts w:ascii="Consolas" w:hAnsi="Consolas"/>
                <w:sz w:val="18"/>
              </w:rPr>
              <w:t>COMPENSATING</w:t>
            </w:r>
            <w:r>
              <w:rPr>
                <w:sz w:val="18"/>
              </w:rPr>
              <w:t xml:space="preserve"> event 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Removed. PS12 envelope </w:t>
            </w:r>
            <w:r>
              <w:rPr>
                <w:b/>
                <w:sz w:val="18"/>
              </w:rPr>
              <w:t>`is_reversal=true`+`reverses_source_reference_id`</w:t>
            </w:r>
            <w:r>
              <w:rPr>
                <w:sz w:val="18"/>
              </w:rPr>
              <w:t xml:space="preserve"> with the published </w:t>
            </w:r>
            <w:r>
              <w:rPr>
                <w:rFonts w:ascii="Consolas" w:hAnsi="Consolas"/>
                <w:sz w:val="18"/>
              </w:rPr>
              <w:t>*_CANCELLED</w:t>
            </w:r>
            <w:r>
              <w:rPr>
                <w:sz w:val="18"/>
              </w:rPr>
              <w:t xml:space="preserve"> partner types; </w:t>
            </w:r>
            <w:r>
              <w:rPr>
                <w:b/>
                <w:sz w:val="18"/>
              </w:rPr>
              <w:t>supersede-not-delete</w:t>
            </w:r>
            <w:r>
              <w:rPr>
                <w:sz w:val="18"/>
              </w:rPr>
              <w:t xml:space="preserve"> (PS12 auto-spawns the corrigendum)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REMEDIATION D1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R5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Shared-entity naming</w:t>
            </w:r>
            <w:r>
              <w:rPr>
                <w:sz w:val="18"/>
              </w:rPr>
              <w:t xml:space="preserve"> (D5, F-10/F-11)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Singular </w:t>
            </w:r>
            <w:r>
              <w:rPr>
                <w:rFonts w:ascii="Consolas" w:hAnsi="Consolas"/>
                <w:sz w:val="18"/>
              </w:rPr>
              <w:t>org_unit</w:t>
            </w:r>
            <w:r>
              <w:rPr>
                <w:sz w:val="18"/>
              </w:rPr>
              <w:t xml:space="preserve"> (entity/model/FK references)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Standardised to </w:t>
            </w:r>
            <w:r>
              <w:rPr>
                <w:b/>
                <w:sz w:val="18"/>
              </w:rPr>
              <w:t>`org_units`</w:t>
            </w:r>
            <w:r>
              <w:rPr>
                <w:sz w:val="18"/>
              </w:rPr>
              <w:t xml:space="preserve"> (plural) throughout entity/model/FK references; FK column names (</w:t>
            </w:r>
            <w:r>
              <w:rPr>
                <w:rFonts w:ascii="Consolas" w:hAnsi="Consolas"/>
                <w:sz w:val="18"/>
              </w:rPr>
              <w:t>source_org_unit_id</w:t>
            </w:r>
            <w:r>
              <w:rPr>
                <w:sz w:val="18"/>
              </w:rPr>
              <w:t xml:space="preserve"> etc.) unchanged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REMEDIATION D5</w:t>
            </w:r>
          </w:p>
        </w:tc>
      </w:tr>
    </w:tbl>
    <w:p/>
    <w:p>
      <w:r>
        <w:t xml:space="preserve">Affected sections: §Alignment map (FR-004/008/010/013 SR targets), §5.2.15 </w:t>
      </w:r>
      <w:r>
        <w:rPr>
          <w:rFonts w:ascii="Consolas" w:hAnsi="Consolas"/>
          <w:sz w:val="20"/>
        </w:rPr>
        <w:t>sr_outbox</w:t>
      </w:r>
      <w:r>
        <w:t xml:space="preserve"> (</w:t>
      </w:r>
      <w:r>
        <w:rPr>
          <w:rFonts w:ascii="Consolas" w:hAnsi="Consolas"/>
          <w:sz w:val="20"/>
        </w:rPr>
        <w:t>event_type</w:t>
      </w:r>
      <w:r>
        <w:t xml:space="preserve"> ENUM + payload + idempotency contract), §5.2 FK references, FR-PS05-012 (SR posting), FR-PS05-013 (amend/cancel/revoke), §8.4 JSON example, §10 state machine, §13 migration, §14.1 traceability, §16.2 narrative.</w:t>
      </w:r>
    </w:p>
    <w:p>
      <w:pPr>
        <w:pStyle w:val="Heading2"/>
      </w:pPr>
      <w:r>
        <w:rPr>
          <w:b/>
          <w:color w:val="1F3864"/>
          <w:sz w:val="30"/>
        </w:rPr>
        <w:t>1. Executive Summary</w:t>
      </w:r>
    </w:p>
    <w:p>
      <w:pPr>
        <w:pStyle w:val="Heading3"/>
      </w:pPr>
      <w:r>
        <w:rPr>
          <w:b/>
          <w:color w:val="2E5B9E"/>
          <w:sz w:val="26"/>
        </w:rPr>
        <w:t>1.1 Purpose</w:t>
      </w:r>
    </w:p>
    <w:p>
      <w:r>
        <w:t>The Employee Transfer, Relieving and Joining Workflow module (</w:t>
      </w:r>
      <w:r>
        <w:rPr>
          <w:b/>
        </w:rPr>
        <w:t>PS05</w:t>
      </w:r>
      <w:r>
        <w:t xml:space="preserve">) digitises the </w:t>
      </w:r>
      <w:r>
        <w:rPr>
          <w:b/>
        </w:rPr>
        <w:t>end-to-end employee mobility lifecycle</w:t>
      </w:r>
      <w:r>
        <w:t xml:space="preserve"> of a enterprise/public-sector organisation: from the </w:t>
      </w:r>
      <w:r>
        <w:rPr>
          <w:b/>
        </w:rPr>
        <w:t>initiation of a transfer</w:t>
      </w:r>
      <w:r>
        <w:t xml:space="preserve"> (by request, administrative decision, mutual exchange, deputation, or promotion-linkage), through </w:t>
      </w:r>
      <w:r>
        <w:rPr>
          <w:b/>
        </w:rPr>
        <w:t>transfer-order generation, statutory approval, and proof-of-service to the employee</w:t>
      </w:r>
      <w:r>
        <w:t xml:space="preserve">, </w:t>
      </w:r>
      <w:r>
        <w:rPr>
          <w:b/>
        </w:rPr>
        <w:t>relieving at the source office</w:t>
      </w:r>
      <w:r>
        <w:t xml:space="preserve"> (departmental no-dues/clearance, handover of charge, last-working-day, relieving order), the </w:t>
      </w:r>
      <w:r>
        <w:rPr>
          <w:b/>
        </w:rPr>
        <w:t>transfer-in-transit / joining-time period treated as continuous paid service</w:t>
      </w:r>
      <w:r>
        <w:t xml:space="preserve">, and finally </w:t>
      </w:r>
      <w:r>
        <w:rPr>
          <w:b/>
        </w:rPr>
        <w:t>joining at the destination office</w:t>
      </w:r>
      <w:r>
        <w:t xml:space="preserve"> (joining report, charge assumption, confirmation of joining date, inter-se seniority sequencing). Every materially significant event is posted as a statutory </w:t>
      </w:r>
      <w:r>
        <w:rPr>
          <w:b/>
        </w:rPr>
        <w:t>Service Register (SR) event</w:t>
      </w:r>
      <w:r>
        <w:t xml:space="preserve"> to the </w:t>
      </w:r>
      <w:r>
        <w:rPr>
          <w:b/>
        </w:rPr>
        <w:t>PS12 Digital SR ledger</w:t>
      </w:r>
      <w:r>
        <w:t xml:space="preserve"> (on the P05 audit substrate), and the relieving/joining events explicitly </w:t>
      </w:r>
      <w:r>
        <w:rPr>
          <w:b/>
        </w:rPr>
        <w:t>assert no break in qualifying service</w:t>
      </w:r>
      <w:r>
        <w:t>.</w:t>
      </w:r>
    </w:p>
    <w:p>
      <w:r>
        <w:t xml:space="preserve">The module replaces a paper-driven, multi-office, hand-carried "Last Pay Certificate + relieving letter + joining report" process that today causes pay gaps, disputed seniority dates, lost no-dues forms, and unauditable transit periods. It establishes a </w:t>
      </w:r>
      <w:r>
        <w:rPr>
          <w:b/>
        </w:rPr>
        <w:t>single auditable system of record</w:t>
      </w:r>
      <w:r>
        <w:t xml:space="preserve"> for who is posted where, from when, under what order, in whose custody during transit, and with what dues outstanding — </w:t>
      </w:r>
      <w:r>
        <w:rPr>
          <w:b/>
        </w:rPr>
        <w:t>running on the PrimeSoft platform engines</w:t>
      </w:r>
      <w:r>
        <w:t xml:space="preserve"> rather than a parallel stack.</w:t>
      </w:r>
    </w:p>
    <w:p>
      <w:pPr>
        <w:pStyle w:val="Heading3"/>
      </w:pPr>
      <w:r>
        <w:rPr>
          <w:b/>
          <w:color w:val="2E5B9E"/>
          <w:sz w:val="26"/>
        </w:rPr>
        <w:t>1.2 Business context (public-sector statutory)</w:t>
      </w:r>
    </w:p>
    <w:p>
      <w:r>
        <w:t xml:space="preserve">Transfers in enterprise are </w:t>
      </w:r>
      <w:r>
        <w:rPr>
          <w:b/>
        </w:rPr>
        <w:t>regulated administrative actions</w:t>
      </w:r>
      <w:r>
        <w:t xml:space="preserve">. They are constrained by transfer policy (minimum tenure at a post, transfer ban/freeze periods such as election model-code-of-conduct windows, protected categories such as spouse-posting, medical grounds, single-parent, differently-abled, near-retirement protection), by </w:t>
      </w:r>
      <w:r>
        <w:rPr>
          <w:b/>
        </w:rPr>
        <w:t>vacancy and sanctioned-strength</w:t>
      </w:r>
      <w:r>
        <w:t xml:space="preserve"> discipline (the authoritative source of which is </w:t>
      </w:r>
      <w:r>
        <w:rPr>
          <w:b/>
        </w:rPr>
        <w:t>PS06/PS01</w:t>
      </w:r>
      <w:r>
        <w:t xml:space="preserve">, </w:t>
      </w:r>
      <w:r>
        <w:rPr>
          <w:b/>
        </w:rPr>
        <w:t>read-through</w:t>
      </w:r>
      <w:r>
        <w:t xml:space="preserve"> by PS05, not duplicated), and by </w:t>
      </w:r>
      <w:r>
        <w:rPr>
          <w:b/>
        </w:rPr>
        <w:t>due process</w:t>
      </w:r>
      <w:r>
        <w:t xml:space="preserve"> (competent/appointing authority sanction enforced by </w:t>
      </w:r>
      <w:r>
        <w:rPr>
          <w:b/>
        </w:rPr>
        <w:t>P01</w:t>
      </w:r>
      <w:r>
        <w:t xml:space="preserve"> with SoD by </w:t>
      </w:r>
      <w:r>
        <w:rPr>
          <w:b/>
        </w:rPr>
        <w:t>P02</w:t>
      </w:r>
      <w:r>
        <w:t xml:space="preserve">, proof of service on the employee, transfer counselling for cadre drives). Relieving and joining have </w:t>
      </w:r>
      <w:r>
        <w:rPr>
          <w:b/>
        </w:rPr>
        <w:t>pay and seniority consequences</w:t>
      </w:r>
      <w:r>
        <w:t xml:space="preserve">: the date of relieving and date of joining define the </w:t>
      </w:r>
      <w:r>
        <w:rPr>
          <w:b/>
        </w:rPr>
        <w:t>transit period</w:t>
      </w:r>
      <w:r>
        <w:t xml:space="preserve">, which is </w:t>
      </w:r>
      <w:r>
        <w:rPr>
          <w:b/>
        </w:rPr>
        <w:t>paid joining time / duty</w:t>
      </w:r>
      <w:r>
        <w:t xml:space="preserve"> (not dead time), and which fixes joining-time admissibility, pay continuity, and the </w:t>
      </w:r>
      <w:r>
        <w:rPr>
          <w:b/>
        </w:rPr>
        <w:t>seniority/service continuity</w:t>
      </w:r>
      <w:r>
        <w:t xml:space="preserve"> recorded in the </w:t>
      </w:r>
      <w:r>
        <w:rPr>
          <w:b/>
        </w:rPr>
        <w:t>PS12 Digital SR</w:t>
      </w:r>
      <w:r>
        <w:t xml:space="preserve">. Transfers are routinely contested through representations and court/tribunal </w:t>
      </w:r>
      <w:r>
        <w:rPr>
          <w:b/>
        </w:rPr>
        <w:t>stay orders</w:t>
      </w:r>
      <w:r>
        <w:t xml:space="preserve">, and may end in </w:t>
      </w:r>
      <w:r>
        <w:rPr>
          <w:b/>
        </w:rPr>
        <w:t>non-joining/abandonment</w:t>
      </w:r>
      <w:r>
        <w:t>; all of these are first-class, modelled states. Errors are statutorily and financially material.</w:t>
      </w:r>
    </w:p>
    <w:p>
      <w:pPr>
        <w:pStyle w:val="Heading3"/>
      </w:pPr>
      <w:r>
        <w:rPr>
          <w:b/>
          <w:color w:val="2E5B9E"/>
          <w:sz w:val="26"/>
        </w:rPr>
        <w:t>1.3 Scope summary</w:t>
      </w:r>
    </w:p>
    <w:p>
      <w:r>
        <w:t xml:space="preserve">In scope: transfer request/initiation across all transfer types; eligibility &amp; policy enforcement; counselling/preference capture </w:t>
      </w:r>
      <w:r>
        <w:rPr>
          <w:b/>
        </w:rPr>
        <w:t>including interactive counselling sessions</w:t>
      </w:r>
      <w:r>
        <w:t xml:space="preserve">; vacancy-driven and bulk transfer drives with an explicit vacancy lifecycle; transfer-order generation with </w:t>
      </w:r>
      <w:r>
        <w:rPr>
          <w:b/>
        </w:rPr>
        <w:t>gapless statutory numbering</w:t>
      </w:r>
      <w:r>
        <w:t xml:space="preserve">, approval (P01), </w:t>
      </w:r>
      <w:r>
        <w:rPr>
          <w:b/>
        </w:rPr>
        <w:t>proof-of-service &amp; acknowledgement</w:t>
      </w:r>
      <w:r>
        <w:t xml:space="preserve">, amendment, cancellation and revocation; </w:t>
      </w:r>
      <w:r>
        <w:rPr>
          <w:b/>
        </w:rPr>
        <w:t>representation / stay-order / retention holds</w:t>
      </w:r>
      <w:r>
        <w:t xml:space="preserve">; relieving (no-dues clearance </w:t>
      </w:r>
      <w:r>
        <w:rPr>
          <w:b/>
        </w:rPr>
        <w:t>as a P01 `PARALLEL_ALL_OF` flow with SLA-bounded escalation and deemed clearance</w:t>
      </w:r>
      <w:r>
        <w:t xml:space="preserve">, charge handover </w:t>
      </w:r>
      <w:r>
        <w:rPr>
          <w:b/>
        </w:rPr>
        <w:t>with handover-under-protest</w:t>
      </w:r>
      <w:r>
        <w:t xml:space="preserve">, relieving order </w:t>
      </w:r>
      <w:r>
        <w:rPr>
          <w:b/>
        </w:rPr>
        <w:t>with deemed-relief Authority power</w:t>
      </w:r>
      <w:r>
        <w:t xml:space="preserve">, last working day); </w:t>
      </w:r>
      <w:r>
        <w:rPr>
          <w:b/>
        </w:rPr>
        <w:t>service-continuity and in-transit custody management</w:t>
      </w:r>
      <w:r>
        <w:t xml:space="preserve">; joining (joining report, charge assumption, </w:t>
      </w:r>
      <w:r>
        <w:rPr>
          <w:b/>
        </w:rPr>
        <w:t>inter-se seniority sequencing</w:t>
      </w:r>
      <w:r>
        <w:t xml:space="preserve">, </w:t>
      </w:r>
      <w:r>
        <w:rPr>
          <w:b/>
        </w:rPr>
        <w:t>non-joining/abandonment resolution</w:t>
      </w:r>
      <w:r>
        <w:t xml:space="preserve">); deputation &amp; repatriation; </w:t>
      </w:r>
      <w:r>
        <w:rPr>
          <w:b/>
        </w:rPr>
        <w:t>enterprise quarters/estate retention &amp; licence-fee recovery</w:t>
      </w:r>
      <w:r>
        <w:t>; SR-event posting to PS12 via a fully-specified transactional outbox on X.1; module notifications (X.2/W.3), reporting and analytics (PS14).</w:t>
      </w:r>
    </w:p>
    <w:p>
      <w:r>
        <w:t>Out of scope (owned elsewhere, integrated): the canonical employee master &amp; org placement (</w:t>
      </w:r>
      <w:r>
        <w:rPr>
          <w:b/>
        </w:rPr>
        <w:t>PS01</w:t>
      </w:r>
      <w:r>
        <w:t>), promotion decisioning and seniority computation (</w:t>
      </w:r>
      <w:r>
        <w:rPr>
          <w:b/>
        </w:rPr>
        <w:t>PS06</w:t>
      </w:r>
      <w:r>
        <w:t xml:space="preserve"> — PS05 consumes promotion-linked transfer triggers, reads sanctioned strength/seniority, and writes posting changes + joining-sequence facts), payroll Last Pay Certificate generation, </w:t>
      </w:r>
      <w:r>
        <w:rPr>
          <w:b/>
        </w:rPr>
        <w:t>joining-time pay / transfer entitlement computation</w:t>
      </w:r>
      <w:r>
        <w:t>, pay disbursement and licence-fee recovery (</w:t>
      </w:r>
      <w:r>
        <w:rPr>
          <w:b/>
        </w:rPr>
        <w:t>PS10</w:t>
      </w:r>
      <w:r>
        <w:t xml:space="preserve"> — PS05 raises the LPC trigger, the </w:t>
      </w:r>
      <w:r>
        <w:rPr>
          <w:b/>
        </w:rPr>
        <w:t>pay-continuity + entitlement</w:t>
      </w:r>
      <w:r>
        <w:t xml:space="preserve"> signal, and the licence-fee-recovery signal), pension/retirement (PS11), the </w:t>
      </w:r>
      <w:r>
        <w:rPr>
          <w:b/>
        </w:rPr>
        <w:t>PS12 Digital SR ledger</w:t>
      </w:r>
      <w:r>
        <w:t xml:space="preserve"> itself (PS05 is a writer), disciplinary proceedings for abandonment (</w:t>
      </w:r>
      <w:r>
        <w:rPr>
          <w:b/>
        </w:rPr>
        <w:t>PS09</w:t>
      </w:r>
      <w:r>
        <w:t xml:space="preserve"> — PS05 raises the trigger), and the document object store (</w:t>
      </w:r>
      <w:r>
        <w:rPr>
          <w:b/>
        </w:rPr>
        <w:t>PS13</w:t>
      </w:r>
      <w:r>
        <w:t xml:space="preserve"> — PS05 stores order/clearance PDFs there, with a statutory sensitive-category class for medical/spouse/compassionate evidence). Workflow, RBAC, audit, notifications, jobs, migration and configured content are </w:t>
      </w:r>
      <w:r>
        <w:rPr>
          <w:b/>
        </w:rPr>
        <w:t>platform services (P01–P06 / X.1–X.3 / W.1–W.3)</w:t>
      </w:r>
      <w:r>
        <w:t xml:space="preserve"> consumed by id.</w:t>
      </w:r>
    </w:p>
    <w:p>
      <w:pPr>
        <w:pStyle w:val="Heading3"/>
      </w:pPr>
      <w:r>
        <w:rPr>
          <w:b/>
          <w:color w:val="2E5B9E"/>
          <w:sz w:val="26"/>
        </w:rPr>
        <w:t>1.4 Primary outcomes &amp; KPIs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Outcome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KPI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Target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Faster relieving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Median time order-served → relieved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≤ 5 working days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No pay gaps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transfers with continuous pay (no break) via service-continuity model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 99%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Auditable transit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% transfers with recorded relieving + joining dates </w:t>
            </w:r>
            <w:r>
              <w:rPr>
                <w:b/>
                <w:sz w:val="18"/>
              </w:rPr>
              <w:t>and a defined in-transit custodian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Policy compliance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% orders violating ban/tenure rules at issue </w:t>
            </w:r>
            <w:r>
              <w:rPr>
                <w:b/>
                <w:sz w:val="18"/>
              </w:rPr>
              <w:t>without a recorded Authority override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0% (hard-blocked)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Clearance discipline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% relievings with all mandatory no-dues closed (cleared, with-dues, waived, or </w:t>
            </w:r>
            <w:r>
              <w:rPr>
                <w:b/>
                <w:sz w:val="18"/>
              </w:rPr>
              <w:t>deemed-cleared with audit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SR integrity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% transfer/relieving/joining events posted to </w:t>
            </w:r>
            <w:r>
              <w:rPr>
                <w:b/>
                <w:sz w:val="18"/>
              </w:rPr>
              <w:t>PS12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Custody integrity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in-transit employees with exactly one custodian office (no dual/zero posting)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Service-of-order integrity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orders with recorded served-on date before relieve-by enforcement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Self-service adoption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transfer requests raised via self-service (Me workspace)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 70%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1.5 Key stakeholders</w:t>
      </w:r>
    </w:p>
    <w:p>
      <w:r>
        <w:t>Employees (transferees), Reporting Managers, HR Officers/Admins at source and destination offices, Department Heads / Appointing &amp; Transfer Authorities, Clearance Officers (IT, Library, Accounts, Stores, Advances, Quarters/Estate), Estate/Quarters Officer, SR Custodian/Registrar (PS12), Payroll Officer (PS10 Payroll Admin), Disciplinary Authority (PS09), Auditors (Org-Admin read), and System Administrators (Org/Platform Admin).</w:t>
      </w:r>
    </w:p>
    <w:p>
      <w:pPr>
        <w:pStyle w:val="Heading2"/>
      </w:pPr>
      <w:r>
        <w:rPr>
          <w:b/>
          <w:color w:val="1F3864"/>
          <w:sz w:val="30"/>
        </w:rPr>
        <w:t>2. Scope &amp; Boundaries</w:t>
      </w:r>
    </w:p>
    <w:p>
      <w:pPr>
        <w:pStyle w:val="Heading3"/>
      </w:pPr>
      <w:r>
        <w:rPr>
          <w:b/>
          <w:color w:val="2E5B9E"/>
          <w:sz w:val="26"/>
        </w:rPr>
        <w:t>2.1 Feature Module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Sub-area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Representative FRs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Transfer Initiation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Request capture across all types (request/admin/mutual/deputation/promotion-linked), draft validation, sensitive-ground document ring-fencing (PS13)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FR-PS05-001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Policy &amp; Eligibility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Minimum tenure, ban/freeze windows, protected grounds, sanctioned-strength (PS06/PS01 read-through) checks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FR-PS05-002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Counselling &amp; Preferences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Vacancy publication, preference/option capture, batch allotment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FR-PS05-003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Interactive Counselling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Live, observed counselling session with turn order, vacancy lock, immutable choice log (on P05 substrate)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FR-PS05-019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Approval, Numbering &amp; Order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P01 approval chain, gapless statutory order numbering, generation (PS13 doc-gen), publication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FR-PS05-004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Proof-of-Service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Service of order on employee (X.2), acknowledgement, basis for relieve-by enforcement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FR-PS05-020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Bulk Drives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Annual/seasonal transfer drives (X.1 batch), batch initiation, allotment, bulk orders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FR-PS05-005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Relieving — Clearance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Departmental no-dues as a </w:t>
            </w:r>
            <w:r>
              <w:rPr>
                <w:b/>
                <w:sz w:val="18"/>
              </w:rPr>
              <w:t>P01 `PARALLEL_ALL_OF`</w:t>
            </w:r>
            <w:r>
              <w:rPr>
                <w:sz w:val="18"/>
              </w:rPr>
              <w:t xml:space="preserve"> flow with SLA escalation &amp; deemed clearance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FR-PS05-006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Relieving — Charge Handover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Handover of charge, records, assets, cash/imprest, handover-under-protest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FR-PS05-007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Relieving — Order &amp; LWD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Relieving order issue, last-working-day, pay-continuity signal (PS10)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FR-PS05-008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Service Continuity &amp; Custody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Paid transit, joining-time pay, in-transit custodian, PS10 entitlement signal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FR-PS05-015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Transit Management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In-transit status, joining-time by distance band (Holiday/Region master), overdue handling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FR-PS05-009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Joining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Joining report, charge assumption, joining-date confirmation, pay-continuity resumption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FR-PS05-010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Joining-Sequence &amp; Seniority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Inter-se joining order, deterministic tie-break, PS06 feed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FR-PS05-021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Non-Joining / Abandonment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Late-joining review, revert-to-source, disciplinary linkage (PS09)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FR-PS05-018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Authority Forced-Action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Deemed-clearance, handover-under-protest, deemed-relief as one power (P01 Authority)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FR-PS05-016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Representation &amp; Holds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Representation / court-stay / retention-request holds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FR-PS05-017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Deputation &amp; Repatriation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Deputation terms, tenure, extension, repatriation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FR-PS05-011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Quarters / Estate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Official-accommodation retention, vacation-by date, licence-fee recovery (PS10)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FR-PS05-022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SR Posting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Posting transfer/relieving/joining as SR events to </w:t>
            </w:r>
            <w:r>
              <w:rPr>
                <w:b/>
                <w:sz w:val="18"/>
              </w:rPr>
              <w:t>PS12</w:t>
            </w:r>
            <w:r>
              <w:rPr>
                <w:sz w:val="18"/>
              </w:rPr>
              <w:t xml:space="preserve"> via the X.1 outbox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FR-PS05-012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Amendment / Cancellation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 modification, cancellation, post-relieving revocation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FR-PS05-013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Mapping &amp; Analytics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Geographic mapping (Phase-2), pendency, transit/clearance dashboards (PS14)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FR-PS05-014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2.2 Common Capabilities (platform behaviours consumed, applied in this module)</w:t>
      </w:r>
    </w:p>
    <w:p>
      <w:pPr>
        <w:pStyle w:val="ListBullet"/>
      </w:pPr>
      <w:r>
        <w:rPr>
          <w:b/>
        </w:rPr>
        <w:t>Maker-checker workflow</w:t>
      </w:r>
      <w:r>
        <w:t xml:space="preserve"> via </w:t>
      </w:r>
      <w:r>
        <w:rPr>
          <w:b/>
        </w:rPr>
        <w:t>P01 WorkflowEngine</w:t>
      </w:r>
      <w:r>
        <w:t xml:space="preserve"> for every order, relieving, and joining action — configured as </w:t>
      </w:r>
      <w:r>
        <w:rPr>
          <w:b/>
        </w:rPr>
        <w:t>W.1 flow definitions</w:t>
      </w:r>
      <w:r>
        <w:t xml:space="preserve">, not coded; double-clicked/retried approves produce one </w:t>
      </w:r>
      <w:r>
        <w:rPr>
          <w:rFonts w:ascii="Consolas" w:hAnsi="Consolas"/>
          <w:sz w:val="20"/>
        </w:rPr>
        <w:t>workflow_actions</w:t>
      </w:r>
      <w:r>
        <w:t xml:space="preserve"> row (engine idempotency).</w:t>
      </w:r>
    </w:p>
    <w:p>
      <w:pPr>
        <w:pStyle w:val="ListBullet"/>
      </w:pPr>
      <w:r>
        <w:rPr>
          <w:b/>
        </w:rPr>
        <w:t>Segregation of duties</w:t>
      </w:r>
      <w:r>
        <w:t xml:space="preserve"> enforced by </w:t>
      </w:r>
      <w:r>
        <w:rPr>
          <w:b/>
        </w:rPr>
        <w:t>P01/P02</w:t>
      </w:r>
      <w:r>
        <w:t xml:space="preserve"> (deny-by-default, multi-role intersection, no self-approval): initiator ≠ approver; transferee may never approve own transfer or self-clear a no-dues item; clearance officer ≠ transferee; relinquisher ≠ acceptor; the Authority granting a forced action is recorded and may not be the transferee.</w:t>
      </w:r>
    </w:p>
    <w:p>
      <w:pPr>
        <w:pStyle w:val="ListBullet"/>
      </w:pPr>
      <w:r>
        <w:rPr>
          <w:b/>
        </w:rPr>
        <w:t>Single state authority:</w:t>
      </w:r>
      <w:r>
        <w:t xml:space="preserve"> all </w:t>
      </w:r>
      <w:r>
        <w:rPr>
          <w:rFonts w:ascii="Consolas" w:hAnsi="Consolas"/>
          <w:sz w:val="20"/>
        </w:rPr>
        <w:t>transfer_orders.status</w:t>
      </w:r>
      <w:r>
        <w:t xml:space="preserve"> transitions are mediated by one </w:t>
      </w:r>
      <w:r>
        <w:rPr>
          <w:b/>
        </w:rPr>
        <w:t>`TransferOrderStateService`</w:t>
      </w:r>
      <w:r>
        <w:t xml:space="preserve"> (§16.6) which </w:t>
      </w:r>
      <w:r>
        <w:rPr>
          <w:b/>
        </w:rPr>
        <w:t>calls P01 for gating and P05 for audit</w:t>
      </w:r>
      <w:r>
        <w:t>; no other component writes the column.</w:t>
      </w:r>
    </w:p>
    <w:p>
      <w:pPr>
        <w:pStyle w:val="ListBullet"/>
      </w:pPr>
      <w:r>
        <w:rPr>
          <w:b/>
        </w:rPr>
        <w:t>Row-level scoping</w:t>
      </w:r>
      <w:r>
        <w:t xml:space="preserve"> by </w:t>
      </w:r>
      <w:r>
        <w:rPr>
          <w:rFonts w:ascii="Consolas" w:hAnsi="Consolas"/>
          <w:sz w:val="20"/>
        </w:rPr>
        <w:t>org_units</w:t>
      </w:r>
      <w:r>
        <w:t xml:space="preserve"> (P02 data-scope filter, one of the five RBAC scoping dimensions): source-office HR sees relieving; destination-office HR sees joining; a transferee in transit is visible to both and owned by the </w:t>
      </w:r>
      <w:r>
        <w:rPr>
          <w:b/>
        </w:rPr>
        <w:t>in-transit custodian</w:t>
      </w:r>
      <w:r>
        <w:t xml:space="preserve"> (FR-PS05-015).</w:t>
      </w:r>
    </w:p>
    <w:p>
      <w:pPr>
        <w:pStyle w:val="ListBullet"/>
      </w:pPr>
      <w:r>
        <w:rPr>
          <w:b/>
        </w:rPr>
        <w:t>Immutable audit</w:t>
      </w:r>
      <w:r>
        <w:t xml:space="preserve"> via </w:t>
      </w:r>
      <w:r>
        <w:rPr>
          <w:b/>
        </w:rPr>
        <w:t>P05</w:t>
      </w:r>
      <w:r>
        <w:t xml:space="preserve"> (DB-trigger capture on every INSERT/UPDATE/soft-DELETE; </w:t>
      </w:r>
      <w:r>
        <w:rPr>
          <w:rFonts w:ascii="Consolas" w:hAnsi="Consolas"/>
          <w:sz w:val="20"/>
        </w:rPr>
        <w:t>audit_log</w:t>
      </w:r>
      <w:r>
        <w:t xml:space="preserve"> for data, </w:t>
      </w:r>
      <w:r>
        <w:rPr>
          <w:rFonts w:ascii="Consolas" w:hAnsi="Consolas"/>
          <w:sz w:val="20"/>
        </w:rPr>
        <w:t>security_audit_log</w:t>
      </w:r>
      <w:r>
        <w:t xml:space="preserve"> for auth/RBAC); </w:t>
      </w:r>
      <w:r>
        <w:rPr>
          <w:b/>
        </w:rPr>
        <w:t>forced actions, overrides, deemed-clearances, and sensitive-document access carry a dedicated audit reason + actor</w:t>
      </w:r>
      <w:r>
        <w:t xml:space="preserve"> in the mutated row, captured by the trigger.</w:t>
      </w:r>
    </w:p>
    <w:p>
      <w:pPr>
        <w:pStyle w:val="ListBullet"/>
      </w:pPr>
      <w:r>
        <w:rPr>
          <w:b/>
        </w:rPr>
        <w:t>Soft delete</w:t>
      </w:r>
      <w:r>
        <w:t xml:space="preserve"> (</w:t>
      </w:r>
      <w:r>
        <w:rPr>
          <w:rFonts w:ascii="Consolas" w:hAnsi="Consolas"/>
          <w:sz w:val="20"/>
        </w:rPr>
        <w:t>is_deleted</w:t>
      </w:r>
      <w:r>
        <w:t>) on transactional entities except append-only ledgers/outbox/choice logs (no hard delete — Platform §8.2).</w:t>
      </w:r>
    </w:p>
    <w:p>
      <w:pPr>
        <w:pStyle w:val="ListBullet"/>
      </w:pPr>
      <w:r>
        <w:rPr>
          <w:b/>
        </w:rPr>
        <w:t>Document binding:</w:t>
      </w:r>
      <w:r>
        <w:t xml:space="preserve"> every generated order and signed clearance/handover/joining artefact is stored in </w:t>
      </w:r>
      <w:r>
        <w:rPr>
          <w:b/>
        </w:rPr>
        <w:t>PS13</w:t>
      </w:r>
      <w:r>
        <w:t xml:space="preserve"> and referenced by ID; medical/spouse/compassionate evidence uses a </w:t>
      </w:r>
      <w:r>
        <w:rPr>
          <w:b/>
        </w:rPr>
        <w:t>statutory sensitive document class</w:t>
      </w:r>
      <w:r>
        <w:t xml:space="preserve"> with restricted access + access logging (P05).</w:t>
      </w:r>
    </w:p>
    <w:p>
      <w:pPr>
        <w:pStyle w:val="ListBullet"/>
      </w:pPr>
      <w:r>
        <w:rPr>
          <w:b/>
        </w:rPr>
        <w:t>i18n / locale:</w:t>
      </w:r>
      <w:r>
        <w:t xml:space="preserve"> dates </w:t>
      </w:r>
      <w:r>
        <w:rPr>
          <w:rFonts w:ascii="Consolas" w:hAnsi="Consolas"/>
          <w:sz w:val="20"/>
        </w:rPr>
        <w:t>DD-MMM-YYYY</w:t>
      </w:r>
      <w:r>
        <w:t xml:space="preserve"> display; UTC storage; INR money; bilingual order templates (W.2 i18n).</w:t>
      </w:r>
    </w:p>
    <w:p>
      <w:pPr>
        <w:pStyle w:val="ListBullet"/>
      </w:pPr>
      <w:r>
        <w:rPr>
          <w:b/>
        </w:rPr>
        <w:t>Pagination:</w:t>
      </w:r>
      <w:r>
        <w:t xml:space="preserve"> all list endpoints </w:t>
      </w:r>
      <w:r>
        <w:rPr>
          <w:b/>
        </w:rPr>
        <w:t>cursor only</w:t>
      </w:r>
      <w:r>
        <w:t xml:space="preserve"> (</w:t>
      </w:r>
      <w:r>
        <w:rPr>
          <w:rFonts w:ascii="Consolas" w:hAnsi="Consolas"/>
          <w:sz w:val="20"/>
        </w:rPr>
        <w:t>limit</w:t>
      </w:r>
      <w:r>
        <w:t xml:space="preserve"> default 25, max 100, </w:t>
      </w:r>
      <w:r>
        <w:rPr>
          <w:rFonts w:ascii="Consolas" w:hAnsi="Consolas"/>
          <w:sz w:val="20"/>
        </w:rPr>
        <w:t>next_cursor</w:t>
      </w:r>
      <w:r>
        <w:t>).</w:t>
      </w:r>
    </w:p>
    <w:p>
      <w:pPr>
        <w:pStyle w:val="ListBullet"/>
      </w:pPr>
      <w:r>
        <w:rPr>
          <w:b/>
        </w:rPr>
        <w:t>Idempotency:</w:t>
      </w:r>
      <w:r>
        <w:t xml:space="preserve"> workflow-initiating / external-signal POSTs accept an </w:t>
      </w:r>
      <w:r>
        <w:rPr>
          <w:rFonts w:ascii="Consolas" w:hAnsi="Consolas"/>
          <w:sz w:val="20"/>
        </w:rPr>
        <w:t>Idempotency-Key</w:t>
      </w:r>
      <w:r>
        <w:t xml:space="preserve"> (24h replay window).</w:t>
      </w:r>
    </w:p>
    <w:p>
      <w:pPr>
        <w:pStyle w:val="Heading3"/>
      </w:pPr>
      <w:r>
        <w:rPr>
          <w:b/>
          <w:color w:val="2E5B9E"/>
          <w:sz w:val="26"/>
        </w:rPr>
        <w:t>2.3 In-scope / Out-of-scope boundary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Concern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 PS05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Owned by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Transfer order data &amp; lifecycle (incl. gapless numbering, proof-of-service)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PS05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No-dues / clearance (P01 </w:t>
            </w:r>
            <w:r>
              <w:rPr>
                <w:rFonts w:ascii="Consolas" w:hAnsi="Consolas"/>
                <w:sz w:val="18"/>
              </w:rPr>
              <w:t>PARALLEL_ALL_OF</w:t>
            </w:r>
            <w:r>
              <w:rPr>
                <w:sz w:val="18"/>
              </w:rPr>
              <w:t>, SLA escalation, deemed clearance)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PS05 (flow on P01)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Charge handover/assumption (incl. under-protest)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PS05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Joining report + inter-se joining sequence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PS05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In-transit custody assignment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PS05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Representation / stay-order / retention holds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PS05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Quarters/estate retention record + vacation timeline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PS05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Deputation/repatriation records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PS05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SR outbox &amp; idempotency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PS05 (runs on X.1/X.3)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Employee master fields, </w:t>
            </w:r>
            <w:r>
              <w:rPr>
                <w:b/>
                <w:sz w:val="18"/>
              </w:rPr>
              <w:t>org placement / `org_units`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Updated by PS05 on join (via PS01 service)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PS01</w:t>
            </w:r>
            <w:r>
              <w:rPr>
                <w:sz w:val="18"/>
              </w:rPr>
              <w:t xml:space="preserve"> (owner)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Promotion decision, seniority math, </w:t>
            </w:r>
            <w:r>
              <w:rPr>
                <w:b/>
                <w:sz w:val="18"/>
              </w:rPr>
              <w:t>sanctioned strength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Consumes/reads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PS06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LPC, </w:t>
            </w:r>
            <w:r>
              <w:rPr>
                <w:b/>
                <w:sz w:val="18"/>
              </w:rPr>
              <w:t>joining-time pay &amp; transfer entitlement computation</w:t>
            </w:r>
            <w:r>
              <w:rPr>
                <w:sz w:val="18"/>
              </w:rPr>
              <w:t>, pay-continuity execution, dues/licence-fee recovery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Raises signals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PS10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Disciplinary proceedings for abandonment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Raises trigger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PS09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SR ledger entries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Writes events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PS12</w:t>
            </w:r>
            <w:r>
              <w:rPr>
                <w:sz w:val="18"/>
              </w:rPr>
              <w:t xml:space="preserve"> (on P05 substrate)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Order/clearance PDFs storage + sensitive document class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PS13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Working-day / regional holiday calendar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Platform Holiday &amp; Region master</w:t>
            </w:r>
            <w:r>
              <w:rPr>
                <w:sz w:val="18"/>
              </w:rPr>
              <w:t xml:space="preserve"> (Org Admin Master Data)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Workflow / RBAC / audit / notifications / jobs / migration / configured content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Consumes by id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P01–P06 / X.1–X.3 / W.1–W.3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2.4 Assumptions &amp; constraints</w:t>
      </w:r>
    </w:p>
    <w:p>
      <w:pPr>
        <w:pStyle w:val="ListBullet"/>
      </w:pPr>
      <w:r>
        <w:rPr>
          <w:b/>
        </w:rPr>
        <w:t>Sanctioned strength / vacancy data is owned by PS06/PS01 and read-through by PS05</w:t>
      </w:r>
      <w:r>
        <w:t xml:space="preserve">; PS05 stores only </w:t>
      </w:r>
      <w:r>
        <w:rPr>
          <w:b/>
        </w:rPr>
        <w:t>drive-scoped reservation</w:t>
      </w:r>
      <w:r>
        <w:t xml:space="preserve"> state (</w:t>
      </w:r>
      <w:r>
        <w:rPr>
          <w:rFonts w:ascii="Consolas" w:hAnsi="Consolas"/>
          <w:sz w:val="20"/>
        </w:rPr>
        <w:t>vacancy_reservations</w:t>
      </w:r>
      <w:r>
        <w:t>). If the strength read is unavailable, vacancy-driven flows degrade to manual destination entry with a warning (no hard block) and a reconciliation flag — surfaced via X.3 error mapping, not a 503.</w:t>
      </w:r>
    </w:p>
    <w:p>
      <w:pPr>
        <w:pStyle w:val="ListBullet"/>
      </w:pPr>
      <w:r>
        <w:t xml:space="preserve">Transfer policy parameters (tenure thresholds, ban calendars, protected categories, clearance SLAs, joining-time distance bands) are </w:t>
      </w:r>
      <w:r>
        <w:rPr>
          <w:b/>
        </w:rPr>
        <w:t>configurable master data</w:t>
      </w:r>
      <w:r>
        <w:t xml:space="preserve"> (versioned config cascade platform→tenant→entity→employee per Platform §0.3) maintained by System Administrators (Org Admin) and Transfer Authorities; the module ships seeded defaults.</w:t>
      </w:r>
    </w:p>
    <w:p>
      <w:pPr>
        <w:pStyle w:val="ListBullet"/>
      </w:pPr>
      <w:r>
        <w:t xml:space="preserve">A transfer always has exactly one source </w:t>
      </w:r>
      <w:r>
        <w:rPr>
          <w:rFonts w:ascii="Consolas" w:hAnsi="Consolas"/>
          <w:sz w:val="20"/>
        </w:rPr>
        <w:t>org_units</w:t>
      </w:r>
      <w:r>
        <w:t xml:space="preserve"> and one destination </w:t>
      </w:r>
      <w:r>
        <w:rPr>
          <w:rFonts w:ascii="Consolas" w:hAnsi="Consolas"/>
          <w:sz w:val="20"/>
        </w:rPr>
        <w:t>org_units</w:t>
      </w:r>
      <w:r>
        <w:t xml:space="preserve"> (deputation destination may be an external organisation modelled as an </w:t>
      </w:r>
      <w:r>
        <w:rPr>
          <w:rFonts w:ascii="Consolas" w:hAnsi="Consolas"/>
          <w:sz w:val="20"/>
        </w:rPr>
        <w:t>org_units</w:t>
      </w:r>
      <w:r>
        <w:t xml:space="preserve"> of type </w:t>
      </w:r>
      <w:r>
        <w:rPr>
          <w:rFonts w:ascii="Consolas" w:hAnsi="Consolas"/>
          <w:sz w:val="20"/>
        </w:rPr>
        <w:t>EXTERNAL</w:t>
      </w:r>
      <w:r>
        <w:t xml:space="preserve"> in the platform org model).</w:t>
      </w:r>
    </w:p>
    <w:p>
      <w:pPr>
        <w:pStyle w:val="ListBullet"/>
      </w:pPr>
      <w:r>
        <w:t xml:space="preserve">"Office" = an </w:t>
      </w:r>
      <w:r>
        <w:rPr>
          <w:rFonts w:ascii="Consolas" w:hAnsi="Consolas"/>
          <w:sz w:val="20"/>
        </w:rPr>
        <w:t>org_units</w:t>
      </w:r>
      <w:r>
        <w:t xml:space="preserve"> of a transferable type; clearance departments are configured per office, and an office may legitimately have </w:t>
      </w:r>
      <w:r>
        <w:rPr>
          <w:b/>
        </w:rPr>
        <w:t>fewer than the seven default departments</w:t>
      </w:r>
      <w:r>
        <w:t xml:space="preserve"> (only configured departments generate clearance branches in the </w:t>
      </w:r>
      <w:r>
        <w:rPr>
          <w:rFonts w:ascii="Consolas" w:hAnsi="Consolas"/>
          <w:sz w:val="20"/>
        </w:rPr>
        <w:t>PARALLEL_ALL_OF</w:t>
      </w:r>
      <w:r>
        <w:t xml:space="preserve"> flow).</w:t>
      </w:r>
    </w:p>
    <w:p>
      <w:pPr>
        <w:pStyle w:val="ListBullet"/>
      </w:pPr>
      <w:r>
        <w:t xml:space="preserve">A </w:t>
      </w:r>
      <w:r>
        <w:rPr>
          <w:b/>
        </w:rPr>
        <w:t>successor may not exist</w:t>
      </w:r>
      <w:r>
        <w:t>; charge may be handed to a link officer, the office (custody-of-office), or held under protest (FR-PS05-007/016).</w:t>
      </w:r>
    </w:p>
    <w:p>
      <w:pPr>
        <w:pStyle w:val="ListBullet"/>
      </w:pPr>
      <w:r>
        <w:t xml:space="preserve">The </w:t>
      </w:r>
      <w:r>
        <w:rPr>
          <w:b/>
        </w:rPr>
        <w:t>transit period is paid duty/leave</w:t>
      </w:r>
      <w:r>
        <w:t>, not unpaid; pay is continuous with a custody handoff (FR-PS05-015).</w:t>
      </w:r>
    </w:p>
    <w:p>
      <w:pPr>
        <w:pStyle w:val="ListBullet"/>
      </w:pPr>
      <w:r>
        <w:t xml:space="preserve">A regional </w:t>
      </w:r>
      <w:r>
        <w:rPr>
          <w:b/>
        </w:rPr>
        <w:t>working-day/holiday calendar</w:t>
      </w:r>
      <w:r>
        <w:t xml:space="preserve"> exists in the platform </w:t>
      </w:r>
      <w:r>
        <w:rPr>
          <w:b/>
        </w:rPr>
        <w:t>Holiday &amp; Region master</w:t>
      </w:r>
      <w:r>
        <w:t>; PS05 does not silently assume Sat/Sun + national holidays (§8.3, FR-PS05-009).</w:t>
      </w:r>
    </w:p>
    <w:p>
      <w:pPr>
        <w:pStyle w:val="ListBullet"/>
      </w:pPr>
      <w:r>
        <w:t xml:space="preserve">Every PS05 table carries </w:t>
      </w:r>
      <w:r>
        <w:rPr>
          <w:b/>
        </w:rPr>
        <w:t>`tenant_id`/`entity_id`</w:t>
      </w:r>
      <w:r>
        <w:t xml:space="preserve"> and relies on </w:t>
      </w:r>
      <w:r>
        <w:rPr>
          <w:b/>
        </w:rPr>
        <w:t>data-layer scoping</w:t>
      </w:r>
      <w:r>
        <w:t xml:space="preserve"> (Platform §0.1); a query without a resolvable tenant scope is rejected.</w:t>
      </w:r>
    </w:p>
    <w:p>
      <w:pPr>
        <w:pStyle w:val="Heading2"/>
      </w:pPr>
      <w:r>
        <w:rPr>
          <w:b/>
          <w:color w:val="1F3864"/>
          <w:sz w:val="30"/>
        </w:rPr>
        <w:t>3. Roles &amp; Permissions</w:t>
      </w:r>
    </w:p>
    <w:p>
      <w:pPr>
        <w:pStyle w:val="IntenseQuote"/>
      </w:pPr>
      <w:r>
        <w:t xml:space="preserve">Per </w:t>
      </w:r>
      <w:r>
        <w:rPr>
          <w:rFonts w:ascii="Consolas" w:hAnsi="Consolas"/>
          <w:sz w:val="20"/>
        </w:rPr>
        <w:t>PLATFORM_FOUNDATION.md</w:t>
      </w:r>
      <w:r>
        <w:t xml:space="preserve"> §6: the access-control </w:t>
      </w:r>
      <w:r>
        <w:rPr>
          <w:b/>
        </w:rPr>
        <w:t>model</w:t>
      </w:r>
      <w:r>
        <w:t xml:space="preserve"> is owned by </w:t>
      </w:r>
      <w:r>
        <w:rPr>
          <w:b/>
        </w:rPr>
        <w:t>RBAC v1.7</w:t>
      </w:r>
      <w:r>
        <w:t xml:space="preserve">. Enterprise statutory actors are expressed as </w:t>
      </w:r>
      <w:r>
        <w:rPr>
          <w:b/>
        </w:rPr>
        <w:t>new roles + capability flags ADDED</w:t>
      </w:r>
      <w:r>
        <w:t xml:space="preserve"> to the taxonomy (registered in RBAC §2.2/§4.3 via the working-group process), never a parallel scheme. </w:t>
      </w:r>
      <w:r>
        <w:rPr>
          <w:b/>
        </w:rPr>
        <w:t>SoD (maker ≠ checker, no self-approval) is enforced by P01/P02</w:t>
      </w:r>
      <w:r>
        <w:t>, not re-implemented here.</w:t>
      </w:r>
    </w:p>
    <w:p>
      <w:pPr>
        <w:pStyle w:val="Heading3"/>
      </w:pPr>
      <w:r>
        <w:rPr>
          <w:b/>
          <w:color w:val="2E5B9E"/>
          <w:sz w:val="26"/>
        </w:rPr>
        <w:t>3.1 Module roles (RBAC v1.7 additions / mappings)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PS05 actor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Express in RBAC v1.7 as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Module responsibility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Employee (Transferee)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existing </w:t>
            </w:r>
            <w:r>
              <w:rPr>
                <w:b/>
                <w:sz w:val="18"/>
              </w:rPr>
              <w:t>Employee</w:t>
            </w:r>
            <w:r>
              <w:rPr>
                <w:sz w:val="18"/>
              </w:rPr>
              <w:t xml:space="preserve"> (RBAC §2.4), own-record scope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Raise transfer-on-request / mutual request; submit preferences; </w:t>
            </w:r>
            <w:r>
              <w:rPr>
                <w:b/>
                <w:sz w:val="18"/>
              </w:rPr>
              <w:t>acknowledge order service</w:t>
            </w:r>
            <w:r>
              <w:rPr>
                <w:sz w:val="18"/>
              </w:rPr>
              <w:t>; submit joining report; view own transfer status &amp; orders (Me workspace).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Reporting Manager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existing </w:t>
            </w:r>
            <w:r>
              <w:rPr>
                <w:b/>
                <w:sz w:val="18"/>
              </w:rPr>
              <w:t>Manager L1</w:t>
            </w:r>
            <w:r>
              <w:rPr>
                <w:sz w:val="18"/>
              </w:rPr>
              <w:t xml:space="preserve"> (RBAC §2.3), manager scope + has-reportees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Recommend/endorse request; confirm charge handover acceptance where receiving charge (My Team workspace).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HR Officer (Source / Destination)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existing </w:t>
            </w:r>
            <w:r>
              <w:rPr>
                <w:b/>
                <w:sz w:val="18"/>
              </w:rPr>
              <w:t>HRBP / Office Admin</w:t>
            </w:r>
            <w:r>
              <w:rPr>
                <w:sz w:val="18"/>
              </w:rPr>
              <w:t xml:space="preserve"> (RBAC §2.2), entity + </w:t>
            </w:r>
            <w:r>
              <w:rPr>
                <w:rFonts w:ascii="Consolas" w:hAnsi="Consolas"/>
                <w:sz w:val="18"/>
              </w:rPr>
              <w:t>org_units</w:t>
            </w:r>
            <w:r>
              <w:rPr>
                <w:sz w:val="18"/>
              </w:rPr>
              <w:t xml:space="preserve"> scope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Source: drive clearance, issue relieving order, record LWD, raise LPC/pay-continuity, record </w:t>
            </w:r>
            <w:r>
              <w:rPr>
                <w:b/>
                <w:sz w:val="18"/>
              </w:rPr>
              <w:t>served-on date</w:t>
            </w:r>
            <w:r>
              <w:rPr>
                <w:sz w:val="18"/>
              </w:rPr>
              <w:t xml:space="preserve">. Destination: receive transferee, validate joining report, confirm joining date, assign </w:t>
            </w:r>
            <w:r>
              <w:rPr>
                <w:b/>
                <w:sz w:val="18"/>
              </w:rPr>
              <w:t>joining sequence</w:t>
            </w:r>
            <w:r>
              <w:rPr>
                <w:sz w:val="18"/>
              </w:rPr>
              <w:t>, resume pay-continuity.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HR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existing </w:t>
            </w:r>
            <w:r>
              <w:rPr>
                <w:b/>
                <w:sz w:val="18"/>
              </w:rPr>
              <w:t>HR Administrator</w:t>
            </w:r>
            <w:r>
              <w:rPr>
                <w:sz w:val="18"/>
              </w:rPr>
              <w:t xml:space="preserve"> (RBAC §2.2, superset operational role)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Initiate admin/bulk transfers, configure office clearance departments, manage drives &amp; counselling sessions.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Transfer Authority / Appointing Authority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NEW role `transfer_authority`</w:t>
            </w:r>
            <w:r>
              <w:rPr>
                <w:sz w:val="18"/>
              </w:rPr>
              <w:t xml:space="preserve"> (sanctioning authority; P01 approver; </w:t>
            </w:r>
            <w:r>
              <w:rPr>
                <w:b/>
                <w:sz w:val="18"/>
              </w:rPr>
              <w:t>MFA enforced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Approve/sanction transfer orders; approve amendments, cancellations, revocations; approve deputation &amp; repatriation; </w:t>
            </w:r>
            <w:r>
              <w:rPr>
                <w:b/>
                <w:sz w:val="18"/>
              </w:rPr>
              <w:t>exercise forced-action powers</w:t>
            </w:r>
            <w:r>
              <w:rPr>
                <w:sz w:val="18"/>
              </w:rPr>
              <w:t xml:space="preserve"> (deemed-clearance, handover-under-protest, deemed-relief); decide representations/stay-holds; override policy.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Clearance Officer (per department: IT, Library, Accounts, Stores, Advances, Estate/Quarters)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NEW capability flag `ps05_clearance_officer`</w:t>
            </w:r>
            <w:r>
              <w:rPr>
                <w:sz w:val="18"/>
              </w:rPr>
              <w:t xml:space="preserve"> on an entity-scoped role, scoped per department </w:t>
            </w:r>
            <w:r>
              <w:rPr>
                <w:rFonts w:ascii="Consolas" w:hAnsi="Consolas"/>
                <w:sz w:val="18"/>
              </w:rPr>
              <w:t>org_units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Grant/deny no-dues for their department branch; record outstanding dues.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Estate / Quarters Officer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NEW capability flag `ps05_estate_officer`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 official-accommodation retention, vacation-by dates, raise licence-fee-recovery signal.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Charge Receiving Officer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runtime-resolved approver</w:t>
            </w:r>
            <w:r>
              <w:rPr>
                <w:sz w:val="18"/>
              </w:rPr>
              <w:t xml:space="preserve"> (P01 named-individual / successor mechanism)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Accept handover of charge/assets at source; certify assumption at destination.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SR Custodian / Registrar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NEW entity-scoped role + capability flag on the PS12 SR ledger</w:t>
            </w:r>
            <w:r>
              <w:rPr>
                <w:sz w:val="18"/>
              </w:rPr>
              <w:t xml:space="preserve"> (mirrors the Document Admin pattern; runs on P05 substrate, per </w:t>
            </w:r>
            <w:r>
              <w:rPr>
                <w:rFonts w:ascii="Consolas" w:hAnsi="Consolas"/>
                <w:sz w:val="18"/>
              </w:rPr>
              <w:t>PLATFORM_FOUNDATION.md</w:t>
            </w:r>
            <w:r>
              <w:rPr>
                <w:sz w:val="18"/>
              </w:rPr>
              <w:t xml:space="preserve"> §6.6)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Confirm SR event postings; reconcile SR/outbox discrepancies.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Payroll Officer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map to existing Payroll Admin</w:t>
            </w:r>
            <w:r>
              <w:rPr>
                <w:sz w:val="18"/>
              </w:rPr>
              <w:t xml:space="preserve"> (RBAC §2.2; PS10)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Acknowledge pay-continuity, entitlement, LPC &amp; licence-fee-recovery signals.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Disciplinary Authority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NEW role</w:t>
            </w:r>
            <w:r>
              <w:rPr>
                <w:sz w:val="18"/>
              </w:rPr>
              <w:t xml:space="preserve"> (RBAC §6.6; PS09)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Receive abandonment trigger.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Auditor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map to Org-Admin read + read-only individual entitlement</w:t>
            </w:r>
            <w:r>
              <w:rPr>
                <w:sz w:val="18"/>
              </w:rPr>
              <w:t xml:space="preserve"> (RBAC §3.2; P05 query access) — </w:t>
            </w:r>
            <w:r>
              <w:rPr>
                <w:b/>
                <w:sz w:val="18"/>
              </w:rPr>
              <w:t>no parallel write role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Read-only access to all transfer records, holds, forced-action audit, and the P05 audit log.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System Administrator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map to Org Admin / Platform Super Admin</w:t>
            </w:r>
            <w:r>
              <w:rPr>
                <w:sz w:val="18"/>
              </w:rPr>
              <w:t xml:space="preserve"> (RBAC §2.1)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Configure policy rules, ban calendars, order templates (W.2), clearance department catalog, SLA &amp; distance bands, number-sequence policy; no transactional self-approval.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Presiding Officer (counselling)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transfer_authority</w:t>
            </w:r>
            <w:r>
              <w:rPr>
                <w:sz w:val="18"/>
              </w:rPr>
              <w:t xml:space="preserve"> role or </w:t>
            </w:r>
            <w:r>
              <w:rPr>
                <w:rFonts w:ascii="Consolas" w:hAnsi="Consolas"/>
                <w:sz w:val="18"/>
              </w:rPr>
              <w:t>ps05_presiding_officer</w:t>
            </w:r>
            <w:r>
              <w:rPr>
                <w:sz w:val="18"/>
              </w:rPr>
              <w:t xml:space="preserve"> capability flag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 interactive counselling session; record observed choices.</w:t>
            </w:r>
          </w:p>
        </w:tc>
      </w:tr>
    </w:tbl>
    <w:p/>
    <w:p>
      <w:r>
        <w:t xml:space="preserve">All new roles/flags are </w:t>
      </w:r>
      <w:r>
        <w:rPr>
          <w:b/>
        </w:rPr>
        <w:t>registered in RBAC §2.2/§4.3</w:t>
      </w:r>
      <w:r>
        <w:t xml:space="preserve"> with grant authority and audit logging to </w:t>
      </w:r>
      <w:r>
        <w:rPr>
          <w:b/>
        </w:rPr>
        <w:t>P05</w:t>
      </w:r>
      <w:r>
        <w:t xml:space="preserve"> (</w:t>
      </w:r>
      <w:r>
        <w:rPr>
          <w:rFonts w:ascii="Consolas" w:hAnsi="Consolas"/>
          <w:sz w:val="20"/>
        </w:rPr>
        <w:t>security_audit_log</w:t>
      </w:r>
      <w:r>
        <w:t xml:space="preserve">, </w:t>
      </w:r>
      <w:r>
        <w:rPr>
          <w:rFonts w:ascii="Consolas" w:hAnsi="Consolas"/>
          <w:sz w:val="20"/>
        </w:rPr>
        <w:t>event_type=RBAC_CHANGE</w:t>
      </w:r>
      <w:r>
        <w:t>).</w:t>
      </w:r>
    </w:p>
    <w:p>
      <w:pPr>
        <w:pStyle w:val="Heading3"/>
      </w:pPr>
      <w:r>
        <w:rPr>
          <w:b/>
          <w:color w:val="2E5B9E"/>
          <w:sz w:val="26"/>
        </w:rPr>
        <w:t>3.2 Permission matrix (C=Create, R=Read, U=Update, A=Approve, X=Execute action, — =none)</w:t>
      </w:r>
    </w:p>
    <w:p>
      <w:pPr>
        <w:pStyle w:val="IntenseQuote"/>
      </w:pPr>
      <w:r>
        <w:t xml:space="preserve">Enforced by </w:t>
      </w:r>
      <w:r>
        <w:rPr>
          <w:b/>
        </w:rPr>
        <w:t>P02 `Authorization.check`</w:t>
      </w:r>
      <w:r>
        <w:t xml:space="preserve"> (deny-by-default → role grant → multi-role intersection → entitlement → capability flag → PII ceiling → data-scope filter → field mask on serialization). Endpoints never re-implement this logic.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Capability</w:t>
            </w:r>
          </w:p>
        </w:tc>
        <w:tc>
          <w:tcPr>
            <w:tcW w:type="dxa" w:w="617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</w:t>
            </w:r>
          </w:p>
        </w:tc>
        <w:tc>
          <w:tcPr>
            <w:tcW w:type="dxa" w:w="617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Rep. Mgr</w:t>
            </w:r>
          </w:p>
        </w:tc>
        <w:tc>
          <w:tcPr>
            <w:tcW w:type="dxa" w:w="617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HR Src</w:t>
            </w:r>
          </w:p>
        </w:tc>
        <w:tc>
          <w:tcPr>
            <w:tcW w:type="dxa" w:w="617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HR Dest</w:t>
            </w:r>
          </w:p>
        </w:tc>
        <w:tc>
          <w:tcPr>
            <w:tcW w:type="dxa" w:w="617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HR Admin</w:t>
            </w:r>
          </w:p>
        </w:tc>
        <w:tc>
          <w:tcPr>
            <w:tcW w:type="dxa" w:w="617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Transfer Auth</w:t>
            </w:r>
          </w:p>
        </w:tc>
        <w:tc>
          <w:tcPr>
            <w:tcW w:type="dxa" w:w="617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Clearance Off</w:t>
            </w:r>
          </w:p>
        </w:tc>
        <w:tc>
          <w:tcPr>
            <w:tcW w:type="dxa" w:w="617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Estate Off</w:t>
            </w:r>
          </w:p>
        </w:tc>
        <w:tc>
          <w:tcPr>
            <w:tcW w:type="dxa" w:w="617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Charge Recv</w:t>
            </w:r>
          </w:p>
        </w:tc>
        <w:tc>
          <w:tcPr>
            <w:tcW w:type="dxa" w:w="617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SR Custodian</w:t>
            </w:r>
          </w:p>
        </w:tc>
        <w:tc>
          <w:tcPr>
            <w:tcW w:type="dxa" w:w="617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Payroll Off</w:t>
            </w:r>
          </w:p>
        </w:tc>
        <w:tc>
          <w:tcPr>
            <w:tcW w:type="dxa" w:w="617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Auditor</w:t>
            </w:r>
          </w:p>
        </w:tc>
        <w:tc>
          <w:tcPr>
            <w:tcW w:type="dxa" w:w="617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Sys Admin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Raise transfer request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 (own)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 (team)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Submit preferences / counselling choice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 (own)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Approve transfer order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 (recommend)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Generate/publish order (gapless no.)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Record served-on / acknowledge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X (ack own)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Run bulk drive / counselling session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C/X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Grant/deny no-dues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X (own dept)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X (estate)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Forced-action (deemed clr/protest/relief)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A/X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Record charge handover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 (own)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 (recv)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Issue relieving order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Submit joining report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 (own)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Confirm joining / assign sequence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 (own)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Raise/decide representation / stay-hold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 (own)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A/X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Quarter retention / vacation / licence-fee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 (own)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Post SR event / reconcile outbox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(auto)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(auto)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A/R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Pay-continuity / entitlement signal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Abandonment → revert/PS09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Amend / cancel / revoke order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Approve deputation / repatriation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Configure policy / templates / SLA / sequences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View analytics dashboard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 (own)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 (team)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 (own dept)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 (estate)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</w:tr>
    </w:tbl>
    <w:p/>
    <w:p>
      <w:r>
        <w:t xml:space="preserve">All approvals enforce </w:t>
      </w:r>
      <w:r>
        <w:rPr>
          <w:b/>
        </w:rPr>
        <w:t>maker ≠ checker</w:t>
      </w:r>
      <w:r>
        <w:t xml:space="preserve"> and </w:t>
      </w:r>
      <w:r>
        <w:rPr>
          <w:b/>
        </w:rPr>
        <w:t>transferee-exclusion</w:t>
      </w:r>
      <w:r>
        <w:t xml:space="preserve"> via </w:t>
      </w:r>
      <w:r>
        <w:rPr>
          <w:b/>
        </w:rPr>
        <w:t>P01/P02</w:t>
      </w:r>
      <w:r>
        <w:t xml:space="preserve">. Forced actions, overrides, and sensitive-document access additionally require a recorded justification, captured in the mutated row and surfaced by the </w:t>
      </w:r>
      <w:r>
        <w:rPr>
          <w:b/>
        </w:rPr>
        <w:t>P05</w:t>
      </w:r>
      <w:r>
        <w:t xml:space="preserve"> trigger in the audit trail and in PS14 analytics. PII (enterprise identifiers, financial fields) is masked on serialization per the </w:t>
      </w:r>
      <w:r>
        <w:rPr>
          <w:b/>
        </w:rPr>
        <w:t>PII Protection Ceiling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3.3 Workspace &amp; UI-state model</w:t>
      </w:r>
    </w:p>
    <w:p>
      <w:r>
        <w:t xml:space="preserve">Per Platform §6.5, surfaces are organised by the </w:t>
      </w:r>
      <w:r>
        <w:rPr>
          <w:b/>
        </w:rPr>
        <w:t>Workspace switcher</w:t>
      </w:r>
      <w:r>
        <w:t xml:space="preserve"> (Me / My Team / Admin, derived from RBAC role holdings + has-reportees). Employee transfer self-service lives in </w:t>
      </w:r>
      <w:r>
        <w:rPr>
          <w:b/>
        </w:rPr>
        <w:t>Me</w:t>
      </w:r>
      <w:r>
        <w:t xml:space="preserve">; manager endorsement and team relieving/joining in </w:t>
      </w:r>
      <w:r>
        <w:rPr>
          <w:b/>
        </w:rPr>
        <w:t>My Team</w:t>
      </w:r>
      <w:r>
        <w:t xml:space="preserve">; HR Admin / Authority configuration and drive management in </w:t>
      </w:r>
      <w:r>
        <w:rPr>
          <w:b/>
        </w:rPr>
        <w:t>Admin</w:t>
      </w:r>
      <w:r>
        <w:t xml:space="preserve"> (exclusive). Approval, clearance and forced-action surfaces use the shared </w:t>
      </w:r>
      <w:r>
        <w:rPr>
          <w:b/>
        </w:rPr>
        <w:t>approval action bar</w:t>
      </w:r>
      <w:r>
        <w:t xml:space="preserve"> (approve / reject / send-back / delegate, labels per W.1 stage aliases) and the five canonical UI states (Foundation §3).</w:t>
      </w:r>
    </w:p>
    <w:p>
      <w:pPr>
        <w:pStyle w:val="Heading2"/>
      </w:pPr>
      <w:r>
        <w:rPr>
          <w:b/>
          <w:color w:val="1F3864"/>
          <w:sz w:val="30"/>
        </w:rPr>
        <w:t>4. Platform Foundation (consumed, not restated)</w:t>
      </w:r>
    </w:p>
    <w:p>
      <w:r>
        <w:t xml:space="preserve">This module </w:t>
      </w:r>
      <w:r>
        <w:rPr>
          <w:b/>
        </w:rPr>
        <w:t>consumes</w:t>
      </w:r>
      <w:r>
        <w:t xml:space="preserve"> the PrimeSoft platform contracts by id and does not restate them (</w:t>
      </w:r>
      <w:r>
        <w:rPr>
          <w:rFonts w:ascii="Consolas" w:hAnsi="Consolas"/>
          <w:sz w:val="20"/>
        </w:rPr>
        <w:t>PLATFORM_FOUNDATION.md</w:t>
      </w:r>
      <w:r>
        <w:t>):</w:t>
      </w:r>
    </w:p>
    <w:p>
      <w:pPr>
        <w:pStyle w:val="ListBullet"/>
      </w:pPr>
      <w:r>
        <w:rPr>
          <w:b/>
        </w:rPr>
        <w:t>P01 WorkflowEngine</w:t>
      </w:r>
      <w:r>
        <w:t xml:space="preserve"> — all approval/maker-checker flows; </w:t>
      </w:r>
      <w:r>
        <w:rPr>
          <w:b/>
        </w:rPr>
        <w:t>clearance = `PARALLEL_ALL_OF`</w:t>
      </w:r>
      <w:r>
        <w:t xml:space="preserve">; SLA runtime for per-stage SLA + escalation; in-flight version pinning; </w:t>
      </w:r>
      <w:r>
        <w:rPr>
          <w:rFonts w:ascii="Consolas" w:hAnsi="Consolas"/>
          <w:sz w:val="20"/>
        </w:rPr>
        <w:t>workflow_actions</w:t>
      </w:r>
      <w:r>
        <w:t>.</w:t>
      </w:r>
    </w:p>
    <w:p>
      <w:pPr>
        <w:pStyle w:val="ListBullet"/>
      </w:pPr>
      <w:r>
        <w:rPr>
          <w:b/>
        </w:rPr>
        <w:t>P02 Authorization.check + RBAC v1.7</w:t>
      </w:r>
      <w:r>
        <w:t xml:space="preserve"> — per-request authz, scoping, field masking, PII ceiling, capability flags; SoD.</w:t>
      </w:r>
    </w:p>
    <w:p>
      <w:pPr>
        <w:pStyle w:val="ListBullet"/>
      </w:pPr>
      <w:r>
        <w:rPr>
          <w:b/>
        </w:rPr>
        <w:t>P04 Tenant &amp; Org Admin</w:t>
      </w:r>
      <w:r>
        <w:t xml:space="preserve"> — tenant/entity model, </w:t>
      </w:r>
      <w:r>
        <w:rPr>
          <w:b/>
        </w:rPr>
        <w:t>`org_units`</w:t>
      </w:r>
      <w:r>
        <w:t xml:space="preserve"> org placement, </w:t>
      </w:r>
      <w:r>
        <w:rPr>
          <w:rFonts w:ascii="Consolas" w:hAnsi="Consolas"/>
          <w:sz w:val="20"/>
        </w:rPr>
        <w:t>integration_credentials</w:t>
      </w:r>
      <w:r>
        <w:t xml:space="preserve"> for PS12/PS10 portal integrations.</w:t>
      </w:r>
    </w:p>
    <w:p>
      <w:pPr>
        <w:pStyle w:val="ListBullet"/>
      </w:pPr>
      <w:r>
        <w:rPr>
          <w:b/>
        </w:rPr>
        <w:t>P05 Audit &amp; Compliance</w:t>
      </w:r>
      <w:r>
        <w:t xml:space="preserve"> — dual log, DB-trigger capture, immutable, 7-yr; the </w:t>
      </w:r>
      <w:r>
        <w:rPr>
          <w:b/>
        </w:rPr>
        <w:t>substrate the PS12 SR ledger runs on</w:t>
      </w:r>
      <w:r>
        <w:t>; tamper-evidence tracks OPEN-PLAT-03.</w:t>
      </w:r>
    </w:p>
    <w:p>
      <w:pPr>
        <w:pStyle w:val="ListBullet"/>
      </w:pPr>
      <w:r>
        <w:rPr>
          <w:b/>
        </w:rPr>
        <w:t>P06 Migration Toolkit</w:t>
      </w:r>
      <w:r>
        <w:t xml:space="preserve"> — ETL+V, 3 dry runs, waves, </w:t>
      </w:r>
      <w:r>
        <w:rPr>
          <w:rFonts w:ascii="Consolas" w:hAnsi="Consolas"/>
          <w:sz w:val="20"/>
        </w:rPr>
        <w:t>migration_runs</w:t>
      </w:r>
      <w:r>
        <w:t xml:space="preserve">, </w:t>
      </w:r>
      <w:r>
        <w:rPr>
          <w:rFonts w:ascii="Consolas" w:hAnsi="Consolas"/>
          <w:sz w:val="20"/>
        </w:rPr>
        <w:t>ps05_source_id</w:t>
      </w:r>
      <w:r>
        <w:t xml:space="preserve"> traceability.</w:t>
      </w:r>
    </w:p>
    <w:p>
      <w:pPr>
        <w:pStyle w:val="ListBullet"/>
      </w:pPr>
      <w:r>
        <w:rPr>
          <w:b/>
        </w:rPr>
        <w:t>X.1 Background Jobs runner</w:t>
      </w:r>
      <w:r>
        <w:t xml:space="preserve"> — hosts </w:t>
      </w:r>
      <w:r>
        <w:rPr>
          <w:rFonts w:ascii="Consolas" w:hAnsi="Consolas"/>
          <w:sz w:val="20"/>
        </w:rPr>
        <w:t>JOB-PS05-*</w:t>
      </w:r>
      <w:r>
        <w:t xml:space="preserve"> (index in Foundation §4).</w:t>
      </w:r>
    </w:p>
    <w:p>
      <w:pPr>
        <w:pStyle w:val="ListBullet"/>
      </w:pPr>
      <w:r>
        <w:rPr>
          <w:b/>
        </w:rPr>
        <w:t>X.2 Notification Infrastructure</w:t>
      </w:r>
      <w:r>
        <w:t xml:space="preserve"> + </w:t>
      </w:r>
      <w:r>
        <w:rPr>
          <w:b/>
        </w:rPr>
        <w:t>W.3</w:t>
      </w:r>
      <w:r>
        <w:t xml:space="preserve"> config — </w:t>
      </w:r>
      <w:r>
        <w:rPr>
          <w:rFonts w:ascii="Consolas" w:hAnsi="Consolas"/>
          <w:sz w:val="20"/>
        </w:rPr>
        <w:t>IN_APP</w:t>
      </w:r>
      <w:r>
        <w:t>+</w:t>
      </w:r>
      <w:r>
        <w:rPr>
          <w:rFonts w:ascii="Consolas" w:hAnsi="Consolas"/>
          <w:sz w:val="20"/>
        </w:rPr>
        <w:t>EMAIL</w:t>
      </w:r>
      <w:r>
        <w:t xml:space="preserve"> parallel; statutory notices mandatory/non-suppressible; templates by </w:t>
      </w:r>
      <w:r>
        <w:rPr>
          <w:rFonts w:ascii="Consolas" w:hAnsi="Consolas"/>
          <w:sz w:val="20"/>
        </w:rPr>
        <w:t>MSG-PS05-*</w:t>
      </w:r>
      <w:r>
        <w:t xml:space="preserve"> id.</w:t>
      </w:r>
    </w:p>
    <w:p>
      <w:pPr>
        <w:pStyle w:val="ListBullet"/>
      </w:pPr>
      <w:r>
        <w:rPr>
          <w:b/>
        </w:rPr>
        <w:t>X.3 Integration Framework</w:t>
      </w:r>
      <w:r>
        <w:t xml:space="preserve"> — outbound calls to PS12/PS10/PS01/PS09 (circuit-breaking, idempotency, payload versioning, per-integration error mapping).</w:t>
      </w:r>
    </w:p>
    <w:p>
      <w:pPr>
        <w:pStyle w:val="ListBullet"/>
      </w:pPr>
      <w:r>
        <w:rPr>
          <w:b/>
        </w:rPr>
        <w:t>W.1/W.2/W.3</w:t>
      </w:r>
      <w:r>
        <w:t xml:space="preserve"> — configured flow definitions / forms / notification config executed by P01.</w:t>
      </w:r>
    </w:p>
    <w:p>
      <w:pPr>
        <w:pStyle w:val="ListBullet"/>
      </w:pPr>
      <w:r>
        <w:rPr>
          <w:b/>
        </w:rPr>
        <w:t>NFR baseline</w:t>
      </w:r>
      <w:r>
        <w:t xml:space="preserve"> (Platform §8.2): read p95&lt;500ms, write p95&lt;1500ms, </w:t>
      </w:r>
      <w:r>
        <w:rPr>
          <w:b/>
        </w:rPr>
        <w:t>99.5% uptime</w:t>
      </w:r>
      <w:r>
        <w:t xml:space="preserve">, </w:t>
      </w:r>
      <w:r>
        <w:rPr>
          <w:b/>
        </w:rPr>
        <w:t>RPO&lt;1h</w:t>
      </w:r>
      <w:r>
        <w:t>, RTO&lt;4h, WCAG 2.1 AA, soft-delete only.</w:t>
      </w:r>
    </w:p>
    <w:p>
      <w:r>
        <w:t xml:space="preserve">Enterprise platform-module integration touchpoints: </w:t>
      </w:r>
      <w:r>
        <w:rPr>
          <w:b/>
        </w:rPr>
        <w:t>PS01</w:t>
      </w:r>
      <w:r>
        <w:t xml:space="preserve"> (employee master + org placement read/update), </w:t>
      </w:r>
      <w:r>
        <w:rPr>
          <w:b/>
        </w:rPr>
        <w:t>PS06</w:t>
      </w:r>
      <w:r>
        <w:t xml:space="preserve"> (promotion-linked trigger, sanctioned-strength &amp; seniority read-through, joining-sequence consumer), </w:t>
      </w:r>
      <w:r>
        <w:rPr>
          <w:b/>
        </w:rPr>
        <w:t>PS10</w:t>
      </w:r>
      <w:r>
        <w:t xml:space="preserve"> (LPC, pay-continuity + entitlement, licence-fee recovery), </w:t>
      </w:r>
      <w:r>
        <w:rPr>
          <w:b/>
        </w:rPr>
        <w:t>PS09</w:t>
      </w:r>
      <w:r>
        <w:t xml:space="preserve"> (abandonment disciplinary trigger), </w:t>
      </w:r>
      <w:r>
        <w:rPr>
          <w:b/>
        </w:rPr>
        <w:t>PS12</w:t>
      </w:r>
      <w:r>
        <w:t xml:space="preserve"> (SR events on the P05 substrate), </w:t>
      </w:r>
      <w:r>
        <w:rPr>
          <w:b/>
        </w:rPr>
        <w:t>PS13</w:t>
      </w:r>
      <w:r>
        <w:t xml:space="preserve"> (documents + sensitive class), </w:t>
      </w:r>
      <w:r>
        <w:rPr>
          <w:b/>
        </w:rPr>
        <w:t>PS14</w:t>
      </w:r>
      <w:r>
        <w:t xml:space="preserve"> (analytics), </w:t>
      </w:r>
      <w:r>
        <w:rPr>
          <w:b/>
        </w:rPr>
        <w:t>Holiday &amp; Region master</w:t>
      </w:r>
      <w:r>
        <w:t xml:space="preserve"> (regional working-day calendar).</w:t>
      </w:r>
    </w:p>
    <w:p>
      <w:pPr>
        <w:pStyle w:val="Heading2"/>
      </w:pPr>
      <w:r>
        <w:rPr>
          <w:b/>
          <w:color w:val="1F3864"/>
          <w:sz w:val="30"/>
        </w:rPr>
        <w:t>5. Holistic Data Model</w:t>
      </w:r>
    </w:p>
    <w:p>
      <w:pPr>
        <w:pStyle w:val="IntenseQuote"/>
      </w:pPr>
      <w:r>
        <w:rPr>
          <w:b/>
        </w:rPr>
        <w:t>Every PS05-owned table carries `tenant_id` (non-null) and `entity_id` (where entity-scoped)</w:t>
      </w:r>
      <w:r>
        <w:t xml:space="preserve"> and relies on </w:t>
      </w:r>
      <w:r>
        <w:rPr>
          <w:b/>
        </w:rPr>
        <w:t>data-layer scoping</w:t>
      </w:r>
      <w:r>
        <w:t xml:space="preserve"> (Platform §0.1) — these are implied on every field table below and not repeated per row. </w:t>
      </w:r>
      <w:r>
        <w:rPr>
          <w:b/>
        </w:rPr>
        <w:t>Audit is captured by the P05 DB-trigger</w:t>
      </w:r>
      <w:r>
        <w:t xml:space="preserve"> — PS05 does </w:t>
      </w:r>
      <w:r>
        <w:rPr>
          <w:b/>
        </w:rPr>
        <w:t>not</w:t>
      </w:r>
      <w:r>
        <w:t xml:space="preserve"> define an </w:t>
      </w:r>
      <w:r>
        <w:rPr>
          <w:rFonts w:ascii="Consolas" w:hAnsi="Consolas"/>
          <w:sz w:val="20"/>
        </w:rPr>
        <w:t>audit_log</w:t>
      </w:r>
      <w:r>
        <w:t xml:space="preserve">; the "audit fields" notation below means the standard created/updated actor/timestamp + </w:t>
      </w:r>
      <w:r>
        <w:rPr>
          <w:rFonts w:ascii="Consolas" w:hAnsi="Consolas"/>
          <w:sz w:val="20"/>
        </w:rPr>
        <w:t>is_deleted</w:t>
      </w:r>
      <w:r>
        <w:t xml:space="preserve"> columns the trigger reads, not a private log. </w:t>
      </w:r>
      <w:r>
        <w:rPr>
          <w:b/>
        </w:rPr>
        <w:t>Shared/platform entities are referenced, never redefined.</w:t>
      </w:r>
    </w:p>
    <w:p>
      <w:pPr>
        <w:pStyle w:val="Heading3"/>
      </w:pPr>
      <w:r>
        <w:rPr>
          <w:b/>
          <w:color w:val="2E5B9E"/>
          <w:sz w:val="26"/>
        </w:rPr>
        <w:t>5.1 Entity inventory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transfer_requests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Net-new enterprise (PS05)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Initiated transfer intent of any type, pre-order.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transfer_orders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Net-new enterprise (PS05)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The sanctioned, numbered transfer order; master of the mobility instance (+ order_class, custody, service).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transfer_policy_rules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Net-new enterprise (PS05)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Configurable eligibility/policy constraints (config-cascade, versioned).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transfer_ban_periods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Net-new enterprise (PS05)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Freeze/ban calendar windows.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transfer_drives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Net-new enterprise (PS05)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Bulk transfer drive header (annual/seasonal).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transfer_preferences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Net-new enterprise (PS05)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Counselling preference/option list per transferee.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vacancy_positions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Net-new enterprise (PS05)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Publishable vacant posts (</w:t>
            </w:r>
            <w:r>
              <w:rPr>
                <w:b/>
                <w:sz w:val="18"/>
              </w:rPr>
              <w:t>strength read-through</w:t>
            </w:r>
            <w:r>
              <w:rPr>
                <w:sz w:val="18"/>
              </w:rPr>
              <w:t xml:space="preserve"> from PS06/PS01; drive reservation only).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clearance_checklists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Net-new enterprise (PS05)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No-dues checklist header per relieving instance (subject of a P01 </w:t>
            </w:r>
            <w:r>
              <w:rPr>
                <w:rFonts w:ascii="Consolas" w:hAnsi="Consolas"/>
                <w:sz w:val="18"/>
              </w:rPr>
              <w:t>PARALLEL_ALL_OF</w:t>
            </w:r>
            <w:r>
              <w:rPr>
                <w:sz w:val="18"/>
              </w:rPr>
              <w:t xml:space="preserve"> instance).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clearance_items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Net-new enterprise (PS05)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Per-department clearance line item = one P01 parallel branch (+ SLA, escalation, deemed).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charge_handovers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Net-new enterprise (PS05)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Handover (source) and assumption (destination) of charge (+ under-protest).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relieving_orders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Net-new enterprise (PS05)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Issued relieving order + last working day (+ deemed-relief, pay-continuity).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joining_reports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Net-new enterprise (PS05)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Joining report + charge-assumption + </w:t>
            </w:r>
            <w:r>
              <w:rPr>
                <w:b/>
                <w:sz w:val="18"/>
              </w:rPr>
              <w:t>inter-se joining sequence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deputation_records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Net-new enterprise (PS05)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Deputation terms, tenure, repatriation.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transfer_representations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Net-new enterprise (PS05)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Representations, court stays, retention requests — holds.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sr_outbox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Net-new enterprise (PS05)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 outbox (PS04-style) for SR/PS10/PS01/PS09 signals; dispatched on X.1/X.3.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vacancy_reservations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Net-new enterprise (PS05)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Drive-scoped reservation state over read-through vacancies; vacancy lifecycle.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order_acknowledgements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Net-new enterprise (PS05)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Proof-of-service &amp; acknowledgement of a transfer order.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order_number_sequences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Net-new enterprise (PS05)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Gapless per-office/per-year statutory number reservation.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counselling_sessions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Net-new enterprise (PS05)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Interactive counselling session header + turn order.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counselling_choices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Net-new enterprise (PS05)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Immutable per-candidate live choice log (append-only, on P05 substrate).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quarter_allotments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Net-new enterprise (PS05)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Official-accommodation retention, vacation, licence-fee recovery.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 (+ </w:t>
            </w:r>
            <w:r>
              <w:rPr>
                <w:rFonts w:ascii="Consolas" w:hAnsi="Consolas"/>
                <w:sz w:val="18"/>
              </w:rPr>
              <w:t>org_units</w:t>
            </w:r>
            <w:r>
              <w:rPr>
                <w:sz w:val="18"/>
              </w:rPr>
              <w:t xml:space="preserve"> placement, </w:t>
            </w:r>
            <w:r>
              <w:rPr>
                <w:rFonts w:ascii="Consolas" w:hAnsi="Consolas"/>
                <w:sz w:val="18"/>
              </w:rPr>
              <w:t>designations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 / enterprise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PS01 / P04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Person/job master + org placement — read; updated on join via PS01 service.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users</w:t>
            </w:r>
            <w:r>
              <w:rPr>
                <w:sz w:val="18"/>
              </w:rPr>
              <w:t xml:space="preserve"> / RBAC roles / capability flags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RBAC v1.7 / P02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Principals &amp; access model.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Net-new enterprise ledger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PS12</w:t>
            </w:r>
            <w:r>
              <w:rPr>
                <w:sz w:val="18"/>
              </w:rPr>
              <w:t xml:space="preserve"> (on P05 substrate)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 ledger (written by PS05 via outbox).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PS13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Order/clearance/handover/joining PDFs (+ sensitive class).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notifications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X.2 / W.3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Outbound notifications (templates </w:t>
            </w:r>
            <w:r>
              <w:rPr>
                <w:rFonts w:ascii="Consolas" w:hAnsi="Consolas"/>
                <w:sz w:val="18"/>
              </w:rPr>
              <w:t>MSG-PS05-*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security_audit_log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Immutable dual audit (DB-trigger).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workflows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workflow_actions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Approval engine.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Holiday &amp; Region master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Org Admin Master Data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Regional working-day calendar (read).</w:t>
            </w:r>
          </w:p>
        </w:tc>
      </w:tr>
    </w:tbl>
    <w:p/>
    <w:p>
      <w:r>
        <w:rPr>
          <w:b/>
        </w:rPr>
        <w:t>Module-owned (net-new enterprise) entities: 21.</w:t>
      </w:r>
      <w:r>
        <w:t xml:space="preserve"> All run on P01/P05 and consume RBAC/validation/notification infrastructure; none re-implements a platform engine.</w:t>
      </w:r>
    </w:p>
    <w:p>
      <w:pPr>
        <w:pStyle w:val="Heading3"/>
      </w:pPr>
      <w:r>
        <w:rPr>
          <w:b/>
          <w:color w:val="2E5B9E"/>
          <w:sz w:val="26"/>
        </w:rPr>
        <w:t>5.2 Field tables (module-owned entities)</w:t>
      </w:r>
    </w:p>
    <w:p>
      <w:pPr>
        <w:pStyle w:val="IntenseQuote"/>
      </w:pPr>
      <w:r>
        <w:rPr>
          <w:rFonts w:ascii="Consolas" w:hAnsi="Consolas"/>
          <w:sz w:val="20"/>
        </w:rPr>
        <w:t>tenant_id</w:t>
      </w:r>
      <w:r>
        <w:t>/</w:t>
      </w:r>
      <w:r>
        <w:rPr>
          <w:rFonts w:ascii="Consolas" w:hAnsi="Consolas"/>
          <w:sz w:val="20"/>
        </w:rPr>
        <w:t>entity_id</w:t>
      </w:r>
      <w:r>
        <w:t xml:space="preserve"> + standard actor/timestamp + </w:t>
      </w:r>
      <w:r>
        <w:rPr>
          <w:rFonts w:ascii="Consolas" w:hAnsi="Consolas"/>
          <w:sz w:val="20"/>
        </w:rPr>
        <w:t>is_deleted</w:t>
      </w:r>
      <w:r>
        <w:t xml:space="preserve"> columns are present on every table (P05-captured) and omitted below for brevity. </w:t>
      </w:r>
      <w:r>
        <w:rPr>
          <w:rFonts w:ascii="Consolas" w:hAnsi="Consolas"/>
          <w:sz w:val="20"/>
        </w:rPr>
        <w:t>[v2]</w:t>
      </w:r>
      <w:r>
        <w:t xml:space="preserve"> flags fields introduced in v2 and preserved here.</w:t>
      </w:r>
    </w:p>
    <w:p>
      <w:pPr>
        <w:pStyle w:val="Heading4"/>
      </w:pPr>
      <w:r>
        <w:rPr>
          <w:b/>
          <w:color w:val="2E5B9E"/>
          <w:sz w:val="24"/>
        </w:rPr>
        <w:t>5.2.1 `transfer_requests`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transfer_request_id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request_no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Human key, e.g. </w:t>
            </w:r>
            <w:r>
              <w:rPr>
                <w:rFonts w:ascii="Consolas" w:hAnsi="Consolas"/>
                <w:sz w:val="18"/>
              </w:rPr>
              <w:t>TRQ-2026-000123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VAL-MASTER-UNIQUE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 (PS01)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Transferee.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transfer_type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Mechanism axis (§5.5).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request_origin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SELF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MANAGER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SYSTEM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FK→org_units (P04/PS01)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Current office.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requested_dest_org_unit_id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Preferred/destination.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mutual_counterpart_employee_id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For </w:t>
            </w:r>
            <w:r>
              <w:rPr>
                <w:rFonts w:ascii="Consolas" w:hAnsi="Consolas"/>
                <w:sz w:val="18"/>
              </w:rPr>
              <w:t>MUTUAL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ground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Justification axis (§5.5).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ground_details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VAL-LEN(4000)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supporting_document_ids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PS13 references (non-sensitive).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sensitive_document_ids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PS13 </w:t>
            </w:r>
            <w:r>
              <w:rPr>
                <w:b/>
                <w:sz w:val="18"/>
              </w:rPr>
              <w:t>sensitive-class</w:t>
            </w:r>
            <w:r>
              <w:rPr>
                <w:sz w:val="18"/>
              </w:rPr>
              <w:t xml:space="preserve"> refs (medical/spouse/compassionate).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sensitive_ground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Derived true when </w:t>
            </w:r>
            <w:r>
              <w:rPr>
                <w:rFonts w:ascii="Consolas" w:hAnsi="Consolas"/>
                <w:sz w:val="18"/>
              </w:rPr>
              <w:t>ground ∈ {MEDICAL,SPOUSE,COMPASSIONATE}</w:t>
            </w:r>
            <w:r>
              <w:rPr>
                <w:sz w:val="18"/>
              </w:rPr>
              <w:t>; gates restricted access + P05 access logging.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linked_promotion_id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PS06 reference when promotion-linked.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linked_drive_id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FK→transfer_drives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If part of a drive.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priority_category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Protection axis (§5.5).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See state table §10.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eligibility_result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Cached policy-check outcome.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workflow_instance_id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FK→workflow_instances (P01)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P01 engine.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requested_effective_date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VAL-EFFECTIVE</w:t>
            </w:r>
            <w:r>
              <w:rPr>
                <w:sz w:val="18"/>
              </w:rPr>
              <w:t xml:space="preserve"> (staged via </w:t>
            </w:r>
            <w:r>
              <w:rPr>
                <w:rFonts w:ascii="Consolas" w:hAnsi="Consolas"/>
                <w:sz w:val="18"/>
              </w:rPr>
              <w:t>JOB-PS05-EFFDATE</w:t>
            </w:r>
            <w:r>
              <w:rPr>
                <w:sz w:val="18"/>
              </w:rPr>
              <w:t>).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5.2.2 `transfer_orders`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transfer_order_id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Gapless statutory number (§5.2.18, FR-PS05-004; </w:t>
            </w:r>
            <w:r>
              <w:rPr>
                <w:rFonts w:ascii="Consolas" w:hAnsi="Consolas"/>
                <w:sz w:val="18"/>
              </w:rPr>
              <w:t>VAL-PS05-TRANSFER-ORDER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order_class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SUBSTANTIVE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ADDITIONAL_CHARGE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DEPUTATION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REPATRIATION</w:t>
            </w:r>
            <w:r>
              <w:rPr>
                <w:sz w:val="18"/>
              </w:rPr>
              <w:t xml:space="preserve"> (§5.5).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transfer_request_id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FK→transfer_requests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for direct admin orders.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 (PS01)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transfer_type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dest_org_unit_id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source_designation_id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FK→designations (PS01)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dest_designation_id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FK→designations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Same unless promotion-linked.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served_on_date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 order served on employee (FR-PS05-020); basis for relieve-by.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acknowledged_at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 acknowledgement timestamp.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relieve_by_date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Statutory deadline (computed from </w:t>
            </w:r>
            <w:r>
              <w:rPr>
                <w:rFonts w:ascii="Consolas" w:hAnsi="Consolas"/>
                <w:sz w:val="18"/>
              </w:rPr>
              <w:t>served_on_date</w:t>
            </w:r>
            <w:r>
              <w:rPr>
                <w:sz w:val="18"/>
              </w:rPr>
              <w:t xml:space="preserve"> + window).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expected_joining_date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joining_distance_band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LOCAL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SHORT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MEDIUM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LONG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OUTSTATION</w:t>
            </w:r>
            <w:r>
              <w:rPr>
                <w:sz w:val="18"/>
              </w:rPr>
              <w:t xml:space="preserve"> — drives joining-time (§16.4).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joining_time_days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Derived from distance band + Holiday/Region master.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joining_time_pay_admissible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Whether transit is paid joining time (FR-PS05-015). Default true for admin; rule-driven for own-request.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entitlement_ref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PS10 entitlement signal reference (TTA/transfer grant/joining-time pay).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in_transit_custody_org_unit_id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Owning office during </w:t>
            </w:r>
            <w:r>
              <w:rPr>
                <w:rFonts w:ascii="Consolas" w:hAnsi="Consolas"/>
                <w:sz w:val="18"/>
              </w:rPr>
              <w:t>IN_TRANSIT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is_deputation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Convenience flag (true when </w:t>
            </w:r>
            <w:r>
              <w:rPr>
                <w:rFonts w:ascii="Consolas" w:hAnsi="Consolas"/>
                <w:sz w:val="18"/>
              </w:rPr>
              <w:t>order_class=DEPUTATION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mutual_pair_order_id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FK→transfer_orders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Reciprocal order for </w:t>
            </w:r>
            <w:r>
              <w:rPr>
                <w:rFonts w:ascii="Consolas" w:hAnsi="Consolas"/>
                <w:sz w:val="18"/>
              </w:rPr>
              <w:t>MUTUAL</w:t>
            </w:r>
            <w:r>
              <w:rPr>
                <w:sz w:val="18"/>
              </w:rPr>
              <w:t>; paired-progress guard (§5.6-5).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drive_id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FK→transfer_drives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§5.5/§10. Written </w:t>
            </w:r>
            <w:r>
              <w:rPr>
                <w:b/>
                <w:sz w:val="18"/>
              </w:rPr>
              <w:t>only</w:t>
            </w:r>
            <w:r>
              <w:rPr>
                <w:sz w:val="18"/>
              </w:rPr>
              <w:t xml:space="preserve"> by </w:t>
            </w:r>
            <w:r>
              <w:rPr>
                <w:rFonts w:ascii="Consolas" w:hAnsi="Consolas"/>
                <w:sz w:val="18"/>
              </w:rPr>
              <w:t>TransferOrderStateService</w:t>
            </w:r>
            <w:r>
              <w:rPr>
                <w:sz w:val="18"/>
              </w:rPr>
              <w:t xml:space="preserve"> (which calls P01 + P05).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hold_active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True when a </w:t>
            </w:r>
            <w:r>
              <w:rPr>
                <w:rFonts w:ascii="Consolas" w:hAnsi="Consolas"/>
                <w:sz w:val="18"/>
              </w:rPr>
              <w:t>STAY_HOLD</w:t>
            </w:r>
            <w:r>
              <w:rPr>
                <w:sz w:val="18"/>
              </w:rPr>
              <w:t xml:space="preserve"> representation is in force (FR-PS05-017).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 (PS13)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Generated PDF (PS13 doc-gen).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Transfer Authority (P01 approver).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workflow_instance_id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FK→workflow_instances (P01)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revision_no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0; increments on amendment.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superseded_by_order_id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amendment.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ps05_source_id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P06 legacy-register traceability/dedup (migration only).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5.2.3 `transfer_policy_rules`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policy_rule_id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MIN_TENURE_MONTHS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VAL-MASTER-UNIQUE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MIN_TENURE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MAX_TENURE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BAN_WINDOW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PROTECTED_CATEGORY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SANCTIONED_STRENGTH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COOLING_PERIOD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STATION_RETENTION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JOINING_TIME_PAY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scope_cadre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= all cadres.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scope_org_unit_id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= global (config cascade).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param_value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{ "months": 36 }</w:t>
            </w:r>
            <w:r>
              <w:rPr>
                <w:sz w:val="18"/>
              </w:rPr>
              <w:t xml:space="preserve"> or </w:t>
            </w:r>
            <w:r>
              <w:rPr>
                <w:rFonts w:ascii="Consolas" w:hAnsi="Consolas"/>
                <w:sz w:val="18"/>
              </w:rPr>
              <w:t>{ "admin": true, "own_request": false }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enforcement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HARD_BLOCK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SOFT_WARN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REQUIRE_OVERRIDE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effective_from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effective_to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Versioned config (Platform §0.3).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5.2.4 `transfer_ban_periods`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ban_period_id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 "Model Code of Conduct — General Election 2026".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ban_type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ELECTION_MCC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BUDGET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EXAM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DISASTER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OTHER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start_date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end_date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scope_org_unit_id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= org-wide.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exception_grounds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Grounds allowed despite ban.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5.2.5 `transfer_drives`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drive_id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drive_code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DRIVE-2026-ANNUAL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cadre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drive_type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ANNUAL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SEASONAL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AD_HOC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COUNSELLING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preference_window_start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_end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allotment_method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SENIORITY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MERIT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PREFERENCE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MANUAL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COUNSELLING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OPEN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COUNSELLING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ALLOTTED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ORDERS_ISSUED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CLOSED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CANCELLED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total_positions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5.2.6 `transfer_preferences`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preference_id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drive_id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FK→transfer_drives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preference_rank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= highest (</w:t>
            </w:r>
            <w:r>
              <w:rPr>
                <w:rFonts w:ascii="Consolas" w:hAnsi="Consolas"/>
                <w:sz w:val="18"/>
              </w:rPr>
              <w:t>VAL-INT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preferred_org_unit_id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vacancy_position_id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FK→vacancy_positions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allotted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seniority_score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NUMERIC(10,3)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From PS06.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</w:t>
            </w:r>
            <w:r>
              <w:rPr>
                <w:rFonts w:ascii="Consolas" w:hAnsi="Consolas"/>
                <w:sz w:val="18"/>
              </w:rPr>
              <w:t>drive_id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employee_id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preference_rank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5.2.7 `vacancy_positions` (strength read-through)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vacancy_position_id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designation_id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FK→designations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cadre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sanctioned_strength_cached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Read-through cache</w:t>
            </w:r>
            <w:r>
              <w:rPr>
                <w:sz w:val="18"/>
              </w:rPr>
              <w:t xml:space="preserve"> of PS06/PS01 value; </w:t>
            </w:r>
            <w:r>
              <w:rPr>
                <w:rFonts w:ascii="Consolas" w:hAnsi="Consolas"/>
                <w:sz w:val="18"/>
              </w:rPr>
              <w:t>strength_source='PS06'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strength_as_of</w:t>
            </w:r>
            <w:r>
              <w:rPr>
                <w:sz w:val="18"/>
              </w:rPr>
              <w:t xml:space="preserve"> timestamp; never authoritative.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filled_count_cached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Read-through cache; reconciled by job.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reserved_count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Drive-scoped reservations held by PS05 (authoritative locally).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strength_as_of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Freshness of cached strength.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strength_source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PS06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PS01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MANUAL_FALLBACK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drive_id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FK→transfer_drives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is_published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geo_lat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geo_lng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NUMERIC(9,6)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Phase-2 mapping.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Derived (not stored authoritatively)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vacant_count = sanctioned_strength_cached − filled_count_cached − reserved_count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Recomputed at read; never the source of truth for strength.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5.2.8 `clearance_checklists`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clearance_checklist_id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Subject of a P01 </w:t>
            </w:r>
            <w:r>
              <w:rPr>
                <w:rFonts w:ascii="Consolas" w:hAnsi="Consolas"/>
                <w:sz w:val="18"/>
              </w:rPr>
              <w:t>PARALLEL_ALL_OF</w:t>
            </w:r>
            <w:r>
              <w:rPr>
                <w:sz w:val="18"/>
              </w:rPr>
              <w:t xml:space="preserve"> instance.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checklist_no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NOD-2026-000789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transfer_order_id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FK→transfer_orders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workflow_instance_id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FK→workflow_instances (P01)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The </w:t>
            </w:r>
            <w:r>
              <w:rPr>
                <w:rFonts w:ascii="Consolas" w:hAnsi="Consolas"/>
                <w:sz w:val="18"/>
              </w:rPr>
              <w:t>PARALLEL_ALL_OF</w:t>
            </w:r>
            <w:r>
              <w:rPr>
                <w:sz w:val="18"/>
              </w:rPr>
              <w:t xml:space="preserve"> instance.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OPEN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IN_PROGRESS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BLOCKED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CLEARED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CLEARED_WITH_DUES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CLEARED_WITH_DEEMED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CANCELLED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total_items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cleared_items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deemed_items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Count of </w:t>
            </w:r>
            <w:r>
              <w:rPr>
                <w:rFonts w:ascii="Consolas" w:hAnsi="Consolas"/>
                <w:sz w:val="18"/>
              </w:rPr>
              <w:t>DEEMED_CLEARED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WAIVED</w:t>
            </w:r>
            <w:r>
              <w:rPr>
                <w:sz w:val="18"/>
              </w:rPr>
              <w:t xml:space="preserve"> items.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has_outstanding_dues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dues_recovery_ref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PS10 recovery linkage.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5.2.9 `clearance_items` (one per P01 parallel branch; SLA/escalation/deemed)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clearance_item_id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clearance_checklist_id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department_code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LIBRARY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ACCOUNTS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STORES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ADVANCES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ESTATE_QUARTERS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HR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OTHER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workflow_branch_ref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The P01 </w:t>
            </w:r>
            <w:r>
              <w:rPr>
                <w:rFonts w:ascii="Consolas" w:hAnsi="Consolas"/>
                <w:sz w:val="18"/>
              </w:rPr>
              <w:t>PARALLEL_ALL_OF</w:t>
            </w:r>
            <w:r>
              <w:rPr>
                <w:sz w:val="18"/>
              </w:rPr>
              <w:t xml:space="preserve"> branch this item maps to.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assigned_officer_id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Clearance Officer (P01 assignee).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CLEARED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DUES_OUTSTANDING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WAIVED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DEEMED_CLEARED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sla_due_at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Per-branch SLA (P01 SLA runtime).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escalation_tier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NONE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OFFICER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DEPT_HEAD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AUTHORITY</w:t>
            </w:r>
            <w:r>
              <w:rPr>
                <w:sz w:val="18"/>
              </w:rPr>
              <w:t xml:space="preserve"> (P01 escalation output).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escalated_at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Last escalation time.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forced_action_type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DEEMED_CLEARED</w:t>
            </w:r>
            <w:r>
              <w:rPr>
                <w:sz w:val="18"/>
              </w:rPr>
              <w:t xml:space="preserve"> when Authority-granted (§5.5).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forced_action_reason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Mandatory when deemed (</w:t>
            </w:r>
            <w:r>
              <w:rPr>
                <w:rFonts w:ascii="Consolas" w:hAnsi="Consolas"/>
                <w:sz w:val="18"/>
              </w:rPr>
              <w:t>VAL-COMMENT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ERR-PS05-REASON-REQ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ERR-REASON-REQ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forced_action_by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Granting Authority.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dues_amount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NUMERIC(14,2)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INR (</w:t>
            </w:r>
            <w:r>
              <w:rPr>
                <w:rFonts w:ascii="Consolas" w:hAnsi="Consolas"/>
                <w:sz w:val="18"/>
              </w:rPr>
              <w:t>VAL-CURRENCY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dues_description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remarks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evidence_document_id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 (PS13)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cleared_at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</w:t>
            </w:r>
            <w:r>
              <w:rPr>
                <w:rFonts w:ascii="Consolas" w:hAnsi="Consolas"/>
                <w:sz w:val="18"/>
              </w:rPr>
              <w:t>clearance_checklist_id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department_code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5.2.10 `charge_handovers` (under-protest)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charge_handover_id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transfer_order_id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phase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HANDOVER_SOURCE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ASSUMPTION_DEST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relinquishing_employee_id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receiving_employee_id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Successor / link officer / custody-of-office.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charge_type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FULL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ADDITIONAL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CURRENT_DUTIES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handover_date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assets_handed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Inventory list w/ asset IDs.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cash_imprest_amount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NUMERIC(14,2)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VAL-CURRENCY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pending_files_count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handover_note_document_id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 (PS13)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SUBMITTED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ACCEPTED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DISPUTED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UNDER_PROTEST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under_protest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Handover certified under protest (FR-PS05-016).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dispute_sla_due_at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Time-bound dispute deadline (P01 SLA / </w:t>
            </w:r>
            <w:r>
              <w:rPr>
                <w:rFonts w:ascii="Consolas" w:hAnsi="Consolas"/>
                <w:sz w:val="18"/>
              </w:rPr>
              <w:t>JOB-PS05-DISPUTE-SLA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forced_action_type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HANDOVER_UNDER_PROTEST</w:t>
            </w:r>
            <w:r>
              <w:rPr>
                <w:sz w:val="18"/>
              </w:rPr>
              <w:t xml:space="preserve"> when Authority-forced.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forced_action_reason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forced_action_by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accepted_by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accepted_at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5.2.11 `relieving_orders` (deemed-relief, pay-continuity)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relieving_order_id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relieving_order_no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Gapless (§5.2.18), e.g. </w:t>
            </w:r>
            <w:r>
              <w:rPr>
                <w:rFonts w:ascii="Consolas" w:hAnsi="Consolas"/>
                <w:sz w:val="18"/>
              </w:rPr>
              <w:t>RO/2026/04/0456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transfer_order_id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clearance_checklist_id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last_working_day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VAL-EFFECTIVE</w:t>
            </w:r>
            <w:r>
              <w:rPr>
                <w:sz w:val="18"/>
              </w:rPr>
              <w:t xml:space="preserve"> (staged via </w:t>
            </w:r>
            <w:r>
              <w:rPr>
                <w:rFonts w:ascii="Consolas" w:hAnsi="Consolas"/>
                <w:sz w:val="18"/>
              </w:rPr>
              <w:t>JOB-PS05-EFFDATE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relieving_time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FORENOON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AFTERNOON</w:t>
            </w:r>
            <w:r>
              <w:rPr>
                <w:sz w:val="18"/>
              </w:rPr>
              <w:t xml:space="preserve"> (load-bearing — §16.9).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relieved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deemed_relief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 when Authority stand-relieved the employee (FR-PS05-016).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forced_action_reason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Mandatory when </w:t>
            </w:r>
            <w:r>
              <w:rPr>
                <w:rFonts w:ascii="Consolas" w:hAnsi="Consolas"/>
                <w:sz w:val="18"/>
              </w:rPr>
              <w:t>deemed_relief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forced_action_by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pay_continuity_signalled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PS10 told to </w:t>
            </w:r>
            <w:r>
              <w:rPr>
                <w:b/>
                <w:sz w:val="18"/>
              </w:rPr>
              <w:t>continue</w:t>
            </w:r>
            <w:r>
              <w:rPr>
                <w:sz w:val="18"/>
              </w:rPr>
              <w:t xml:space="preserve"> pay across handoff (not stop).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lpc_requested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Last Pay Certificate trigger to PS10.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relieving_order_document_id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 (PS13)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§5.5/§10.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issued_by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workflow_instance_id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FK→workflow_instances (P01)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5.2.12 `joining_reports` (joining sequence, continuity)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joining_report_id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joining_report_no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Gapless, e.g. </w:t>
            </w:r>
            <w:r>
              <w:rPr>
                <w:rFonts w:ascii="Consolas" w:hAnsi="Consolas"/>
                <w:sz w:val="18"/>
              </w:rPr>
              <w:t>JR/2026/04/0456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transfer_order_id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relieving_order_id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dest_org_unit_id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reported_date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 employee physically reported.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joining_date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Confirmed date of joining (statutory; </w:t>
            </w:r>
            <w:r>
              <w:rPr>
                <w:rFonts w:ascii="Consolas" w:hAnsi="Consolas"/>
                <w:sz w:val="18"/>
              </w:rPr>
              <w:t>VAL-EFFECTIVE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joining_time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FORENOON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AFTERNOON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joining_sequence_no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Inter-se order among same-cadre/post joiners on the date (FR-PS05-021).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inter_se_tiebreak_key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Deterministic tie-break (e.g. </w:t>
            </w:r>
            <w:r>
              <w:rPr>
                <w:rFonts w:ascii="Consolas" w:hAnsi="Consolas"/>
                <w:sz w:val="18"/>
              </w:rPr>
              <w:t>service_no</w:t>
            </w:r>
            <w:r>
              <w:rPr>
                <w:sz w:val="18"/>
              </w:rPr>
              <w:t>); exposed to PS06.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transit_days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Derived: joining_date − LWD − holidays (Holiday/Region master).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transit_within_admissible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vs </w:t>
            </w:r>
            <w:r>
              <w:rPr>
                <w:rFonts w:ascii="Consolas" w:hAnsi="Consolas"/>
                <w:sz w:val="18"/>
              </w:rPr>
              <w:t>joining_time_days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service_continuity_asserted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SR </w:t>
            </w:r>
            <w:r>
              <w:rPr>
                <w:rFonts w:ascii="Consolas" w:hAnsi="Consolas"/>
                <w:sz w:val="18"/>
              </w:rPr>
              <w:t>JOINING</w:t>
            </w:r>
            <w:r>
              <w:rPr>
                <w:sz w:val="18"/>
              </w:rPr>
              <w:t xml:space="preserve"> event asserts no break in qualifying service.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charge_assumption_id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FK→charge_handovers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pay_continuity_resumed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PS10 confirmed continuity at destination.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joining_document_id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 (PS13)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§5.5/§10.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verified_by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Destination.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workflow_instance_id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FK→workflow_instances (P01)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5.2.13 `deputation_records`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deputation_id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transfer_order_id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borrowing_org_unit_id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May be </w:t>
            </w:r>
            <w:r>
              <w:rPr>
                <w:rFonts w:ascii="Consolas" w:hAnsi="Consolas"/>
                <w:sz w:val="18"/>
              </w:rPr>
              <w:t>EXTERNAL</w:t>
            </w:r>
            <w:r>
              <w:rPr>
                <w:sz w:val="18"/>
              </w:rPr>
              <w:t xml:space="preserve"> type.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lending_org_unit_id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deputation_terms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 protection, deputation allowance %, terms ref.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start_date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initial_tenure_months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current_end_date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max_tenure_months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Policy cap.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extension_count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repatriation_due_date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repatriation_status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ACTIVE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EXTENSION_REQUESTED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EXTENDED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REPATRIATION_DUE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REPATRIATED</w:t>
            </w:r>
            <w:r>
              <w:rPr>
                <w:sz w:val="18"/>
              </w:rPr>
              <w:t>.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5.2.14 `transfer_representations`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representation_id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representation_no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REP-2026-000045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transfer_order_id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FK→transfer_orders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 being contested/held.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representation_type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REPRESENTATION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COURT_STAY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RETENTION_REQUEST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filed_by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AUTHORITY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COURT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UNION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authority_ref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Court/CAT case no. or representation reference.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 (PS13)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Stay order / representation PDF.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hold_from_stage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PRE_RELIEF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PRE_JOIN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ANY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FILED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UNDER_REVIEW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HOLD_ACTIVE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UPHELD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VACATED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WITHDRAWN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decision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ALLOW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DENY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MODIFY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VACATE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decided_by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Transfer Authority (P01 approver).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decided_at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valid_until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Stay validity.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workflow_instance_id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FK→workflow_instances (P01)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Decision flow.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5.2.15 `sr_outbox` (PS04-style transactional outbox; frozen contract; dispatched on X.1/X.3)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outbox_id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aggregate_type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TRANSFER_ORDER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RELIEVING_ORDER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JOINING_REPORT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aggregate_id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FK-by-convention to source row.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target_system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PS12_SR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PS10_PAYROLL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PS01_MASTER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PS09_DISCIPLINARY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event_type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PS12 SR codes (verbatim from the PS12 catalog):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TRANSFER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RELIEVING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JOINING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MUTUAL_TRANSFER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TRANSFER_CANCELLED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RELIEVING_CANCELLED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JOINING_CANCELLED</w:t>
            </w:r>
            <w:r>
              <w:rPr>
                <w:sz w:val="18"/>
              </w:rPr>
              <w:t xml:space="preserve">. </w:t>
            </w:r>
            <w:r>
              <w:rPr>
                <w:b/>
                <w:sz w:val="18"/>
              </w:rPr>
              <w:t>Non-SR signal codes (PS10/PS01/PS06/PS09 targets):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PAY_CONTINUITY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ENTITLEMENT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LPC_REQUEST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POSTING_UPDATE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LICENCE_FEE_RECOVERY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SENIORITY_FEED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DISCIPLINARY_TRIGGER</w:t>
            </w:r>
            <w:r>
              <w:rPr>
                <w:sz w:val="18"/>
              </w:rPr>
              <w:t xml:space="preserve">. (The invented </w:t>
            </w:r>
            <w:r>
              <w:rPr>
                <w:rFonts w:ascii="Consolas" w:hAnsi="Consolas"/>
                <w:sz w:val="18"/>
              </w:rPr>
              <w:t>COMPENSATING</w:t>
            </w:r>
            <w:r>
              <w:rPr>
                <w:sz w:val="18"/>
              </w:rPr>
              <w:t xml:space="preserve"> type is removed — corrections post a </w:t>
            </w:r>
            <w:r>
              <w:rPr>
                <w:rFonts w:ascii="Consolas" w:hAnsi="Consolas"/>
                <w:sz w:val="18"/>
              </w:rPr>
              <w:t>*_CANCELLED</w:t>
            </w:r>
            <w:r>
              <w:rPr>
                <w:sz w:val="18"/>
              </w:rPr>
              <w:t xml:space="preserve"> partner type with </w:t>
            </w:r>
            <w:r>
              <w:rPr>
                <w:rFonts w:ascii="Consolas" w:hAnsi="Consolas"/>
                <w:sz w:val="18"/>
              </w:rPr>
              <w:t>is_reversal=true</w:t>
            </w:r>
            <w:r>
              <w:rPr>
                <w:sz w:val="18"/>
              </w:rPr>
              <w:t>.)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payload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Event body (immutable once written). For </w:t>
            </w:r>
            <w:r>
              <w:rPr>
                <w:rFonts w:ascii="Consolas" w:hAnsi="Consolas"/>
                <w:sz w:val="18"/>
              </w:rPr>
              <w:t>PS12_SR</w:t>
            </w:r>
            <w:r>
              <w:rPr>
                <w:sz w:val="18"/>
              </w:rPr>
              <w:t xml:space="preserve"> rows the payload is the </w:t>
            </w:r>
            <w:r>
              <w:rPr>
                <w:b/>
                <w:sz w:val="18"/>
              </w:rPr>
              <w:t>PS12 ingest envelope</w:t>
            </w:r>
            <w:r>
              <w:rPr>
                <w:sz w:val="18"/>
              </w:rPr>
              <w:t xml:space="preserve">: dedup tuple </w:t>
            </w:r>
            <w:r>
              <w:rPr>
                <w:rFonts w:ascii="Consolas" w:hAnsi="Consolas"/>
                <w:sz w:val="18"/>
              </w:rPr>
              <w:t>(source_module="PS05", source_reference_id, source_event_version)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`fact_key`</w:t>
            </w:r>
            <w:r>
              <w:rPr>
                <w:sz w:val="18"/>
              </w:rPr>
              <w:t xml:space="preserve"> (qualifying-service correlation, required), explicit </w:t>
            </w:r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>+</w:t>
            </w:r>
            <w:r>
              <w:rPr>
                <w:rFonts w:ascii="Consolas" w:hAnsi="Consolas"/>
                <w:sz w:val="18"/>
              </w:rPr>
              <w:t>entity_id</w:t>
            </w:r>
            <w:r>
              <w:rPr>
                <w:sz w:val="18"/>
              </w:rPr>
              <w:t xml:space="preserve">, and for reversals </w:t>
            </w:r>
            <w:r>
              <w:rPr>
                <w:rFonts w:ascii="Consolas" w:hAnsi="Consolas"/>
                <w:sz w:val="18"/>
              </w:rPr>
              <w:t>is_reversal=true</w:t>
            </w:r>
            <w:r>
              <w:rPr>
                <w:sz w:val="18"/>
              </w:rPr>
              <w:t>+</w:t>
            </w:r>
            <w:r>
              <w:rPr>
                <w:rFonts w:ascii="Consolas" w:hAnsi="Consolas"/>
                <w:sz w:val="18"/>
              </w:rPr>
              <w:t>reverses_source_reference_id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idempotency_key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Formula: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{target_system}:{event_type}:{aggregate_type}:{aggregate_id}:{revision_no}</w:t>
            </w:r>
            <w:r>
              <w:rPr>
                <w:sz w:val="18"/>
              </w:rPr>
              <w:t xml:space="preserve"> (e.g. </w:t>
            </w:r>
            <w:r>
              <w:rPr>
                <w:rFonts w:ascii="Consolas" w:hAnsi="Consolas"/>
                <w:sz w:val="18"/>
              </w:rPr>
              <w:t>PS12_SR:RELIEVING:TRANSFER_ORDER:&lt;uuid&gt;:0</w:t>
            </w:r>
            <w:r>
              <w:rPr>
                <w:sz w:val="18"/>
              </w:rPr>
              <w:t xml:space="preserve">). The HTTP </w:t>
            </w:r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 xml:space="preserve"> header may carry this writer-local hash, but the </w:t>
            </w:r>
            <w:r>
              <w:rPr>
                <w:b/>
                <w:sz w:val="18"/>
              </w:rPr>
              <w:t>persisted dedup contract is the `(source_module, source_reference_id, source_event_version)` tuple</w:t>
            </w:r>
            <w:r>
              <w:rPr>
                <w:sz w:val="18"/>
              </w:rPr>
              <w:t xml:space="preserve"> on the ingest payload.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IN_FLIGHT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DELIVERED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FAILED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DEAD_LETTERED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attempt_count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max_attempts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8 (exponential backoff; X.1 runner adds its own ×3 within each dispatch).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next_attempt_at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Backoff schedule.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last_error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X.3 per-integration error mapping.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delivered_at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dead_lettered_at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After </w:t>
            </w:r>
            <w:r>
              <w:rPr>
                <w:rFonts w:ascii="Consolas" w:hAnsi="Consolas"/>
                <w:sz w:val="18"/>
              </w:rPr>
              <w:t>max_attempts</w:t>
            </w:r>
            <w:r>
              <w:rPr>
                <w:sz w:val="18"/>
              </w:rPr>
              <w:t>; surfaced in reconciliation.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Append-only (no soft delete).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Retention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dead-lettered rows retained ≥ </w:t>
            </w:r>
            <w:r>
              <w:rPr>
                <w:b/>
                <w:sz w:val="18"/>
              </w:rPr>
              <w:t>180 days</w:t>
            </w:r>
            <w:r>
              <w:rPr>
                <w:sz w:val="18"/>
              </w:rPr>
              <w:t xml:space="preserve"> after resolution; delivered rows ≥ </w:t>
            </w:r>
            <w:r>
              <w:rPr>
                <w:b/>
                <w:sz w:val="18"/>
              </w:rPr>
              <w:t>90 days</w:t>
            </w:r>
            <w:r>
              <w:rPr>
                <w:sz w:val="18"/>
              </w:rPr>
              <w:t xml:space="preserve"> then archived.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IntenseQuote"/>
      </w:pPr>
      <w:r>
        <w:t xml:space="preserve">Dispatched by </w:t>
      </w:r>
      <w:r>
        <w:rPr>
          <w:b/>
        </w:rPr>
        <w:t>`JOB-PS05-OUTBOX`</w:t>
      </w:r>
      <w:r>
        <w:t xml:space="preserve"> on the </w:t>
      </w:r>
      <w:r>
        <w:rPr>
          <w:b/>
        </w:rPr>
        <w:t>X.1 runner</w:t>
      </w:r>
      <w:r>
        <w:t xml:space="preserve">; outbound delivery to PS12/PS10/PS01/PS09 uses </w:t>
      </w:r>
      <w:r>
        <w:rPr>
          <w:b/>
        </w:rPr>
        <w:t>X.3</w:t>
      </w:r>
      <w:r>
        <w:t xml:space="preserve"> (circuit-breaking, idempotency, payload versioning). The outbox row is written in the </w:t>
      </w:r>
      <w:r>
        <w:rPr>
          <w:b/>
        </w:rPr>
        <w:t>same DB transaction</w:t>
      </w:r>
      <w:r>
        <w:t xml:space="preserve"> as the local state change. </w:t>
      </w:r>
      <w:r>
        <w:rPr>
          <w:b/>
        </w:rPr>
        <w:t>`PS12_SR` rows relay to the canonical ledger write-port `POST /api/v1/sr/ingest`</w:t>
      </w:r>
      <w:r>
        <w:t xml:space="preserve"> (reversals to </w:t>
      </w:r>
      <w:r>
        <w:rPr>
          <w:rFonts w:ascii="Consolas" w:hAnsi="Consolas"/>
          <w:sz w:val="20"/>
        </w:rPr>
        <w:t>POST /api/v1/sr/ingest/reversal</w:t>
      </w:r>
      <w:r>
        <w:t xml:space="preserve">) — never a direct SR-table INSERT and never </w:t>
      </w:r>
      <w:r>
        <w:rPr>
          <w:rFonts w:ascii="Consolas" w:hAnsi="Consolas"/>
          <w:sz w:val="20"/>
        </w:rPr>
        <w:t>/api/v1/sr/events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5.2.16 `vacancy_reservations` (vacancy lifecycle)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reservation_id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vacancy_position_id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FK→vacancy_positions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transfer_order_id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FK→transfer_orders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Set when allotment becomes an order.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Reserved for.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drive_id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FK→transfer_drives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lifecycle_state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RESERVED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VACATED_ON_RELIEF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FILLED_ON_JOIN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RELEASED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EXPIRED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reserved_at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vacated_at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Set when source employee relieved.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filled_at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Set when destination employee joins.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</w:t>
            </w:r>
            <w:r>
              <w:rPr>
                <w:rFonts w:ascii="Consolas" w:hAnsi="Consolas"/>
                <w:sz w:val="18"/>
              </w:rPr>
              <w:t>vacancy_position_id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employee_id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drive_id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5.2.17 `order_acknowledgements` (proof-of-service)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acknowledgement_id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transfer_order_id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FK→transfer_orders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served_on_date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 order served.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delivery_channel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IN_APP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EMAIL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SMS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REGISTERED_POST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HAND_DELIVERY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PUBLISHED_NOTICE</w:t>
            </w:r>
            <w:r>
              <w:rPr>
                <w:sz w:val="18"/>
              </w:rPr>
              <w:t xml:space="preserve"> (X.2 channels for IN_APP/EMAIL/SMS).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officer serving (null for system channels).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acknowledgement_status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ACKNOWLEDGED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DEEMED_SERVED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REFUSED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acknowledged_at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 acknowledgement.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deemed_served_reason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When </w:t>
            </w:r>
            <w:r>
              <w:rPr>
                <w:rFonts w:ascii="Consolas" w:hAnsi="Consolas"/>
                <w:sz w:val="18"/>
              </w:rPr>
              <w:t>DEEMED_SERVED</w:t>
            </w:r>
            <w:r>
              <w:rPr>
                <w:sz w:val="18"/>
              </w:rPr>
              <w:t xml:space="preserve"> (registered-post returned, published notice); </w:t>
            </w:r>
            <w:r>
              <w:rPr>
                <w:rFonts w:ascii="Consolas" w:hAnsi="Consolas"/>
                <w:sz w:val="18"/>
              </w:rPr>
              <w:t>JOB-PS05-SERVE-DEEM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proof_document_id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 (PS13)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Postal receipt / acknowledgement scan.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5.2.18 `order_number_sequences` (gapless numbering)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sequence_id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sequence_scope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TRANSFER_ORDER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RELIEVING_ORDER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JOINING_REPORT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CLEARANCE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REPRESENTATION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office_org_unit_id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Per-office.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fiscal_year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Per-year (e.g. 2026).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next_value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Reserve-then-commit counter (row-locked).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reserved_high_water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Highest reserved (may exceed committed).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prefix_template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TO/{yyyy}/{mm}/{seq:04d}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gap_audit_last_run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Last </w:t>
            </w:r>
            <w:r>
              <w:rPr>
                <w:rFonts w:ascii="Consolas" w:hAnsi="Consolas"/>
                <w:sz w:val="18"/>
              </w:rPr>
              <w:t>JOB-PS05-GAPAUDIT</w:t>
            </w:r>
            <w:r>
              <w:rPr>
                <w:sz w:val="18"/>
              </w:rPr>
              <w:t xml:space="preserve"> run.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</w:t>
            </w:r>
            <w:r>
              <w:rPr>
                <w:rFonts w:ascii="Consolas" w:hAnsi="Consolas"/>
                <w:sz w:val="18"/>
              </w:rPr>
              <w:t>sequence_scope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office_org_unit_id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fiscal_year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5.2.19 `counselling_sessions` (interactive allotment)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session_id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session_code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CNS-2026-ANNUAL-01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drive_id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FK→transfer_drives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drive_type=COUNSELLING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scheduled_at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turn_order_method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SENIORITY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MERIT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current_turn_employee_id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Whose turn is live (holds vacancy lock).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current_turn_started_at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turn_timeout_seconds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Auto-pass on timeout (</w:t>
            </w:r>
            <w:r>
              <w:rPr>
                <w:rFonts w:ascii="Consolas" w:hAnsi="Consolas"/>
                <w:sz w:val="18"/>
              </w:rPr>
              <w:t>JOB-PS05-COUNSEL-TIMEOUT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SCHEDULED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IN_PROGRESS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PAUSED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COMPLETED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CANCELLED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presiding_officer_id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Transfer Authority/HR Admin.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total_candidates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completed_candidates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5.2.20 `counselling_choices` (immutable choice log; append-only on P05 substrate)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choice_id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Append-only (no update/delete).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session_id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FK→counselling_sessions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turn_position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 called.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vacancy_position_id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FK→vacancy_positions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Chosen vacancy (null if passed/declined).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choice_action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CHOSEN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PASSED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DECLINED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AUTO_PASS_TIMEOUT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ABSENT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choice_made_at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recorded_by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Presiding officer (observed record).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remarks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Immutable (P05-captured; never soft-deleted).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</w:t>
            </w:r>
            <w:r>
              <w:rPr>
                <w:rFonts w:ascii="Consolas" w:hAnsi="Consolas"/>
                <w:sz w:val="18"/>
              </w:rPr>
              <w:t>session_id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employee_id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turn_position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5.2.21 `quarter_allotments` (estate retention)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quarter_allotment_id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transfer_order_id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FK→transfer_orders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transfer occasioning retention.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quarter_ref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Accommodation identifier.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Estate-owning office.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retention_allowed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Authority-approved retention.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retention_status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OCCUPIED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RETENTION_REQUESTED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RETENTION_APPROVED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VACATION_DUE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VACATED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OVERSTAY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vacate_by_date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 vacation deadline.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vacated_on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licence_fee_rate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NUMERIC(14,2)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INR per month (normal/penal; </w:t>
            </w:r>
            <w:r>
              <w:rPr>
                <w:rFonts w:ascii="Consolas" w:hAnsi="Consolas"/>
                <w:sz w:val="18"/>
              </w:rPr>
              <w:t>VAL-CURRENCY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penal_rate_applies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After permissible retention (</w:t>
            </w:r>
            <w:r>
              <w:rPr>
                <w:rFonts w:ascii="Consolas" w:hAnsi="Consolas"/>
                <w:sz w:val="18"/>
              </w:rPr>
              <w:t>JOB-PS05-QTR-OVERSTAY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licence_fee_recovery_ref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PS10 recovery signal reference.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5.3 Relationship map</w:t>
      </w:r>
    </w:p>
    <w:p>
      <w:pPr>
        <w:shd w:val="clear" w:color="auto" w:fill="F2F2F2"/>
      </w:pPr>
      <w:r>
        <w:rPr>
          <w:rFonts w:ascii="Consolas" w:hAnsi="Consolas"/>
          <w:sz w:val="18"/>
        </w:rPr>
        <w:t>employees (PS01) 1───* transfer_requests *───1 transfer_orders 1───1 relieving_orders</w:t>
        <w:br/>
        <w:t xml:space="preserve">                                   │                  │                   │</w:t>
        <w:br/>
        <w:t xml:space="preserve">                                   │                  ├──1 order_acknowledgements (proof-of-service)</w:t>
        <w:br/>
        <w:t xml:space="preserve">                                   │                  ├──* transfer_representations (holds)</w:t>
        <w:br/>
        <w:t xml:space="preserve">                                   │                  ├──1 clearance_checklists 1───* clearance_items (P01 PARALLEL_ALL_OF branches; SLA/deemed)</w:t>
        <w:br/>
        <w:t xml:space="preserve">                                   │                  ├──* charge_handovers (source + dest, under-protest)</w:t>
        <w:br/>
        <w:t xml:space="preserve">                                   │                  ├──1 joining_reports (joining_sequence_no)</w:t>
        <w:br/>
        <w:t xml:space="preserve">                                   │                  ├──0..1 deputation_records</w:t>
        <w:br/>
        <w:t xml:space="preserve">                                   │                  ├──0..1 quarter_allotments (estate retention)</w:t>
        <w:br/>
        <w:t xml:space="preserve">                                   │                  └──1 in_transit_custody_org_unit (custody during transit)</w:t>
        <w:br/>
        <w:t>transfer_orders 1───* sr_outbox (PS12/PS10/PS01/PS09 signals, idempotent; dispatched X.1/X.3)</w:t>
        <w:br/>
        <w:t>transfer_drives 1───* transfer_preferences *───1 employees</w:t>
        <w:br/>
        <w:t>transfer_drives 1───0..1 counselling_sessions 1───* counselling_choices (immutable, P05)</w:t>
        <w:br/>
        <w:t>transfer_drives 1───* vacancy_positions 1───* vacancy_reservations (lifecycle: reserved→vacated→filled)</w:t>
        <w:br/>
        <w:t>order_number_sequences ──(reserve-then-commit)──&gt; transfer_orders / relieving_orders / joining_reports</w:t>
        <w:br/>
        <w:t>transfer_orders.mutual_pair_order_id ──(paired-progress guard)── transfer_orders</w:t>
        <w:br/>
        <w:t>ALL approvals ──&gt; P01 workflow_instances/workflow_actions ; ALL mutations ──&gt; P05 audit_log (DB-trigger)</w:t>
        <w:br/>
        <w:t>ALL documents ──&gt; PS13 ; ALL notifications ──&gt; X.2/W.3 ; ALL SR events ──&gt; PS12 (via sr_outbox)</w:t>
      </w:r>
    </w:p>
    <w:p>
      <w:pPr>
        <w:pStyle w:val="Heading3"/>
      </w:pPr>
      <w:r>
        <w:rPr>
          <w:b/>
          <w:color w:val="2E5B9E"/>
          <w:sz w:val="26"/>
        </w:rPr>
        <w:t>5.4 Ownership / reuse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PS05 access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`org_units` placement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designations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PS01 / P04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Read; Update (</w:t>
            </w:r>
            <w:r>
              <w:rPr>
                <w:rFonts w:ascii="Consolas" w:hAnsi="Consolas"/>
                <w:sz w:val="18"/>
              </w:rPr>
              <w:t>org_units</w:t>
            </w:r>
            <w:r>
              <w:rPr>
                <w:sz w:val="18"/>
              </w:rPr>
              <w:t>, designation, employment_status) on join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Update only via PS01 API/service; org model not forked.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Sanctioned strength / seniority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PS06/PS01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Read-through (cached)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PS05 never authoritative; reconciliation job refreshes </w:t>
            </w:r>
            <w:r>
              <w:rPr>
                <w:rFonts w:ascii="Consolas" w:hAnsi="Consolas"/>
                <w:sz w:val="18"/>
              </w:rPr>
              <w:t>vacancy_positions</w:t>
            </w:r>
            <w:r>
              <w:rPr>
                <w:sz w:val="18"/>
              </w:rPr>
              <w:t xml:space="preserve"> caches.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PS12</w:t>
            </w:r>
            <w:r>
              <w:rPr>
                <w:sz w:val="18"/>
              </w:rPr>
              <w:t xml:space="preserve"> (on P05 substrate)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Append (write) via </w:t>
            </w:r>
            <w:r>
              <w:rPr>
                <w:rFonts w:ascii="Consolas" w:hAnsi="Consolas"/>
                <w:sz w:val="18"/>
              </w:rPr>
              <w:t>sr_outbox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ledger; PS05 is a writer, not owner.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PS13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Create/Read references; </w:t>
            </w:r>
            <w:r>
              <w:rPr>
                <w:b/>
                <w:sz w:val="18"/>
              </w:rPr>
              <w:t>sensitive document class</w:t>
            </w:r>
            <w:r>
              <w:rPr>
                <w:sz w:val="18"/>
              </w:rPr>
              <w:t xml:space="preserve"> for medical/spouse/compassionate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Holiday &amp; Region master (working-day calendar)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Org Admin Master Data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Regional-aware; no silent fallback.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notifications</w:t>
            </w:r>
            <w:r>
              <w:rPr>
                <w:sz w:val="18"/>
              </w:rPr>
              <w:t xml:space="preserve"> / templates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X.2 / W.3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Write (by </w:t>
            </w:r>
            <w:r>
              <w:rPr>
                <w:rFonts w:ascii="Consolas" w:hAnsi="Consolas"/>
                <w:sz w:val="18"/>
              </w:rPr>
              <w:t>MSG-PS05-*</w:t>
            </w:r>
            <w:r>
              <w:rPr>
                <w:sz w:val="18"/>
              </w:rPr>
              <w:t xml:space="preserve"> id)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security_audit_log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DB-trigger capture (no private log)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workflows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workflow_actions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Start/advance/approve via service contract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 xml:space="preserve">All </w:t>
            </w:r>
            <w:r>
              <w:rPr>
                <w:rFonts w:ascii="Consolas" w:hAnsi="Consolas"/>
                <w:sz w:val="18"/>
              </w:rPr>
              <w:t>transfer_*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clearance_*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charge_*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relieving_*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joining_*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deputation_*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vacancy_*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sr_outbox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counselling_*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quarter_allotments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order_*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PS05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Full CRUD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System of record (net-new enterprise).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5.5 Enum &amp; reference catalog</w:t>
      </w:r>
    </w:p>
    <w:p>
      <w:r>
        <w:rPr>
          <w:b/>
        </w:rPr>
        <w:t>Canonical taxonomy note</w:t>
      </w:r>
      <w:r>
        <w:t xml:space="preserve"> — three </w:t>
      </w:r>
      <w:r>
        <w:rPr>
          <w:b/>
        </w:rPr>
        <w:t>orthogonal axes</w:t>
      </w:r>
      <w:r>
        <w:t xml:space="preserve"> (resolves enum redundancy):</w:t>
      </w:r>
    </w:p>
    <w:p>
      <w:pPr>
        <w:pStyle w:val="ListBullet"/>
      </w:pPr>
      <w:r>
        <w:rPr>
          <w:b/>
        </w:rPr>
        <w:t>`transfer_type` = the mechanism</w:t>
      </w:r>
      <w:r>
        <w:t xml:space="preserve"> by which mobility occurs.</w:t>
      </w:r>
    </w:p>
    <w:p>
      <w:pPr>
        <w:pStyle w:val="ListBullet"/>
      </w:pPr>
      <w:r>
        <w:rPr>
          <w:b/>
        </w:rPr>
        <w:t>`ground` = the justification</w:t>
      </w:r>
      <w:r>
        <w:t xml:space="preserve"> for it.</w:t>
      </w:r>
    </w:p>
    <w:p>
      <w:pPr>
        <w:pStyle w:val="ListBullet"/>
      </w:pPr>
      <w:r>
        <w:rPr>
          <w:b/>
        </w:rPr>
        <w:t>`priority_category` = the statutory protection</w:t>
      </w:r>
      <w:r>
        <w:t xml:space="preserve"> the employee holds.</w:t>
      </w:r>
    </w:p>
    <w:p>
      <w:r>
        <w:t xml:space="preserve">A request carries one value on each axis. </w:t>
      </w:r>
      <w:r>
        <w:rPr>
          <w:rFonts w:ascii="Consolas" w:hAnsi="Consolas"/>
          <w:sz w:val="20"/>
        </w:rPr>
        <w:t>TRANSFER_ON_REQUEST</w:t>
      </w:r>
      <w:r>
        <w:t xml:space="preserve"> is </w:t>
      </w:r>
      <w:r>
        <w:rPr>
          <w:b/>
        </w:rPr>
        <w:t>collapsed</w:t>
      </w:r>
      <w:r>
        <w:t xml:space="preserve"> into </w:t>
      </w:r>
      <w:r>
        <w:rPr>
          <w:rFonts w:ascii="Consolas" w:hAnsi="Consolas"/>
          <w:sz w:val="20"/>
        </w:rPr>
        <w:t>transfer_type=REQUEST</w:t>
      </w:r>
      <w:r>
        <w:t xml:space="preserve"> (the "on request" sense is conveyed by </w:t>
      </w:r>
      <w:r>
        <w:rPr>
          <w:rFonts w:ascii="Consolas" w:hAnsi="Consolas"/>
          <w:sz w:val="20"/>
        </w:rPr>
        <w:t>request_origin=SELF</w:t>
      </w:r>
      <w:r>
        <w:t xml:space="preserve">). All enums validated via </w:t>
      </w:r>
      <w:r>
        <w:rPr>
          <w:rFonts w:ascii="Consolas" w:hAnsi="Consolas"/>
          <w:sz w:val="20"/>
        </w:rPr>
        <w:t>VAL-ENUM</w:t>
      </w:r>
      <w:r>
        <w:t>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Enum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transfer_type</w:t>
            </w:r>
            <w:r>
              <w:rPr>
                <w:sz w:val="18"/>
              </w:rPr>
              <w:t xml:space="preserve"> (mechanism)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REQUEST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ADMINISTRATIVE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MUTUAL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DEPUTATION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PROMOTION_LINKED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COMPASSIONATE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ground</w:t>
            </w:r>
            <w:r>
              <w:rPr>
                <w:sz w:val="18"/>
              </w:rPr>
              <w:t xml:space="preserve"> (justification)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SPOUSE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MEDICAL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ADMINISTRATIVE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OWN_REQUEST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PROMOTION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DEPUTATION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COMPASSIONATE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OTHER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priority_category</w:t>
            </w:r>
            <w:r>
              <w:rPr>
                <w:sz w:val="18"/>
              </w:rPr>
              <w:t xml:space="preserve"> (protection)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PROTECTED_SPOUSE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MEDICAL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DIFFERENTLY_ABLED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NEAR_RETIREMENT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SINGLE_PARENT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NONE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order_class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SUBSTANTIVE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ADDITIONAL_CHARGE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DEPUTATION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REPATRIATION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transfer_request.status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SUBMITTED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ELIGIBILITY_CHECK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RECOMMENDED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APPROVED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WITHDRAWN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ORDER_ISSUED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CANCELLED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transfer_order.status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PENDING_APPROVAL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APPROVED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PUBLISHED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SERVED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STAY_HOLD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RELIEVING_IN_PROGRESS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RELIEVED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IN_TRANSIT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JOINED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REVERTED_TO_SOURCE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ABANDONED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AMENDED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CANCELLED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REVOKED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relieving_order.status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PENDING_CLEARANCE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PENDING_APPROVAL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ISSUED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RELIEVED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DEEMED_RELIEVED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CANCELLED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joining_report.status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SUBMITTED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UNDER_VERIFICATION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JOINED_CONFIRMED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LATE_JOINING_REVIEW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ABANDONED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clearance_item.status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CLEARED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DUES_OUTSTANDING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WAIVED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DEEMED_CLEARED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escalation_tier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NONE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OFFICER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DEPT_HEAD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AUTHORITY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forced_action_type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DEEMED_CLEARED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HANDOVER_UNDER_PROTEST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DEEMED_RELIEF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representation_type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REPRESENTATION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COURT_STAY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RETENTION_REQUEST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representation.status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FILED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UNDER_REVIEW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HOLD_ACTIVE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UPHELD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VACATED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WITHDRAWN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sr_outbox.status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IN_FLIGHT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DELIVERED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FAILED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DEAD_LETTERED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sr_outbox.target_system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PS12_SR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PS10_PAYROLL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PS01_MASTER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PS09_DISCIPLINARY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vacancy_reservation.lifecycle_state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RESERVED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VACATED_ON_RELIEF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FILLED_ON_JOIN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RELEASED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EXPIRED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counselling_session.status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SCHEDULED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IN_PROGRESS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PAUSED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COMPLETED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CANCELLED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counselling_choice.choice_action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CHOSEN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PASSED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DECLINED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AUTO_PASS_TIMEOUT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ABSENT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quarter.retention_status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OCCUPIED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RETENTION_REQUESTED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RETENTION_APPROVED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VACATION_DUE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VACATED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OVERSTAY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order_acknowledgement.status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ACKNOWLEDGED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DEEMED_SERVED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REFUSED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joining_distance_band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LOCAL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SHORT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MEDIUM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LONG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OUTSTATION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enforcement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HARD_BLOCK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SOFT_WARN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REQUIRE_OVERRIDE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repatriation_status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ACTIVE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EXTENSION_REQUESTED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EXTENDED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REPATRIATION_DUE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REPATRIATED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employment_status</w:t>
            </w:r>
            <w:r>
              <w:rPr>
                <w:sz w:val="18"/>
              </w:rPr>
              <w:t xml:space="preserve"> (PS01)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ACTIVE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ON_LEAVE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SUSPENDED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TRANSFERRED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RETIRED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RESIGNED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DECEASED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TERMINATED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5.6 Data integrity rules</w:t>
      </w:r>
    </w:p>
    <w:p>
      <w:pPr>
        <w:pStyle w:val="ListNumber"/>
      </w:pPr>
      <w:r>
        <w:rPr>
          <w:b/>
        </w:rPr>
        <w:t>One active SUBSTANTIVE transition per employee:</w:t>
      </w:r>
      <w:r>
        <w:t xml:space="preserve"> an employee may have only one </w:t>
      </w:r>
      <w:r>
        <w:rPr>
          <w:rFonts w:ascii="Consolas" w:hAnsi="Consolas"/>
          <w:sz w:val="20"/>
        </w:rPr>
        <w:t>transfer_order</w:t>
      </w:r>
      <w:r>
        <w:t xml:space="preserve"> with </w:t>
      </w:r>
      <w:r>
        <w:rPr>
          <w:rFonts w:ascii="Consolas" w:hAnsi="Consolas"/>
          <w:sz w:val="20"/>
        </w:rPr>
        <w:t>order_class=SUBSTANTIVE</w:t>
      </w:r>
      <w:r>
        <w:t xml:space="preserve"> in a non-terminal status (</w:t>
      </w:r>
      <w:r>
        <w:rPr>
          <w:rFonts w:ascii="Consolas" w:hAnsi="Consolas"/>
          <w:sz w:val="20"/>
        </w:rPr>
        <w:t>PUBLISHED</w:t>
      </w:r>
      <w:r>
        <w:t>→</w:t>
      </w:r>
      <w:r>
        <w:rPr>
          <w:rFonts w:ascii="Consolas" w:hAnsi="Consolas"/>
          <w:sz w:val="20"/>
        </w:rPr>
        <w:t>JOINED</w:t>
      </w:r>
      <w:r>
        <w:t xml:space="preserve">) at a time. </w:t>
      </w:r>
      <w:r>
        <w:rPr>
          <w:rFonts w:ascii="Consolas" w:hAnsi="Consolas"/>
          <w:sz w:val="20"/>
        </w:rPr>
        <w:t>ADDITIONAL_CHARGE</w:t>
      </w:r>
      <w:r>
        <w:t xml:space="preserve">, </w:t>
      </w:r>
      <w:r>
        <w:rPr>
          <w:rFonts w:ascii="Consolas" w:hAnsi="Consolas"/>
          <w:sz w:val="20"/>
        </w:rPr>
        <w:t>DEPUTATION</w:t>
      </w:r>
      <w:r>
        <w:t xml:space="preserve">, </w:t>
      </w:r>
      <w:r>
        <w:rPr>
          <w:rFonts w:ascii="Consolas" w:hAnsi="Consolas"/>
          <w:sz w:val="20"/>
        </w:rPr>
        <w:t>REPATRIATION</w:t>
      </w:r>
      <w:r>
        <w:t xml:space="preserve"> may co-exist; a second </w:t>
      </w:r>
      <w:r>
        <w:rPr>
          <w:b/>
        </w:rPr>
        <w:t>substantive</w:t>
      </w:r>
      <w:r>
        <w:t xml:space="preserve"> issuance is </w:t>
      </w:r>
      <w:r>
        <w:rPr>
          <w:b/>
        </w:rPr>
        <w:t>`409 CONFLICT` / `ERR-PS05-ACTIVE-TRANSFER`</w:t>
      </w:r>
      <w:r>
        <w:t>.</w:t>
      </w:r>
    </w:p>
    <w:p>
      <w:pPr>
        <w:pStyle w:val="ListNumber"/>
      </w:pPr>
      <w:r>
        <w:rPr>
          <w:b/>
        </w:rPr>
        <w:t>Relieving precondition:</w:t>
      </w:r>
      <w:r>
        <w:t xml:space="preserve"> a </w:t>
      </w:r>
      <w:r>
        <w:rPr>
          <w:rFonts w:ascii="Consolas" w:hAnsi="Consolas"/>
          <w:sz w:val="20"/>
        </w:rPr>
        <w:t>relieving_order</w:t>
      </w:r>
      <w:r>
        <w:t xml:space="preserve"> may reach </w:t>
      </w:r>
      <w:r>
        <w:rPr>
          <w:rFonts w:ascii="Consolas" w:hAnsi="Consolas"/>
          <w:sz w:val="20"/>
        </w:rPr>
        <w:t>ISSUED</w:t>
      </w:r>
      <w:r>
        <w:t xml:space="preserve"> only if its </w:t>
      </w:r>
      <w:r>
        <w:rPr>
          <w:rFonts w:ascii="Consolas" w:hAnsi="Consolas"/>
          <w:sz w:val="20"/>
        </w:rPr>
        <w:t>clearance_checklist.status ∈ {CLEARED, CLEARED_WITH_DUES, CLEARED_WITH_DEEMED}</w:t>
      </w:r>
      <w:r>
        <w:t xml:space="preserve"> and </w:t>
      </w:r>
      <w:r>
        <w:rPr>
          <w:rFonts w:ascii="Consolas" w:hAnsi="Consolas"/>
          <w:sz w:val="20"/>
        </w:rPr>
        <w:t>has_outstanding_dues</w:t>
      </w:r>
      <w:r>
        <w:t xml:space="preserve"> either false or </w:t>
      </w:r>
      <w:r>
        <w:rPr>
          <w:rFonts w:ascii="Consolas" w:hAnsi="Consolas"/>
          <w:sz w:val="20"/>
        </w:rPr>
        <w:t>dues_recovery_ref</w:t>
      </w:r>
      <w:r>
        <w:t xml:space="preserve"> present — </w:t>
      </w:r>
      <w:r>
        <w:rPr>
          <w:b/>
        </w:rPr>
        <w:t>or</w:t>
      </w:r>
      <w:r>
        <w:t xml:space="preserve"> a </w:t>
      </w:r>
      <w:r>
        <w:rPr>
          <w:rFonts w:ascii="Consolas" w:hAnsi="Consolas"/>
          <w:sz w:val="20"/>
        </w:rPr>
        <w:t>deemed_relief</w:t>
      </w:r>
      <w:r>
        <w:t xml:space="preserve"> forced action is recorded (FR-PS05-016). Violation </w:t>
      </w:r>
      <w:r>
        <w:rPr>
          <w:b/>
        </w:rPr>
        <w:t>`412 PRECONDITION_FAILED` / `ERR-PS05-CLEARANCE-INCOMPLETE`</w:t>
      </w:r>
      <w:r>
        <w:t>.</w:t>
      </w:r>
    </w:p>
    <w:p>
      <w:pPr>
        <w:pStyle w:val="ListNumber"/>
      </w:pPr>
      <w:r>
        <w:rPr>
          <w:b/>
        </w:rPr>
        <w:t>Joining precondition:</w:t>
      </w:r>
      <w:r>
        <w:t xml:space="preserve"> a </w:t>
      </w:r>
      <w:r>
        <w:rPr>
          <w:rFonts w:ascii="Consolas" w:hAnsi="Consolas"/>
          <w:sz w:val="20"/>
        </w:rPr>
        <w:t>joining_report</w:t>
      </w:r>
      <w:r>
        <w:t xml:space="preserve"> may reach </w:t>
      </w:r>
      <w:r>
        <w:rPr>
          <w:rFonts w:ascii="Consolas" w:hAnsi="Consolas"/>
          <w:sz w:val="20"/>
        </w:rPr>
        <w:t>JOINED_CONFIRMED</w:t>
      </w:r>
      <w:r>
        <w:t xml:space="preserve"> only if linked </w:t>
      </w:r>
      <w:r>
        <w:rPr>
          <w:rFonts w:ascii="Consolas" w:hAnsi="Consolas"/>
          <w:sz w:val="20"/>
        </w:rPr>
        <w:t>transfer_order.status = IN_TRANSIT</w:t>
      </w:r>
      <w:r>
        <w:t xml:space="preserve"> — except </w:t>
      </w:r>
      <w:r>
        <w:rPr>
          <w:rFonts w:ascii="Consolas" w:hAnsi="Consolas"/>
          <w:sz w:val="20"/>
        </w:rPr>
        <w:t>JOINING_WITHOUT_RELIEF</w:t>
      </w:r>
      <w:r>
        <w:t xml:space="preserve"> exceptions explicitly flagged. Violation </w:t>
      </w:r>
      <w:r>
        <w:rPr>
          <w:b/>
        </w:rPr>
        <w:t>`409 CONFLICT` / `ERR-PS05-NOT-IN-TRANSIT`</w:t>
      </w:r>
      <w:r>
        <w:t>.</w:t>
      </w:r>
    </w:p>
    <w:p>
      <w:pPr>
        <w:pStyle w:val="ListNumber"/>
      </w:pPr>
      <w:r>
        <w:rPr>
          <w:b/>
        </w:rPr>
        <w:t>Date monotonicity:</w:t>
      </w:r>
      <w:r>
        <w:t xml:space="preserve"> </w:t>
      </w:r>
      <w:r>
        <w:rPr>
          <w:rFonts w:ascii="Consolas" w:hAnsi="Consolas"/>
          <w:sz w:val="20"/>
        </w:rPr>
        <w:t>order_date ≤ served_on_date ≤ relieve_by_date</w:t>
      </w:r>
      <w:r>
        <w:t xml:space="preserve">; </w:t>
      </w:r>
      <w:r>
        <w:rPr>
          <w:rFonts w:ascii="Consolas" w:hAnsi="Consolas"/>
          <w:sz w:val="20"/>
        </w:rPr>
        <w:t>last_working_day ≥ served_on_date</w:t>
      </w:r>
      <w:r>
        <w:t xml:space="preserve">; </w:t>
      </w:r>
      <w:r>
        <w:rPr>
          <w:rFonts w:ascii="Consolas" w:hAnsi="Consolas"/>
          <w:sz w:val="20"/>
        </w:rPr>
        <w:t>joining_date ≥ last_working_day</w:t>
      </w:r>
      <w:r>
        <w:t xml:space="preserve">; </w:t>
      </w:r>
      <w:r>
        <w:rPr>
          <w:rFonts w:ascii="Consolas" w:hAnsi="Consolas"/>
          <w:sz w:val="20"/>
        </w:rPr>
        <w:t>repatriation_due_date ≥ start_date</w:t>
      </w:r>
      <w:r>
        <w:t xml:space="preserve">; </w:t>
      </w:r>
      <w:r>
        <w:rPr>
          <w:rFonts w:ascii="Consolas" w:hAnsi="Consolas"/>
          <w:sz w:val="20"/>
        </w:rPr>
        <w:t>vacate_by_date ≥ last_working_day</w:t>
      </w:r>
      <w:r>
        <w:t xml:space="preserve"> (</w:t>
      </w:r>
      <w:r>
        <w:rPr>
          <w:rFonts w:ascii="Consolas" w:hAnsi="Consolas"/>
          <w:sz w:val="20"/>
        </w:rPr>
        <w:t>VAL-DATE</w:t>
      </w:r>
      <w:r>
        <w:t>/</w:t>
      </w:r>
      <w:r>
        <w:rPr>
          <w:rFonts w:ascii="Consolas" w:hAnsi="Consolas"/>
          <w:sz w:val="20"/>
        </w:rPr>
        <w:t>VAL-EFFECTIVE</w:t>
      </w:r>
      <w:r>
        <w:t>).</w:t>
      </w:r>
    </w:p>
    <w:p>
      <w:pPr>
        <w:pStyle w:val="ListNumber"/>
      </w:pPr>
      <w:r>
        <w:rPr>
          <w:b/>
        </w:rPr>
        <w:t>Mutual symmetry &amp; coupling:</w:t>
      </w:r>
      <w:r>
        <w:t xml:space="preserve"> a </w:t>
      </w:r>
      <w:r>
        <w:rPr>
          <w:rFonts w:ascii="Consolas" w:hAnsi="Consolas"/>
          <w:sz w:val="20"/>
        </w:rPr>
        <w:t>MUTUAL</w:t>
      </w:r>
      <w:r>
        <w:t xml:space="preserve"> request requires a reciprocal request linking </w:t>
      </w:r>
      <w:r>
        <w:rPr>
          <w:rFonts w:ascii="Consolas" w:hAnsi="Consolas"/>
          <w:sz w:val="20"/>
        </w:rPr>
        <w:t>mutual_counterpart_employee_id</w:t>
      </w:r>
      <w:r>
        <w:t xml:space="preserve">; both orders are approved/published </w:t>
      </w:r>
      <w:r>
        <w:rPr>
          <w:b/>
        </w:rPr>
        <w:t>atomically as a pair</w:t>
      </w:r>
      <w:r>
        <w:t xml:space="preserve">, and </w:t>
      </w:r>
      <w:r>
        <w:rPr>
          <w:b/>
        </w:rPr>
        <w:t>relieving and joining are paired-progress guarded</w:t>
      </w:r>
      <w:r>
        <w:t xml:space="preserve">; asymmetric completion is </w:t>
      </w:r>
      <w:r>
        <w:rPr>
          <w:b/>
        </w:rPr>
        <w:t>`409 CONFLICT` / `ERR-PS05-MUTUAL-PAIR`</w:t>
      </w:r>
      <w:r>
        <w:t>.</w:t>
      </w:r>
    </w:p>
    <w:p>
      <w:pPr>
        <w:pStyle w:val="ListNumber"/>
      </w:pPr>
      <w:r>
        <w:rPr>
          <w:b/>
        </w:rPr>
        <w:t>Vacancy lifecycle:</w:t>
      </w:r>
      <w:r>
        <w:t xml:space="preserve"> </w:t>
      </w:r>
      <w:r>
        <w:rPr>
          <w:rFonts w:ascii="Consolas" w:hAnsi="Consolas"/>
          <w:sz w:val="20"/>
        </w:rPr>
        <w:t>RESERVED → VACATED_ON_RELIEF → FILLED_ON_JOIN</w:t>
      </w:r>
      <w:r>
        <w:t xml:space="preserve">. Allotment requires </w:t>
      </w:r>
      <w:r>
        <w:rPr>
          <w:rFonts w:ascii="Consolas" w:hAnsi="Consolas"/>
          <w:sz w:val="20"/>
        </w:rPr>
        <w:t>vacant_count &gt; 0</w:t>
      </w:r>
      <w:r>
        <w:t xml:space="preserve"> </w:t>
      </w:r>
      <w:r>
        <w:rPr>
          <w:b/>
        </w:rPr>
        <w:t>and a transactional re-check at join time</w:t>
      </w:r>
      <w:r>
        <w:t xml:space="preserve">; double-fill is </w:t>
      </w:r>
      <w:r>
        <w:rPr>
          <w:b/>
        </w:rPr>
        <w:t>`409 CONFLICT` / `ERR-PS05-VACANCY-FULL`</w:t>
      </w:r>
      <w:r>
        <w:t>.</w:t>
      </w:r>
    </w:p>
    <w:p>
      <w:pPr>
        <w:pStyle w:val="ListNumber"/>
      </w:pPr>
      <w:r>
        <w:rPr>
          <w:b/>
        </w:rPr>
        <w:t>Maker ≠ checker &amp; transferee exclusion:</w:t>
      </w:r>
      <w:r>
        <w:t xml:space="preserve"> enforced by </w:t>
      </w:r>
      <w:r>
        <w:rPr>
          <w:b/>
        </w:rPr>
        <w:t>P01/P02</w:t>
      </w:r>
      <w:r>
        <w:t xml:space="preserve"> on every approval/clearance/forced-action write; the Authority exercising a forced action is recorded and may not be the transferee.</w:t>
      </w:r>
    </w:p>
    <w:p>
      <w:pPr>
        <w:pStyle w:val="ListNumber"/>
      </w:pPr>
      <w:r>
        <w:rPr>
          <w:b/>
        </w:rPr>
        <w:t>SR posting completeness via outbox:</w:t>
      </w:r>
      <w:r>
        <w:t xml:space="preserve"> on each of order-publish, relieve, and join, exactly one corresponding </w:t>
      </w:r>
      <w:r>
        <w:rPr>
          <w:rFonts w:ascii="Consolas" w:hAnsi="Consolas"/>
          <w:sz w:val="20"/>
        </w:rPr>
        <w:t>sr_outbox</w:t>
      </w:r>
      <w:r>
        <w:t xml:space="preserve"> row (idempotency-key unique) must reach </w:t>
      </w:r>
      <w:r>
        <w:rPr>
          <w:rFonts w:ascii="Consolas" w:hAnsi="Consolas"/>
          <w:sz w:val="20"/>
        </w:rPr>
        <w:t>DELIVERED</w:t>
      </w:r>
      <w:r>
        <w:t xml:space="preserve"> to </w:t>
      </w:r>
      <w:r>
        <w:rPr>
          <w:b/>
        </w:rPr>
        <w:t>PS12</w:t>
      </w:r>
      <w:r>
        <w:t xml:space="preserve">; failures retried by </w:t>
      </w:r>
      <w:r>
        <w:rPr>
          <w:rFonts w:ascii="Consolas" w:hAnsi="Consolas"/>
          <w:sz w:val="20"/>
        </w:rPr>
        <w:t>JOB-PS05-OUTBOX</w:t>
      </w:r>
      <w:r>
        <w:t xml:space="preserve">, dead-lettered after </w:t>
      </w:r>
      <w:r>
        <w:rPr>
          <w:rFonts w:ascii="Consolas" w:hAnsi="Consolas"/>
          <w:sz w:val="20"/>
        </w:rPr>
        <w:t>max_attempts</w:t>
      </w:r>
      <w:r>
        <w:t>, surfaced (FR-PS05-012).</w:t>
      </w:r>
    </w:p>
    <w:p>
      <w:pPr>
        <w:pStyle w:val="ListNumber"/>
      </w:pPr>
      <w:r>
        <w:rPr>
          <w:b/>
        </w:rPr>
        <w:t>No orphan clearance:</w:t>
      </w:r>
      <w:r>
        <w:t xml:space="preserve"> </w:t>
      </w:r>
      <w:r>
        <w:rPr>
          <w:rFonts w:ascii="Consolas" w:hAnsi="Consolas"/>
          <w:sz w:val="20"/>
        </w:rPr>
        <w:t>clearance_items</w:t>
      </w:r>
      <w:r>
        <w:t xml:space="preserve"> exist only with a parent </w:t>
      </w:r>
      <w:r>
        <w:rPr>
          <w:rFonts w:ascii="Consolas" w:hAnsi="Consolas"/>
          <w:sz w:val="20"/>
        </w:rPr>
        <w:t>clearance_checklist</w:t>
      </w:r>
      <w:r>
        <w:t xml:space="preserve">; only </w:t>
      </w:r>
      <w:r>
        <w:rPr>
          <w:b/>
        </w:rPr>
        <w:t>configured</w:t>
      </w:r>
      <w:r>
        <w:t xml:space="preserve"> departments generate items/branches.</w:t>
      </w:r>
    </w:p>
    <w:p>
      <w:pPr>
        <w:pStyle w:val="ListNumber"/>
      </w:pPr>
      <w:r>
        <w:rPr>
          <w:b/>
        </w:rPr>
        <w:t>SR/append-only immutability:</w:t>
      </w:r>
      <w:r>
        <w:t xml:space="preserve"> soft delete is never applied to records posted to PS12, to </w:t>
      </w:r>
      <w:r>
        <w:rPr>
          <w:rFonts w:ascii="Consolas" w:hAnsi="Consolas"/>
          <w:sz w:val="20"/>
        </w:rPr>
        <w:t>sr_outbox</w:t>
      </w:r>
      <w:r>
        <w:t xml:space="preserve">, or to </w:t>
      </w:r>
      <w:r>
        <w:rPr>
          <w:rFonts w:ascii="Consolas" w:hAnsi="Consolas"/>
          <w:sz w:val="20"/>
        </w:rPr>
        <w:t>counselling_choices</w:t>
      </w:r>
      <w:r>
        <w:t>; such records are cancelled/revoked/compensated with reason, not deleted (consistent with P05 immutability + Platform §8.2 no-hard-delete).</w:t>
      </w:r>
    </w:p>
    <w:p>
      <w:pPr>
        <w:pStyle w:val="ListNumber"/>
      </w:pPr>
      <w:r>
        <w:rPr>
          <w:b/>
        </w:rPr>
        <w:t>Service continuity:</w:t>
      </w:r>
      <w:r>
        <w:t xml:space="preserve"> between </w:t>
      </w:r>
      <w:r>
        <w:rPr>
          <w:rFonts w:ascii="Consolas" w:hAnsi="Consolas"/>
          <w:sz w:val="20"/>
        </w:rPr>
        <w:t>last_working_day</w:t>
      </w:r>
      <w:r>
        <w:t xml:space="preserve"> and </w:t>
      </w:r>
      <w:r>
        <w:rPr>
          <w:rFonts w:ascii="Consolas" w:hAnsi="Consolas"/>
          <w:sz w:val="20"/>
        </w:rPr>
        <w:t>joining_date</w:t>
      </w:r>
      <w:r>
        <w:t xml:space="preserve"> pay is </w:t>
      </w:r>
      <w:r>
        <w:rPr>
          <w:b/>
        </w:rPr>
        <w:t>continuous</w:t>
      </w:r>
      <w:r>
        <w:t xml:space="preserve"> (a single </w:t>
      </w:r>
      <w:r>
        <w:rPr>
          <w:rFonts w:ascii="Consolas" w:hAnsi="Consolas"/>
          <w:sz w:val="20"/>
        </w:rPr>
        <w:t>PAY_CONTINUITY</w:t>
      </w:r>
      <w:r>
        <w:t xml:space="preserve"> signal to PS10, not stop+start); SR </w:t>
      </w:r>
      <w:r>
        <w:rPr>
          <w:rFonts w:ascii="Consolas" w:hAnsi="Consolas"/>
          <w:sz w:val="20"/>
        </w:rPr>
        <w:t>RELIEVED</w:t>
      </w:r>
      <w:r>
        <w:t>/</w:t>
      </w:r>
      <w:r>
        <w:rPr>
          <w:rFonts w:ascii="Consolas" w:hAnsi="Consolas"/>
          <w:sz w:val="20"/>
        </w:rPr>
        <w:t>JOINED</w:t>
      </w:r>
      <w:r>
        <w:t xml:space="preserve"> carry </w:t>
      </w:r>
      <w:r>
        <w:rPr>
          <w:rFonts w:ascii="Consolas" w:hAnsi="Consolas"/>
          <w:sz w:val="20"/>
        </w:rPr>
        <w:t>service_continuity_asserted=true</w:t>
      </w:r>
      <w:r>
        <w:t xml:space="preserve"> unless an explicit break (abandonment) is recorded.</w:t>
      </w:r>
    </w:p>
    <w:p>
      <w:pPr>
        <w:pStyle w:val="ListNumber"/>
      </w:pPr>
      <w:r>
        <w:rPr>
          <w:b/>
        </w:rPr>
        <w:t>In-transit custody (no dual/zero posting):</w:t>
      </w:r>
      <w:r>
        <w:t xml:space="preserve"> while </w:t>
      </w:r>
      <w:r>
        <w:rPr>
          <w:rFonts w:ascii="Consolas" w:hAnsi="Consolas"/>
          <w:sz w:val="20"/>
        </w:rPr>
        <w:t>IN_TRANSIT</w:t>
      </w:r>
      <w:r>
        <w:t xml:space="preserve">, exactly one </w:t>
      </w:r>
      <w:r>
        <w:rPr>
          <w:rFonts w:ascii="Consolas" w:hAnsi="Consolas"/>
          <w:sz w:val="20"/>
        </w:rPr>
        <w:t>in_transit_custody_org_unit_id</w:t>
      </w:r>
      <w:r>
        <w:t xml:space="preserve"> is set; PS01 </w:t>
      </w:r>
      <w:r>
        <w:rPr>
          <w:rFonts w:ascii="Consolas" w:hAnsi="Consolas"/>
          <w:sz w:val="20"/>
        </w:rPr>
        <w:t>org_units</w:t>
      </w:r>
      <w:r>
        <w:t xml:space="preserve"> remains source until join; headcount counts the employee </w:t>
      </w:r>
      <w:r>
        <w:rPr>
          <w:b/>
        </w:rPr>
        <w:t>once</w:t>
      </w:r>
      <w:r>
        <w:t xml:space="preserve"> against the custodian; null/two custodians is </w:t>
      </w:r>
      <w:r>
        <w:rPr>
          <w:b/>
        </w:rPr>
        <w:t>`409 CONFLICT` / `ERR-PS05-DUAL-POSTING`</w:t>
      </w:r>
      <w:r>
        <w:t>.</w:t>
      </w:r>
    </w:p>
    <w:p>
      <w:pPr>
        <w:pStyle w:val="ListNumber"/>
      </w:pPr>
      <w:r>
        <w:rPr>
          <w:b/>
        </w:rPr>
        <w:t>Strength read-through:</w:t>
      </w:r>
      <w:r>
        <w:t xml:space="preserve"> </w:t>
      </w:r>
      <w:r>
        <w:rPr>
          <w:rFonts w:ascii="Consolas" w:hAnsi="Consolas"/>
          <w:sz w:val="20"/>
        </w:rPr>
        <w:t>vacancy_positions</w:t>
      </w:r>
      <w:r>
        <w:t xml:space="preserve"> caches carry </w:t>
      </w:r>
      <w:r>
        <w:rPr>
          <w:rFonts w:ascii="Consolas" w:hAnsi="Consolas"/>
          <w:sz w:val="20"/>
        </w:rPr>
        <w:t>strength_as_of</w:t>
      </w:r>
      <w:r>
        <w:t>; never written by transactional flows, only by the reconciliation job; allotment reads live where possible, falls back to cache with a staleness flag.</w:t>
      </w:r>
    </w:p>
    <w:p>
      <w:pPr>
        <w:pStyle w:val="ListNumber"/>
      </w:pPr>
      <w:r>
        <w:rPr>
          <w:b/>
        </w:rPr>
        <w:t>Joining-sequence integrity:</w:t>
      </w:r>
      <w:r>
        <w:t xml:space="preserve"> concurrent same-cadre/same-post joinings on a date receive distinct </w:t>
      </w:r>
      <w:r>
        <w:rPr>
          <w:rFonts w:ascii="Consolas" w:hAnsi="Consolas"/>
          <w:sz w:val="20"/>
        </w:rPr>
        <w:t>joining_sequence_no</w:t>
      </w:r>
      <w:r>
        <w:t xml:space="preserve"> ordered by </w:t>
      </w:r>
      <w:r>
        <w:rPr>
          <w:rFonts w:ascii="Consolas" w:hAnsi="Consolas"/>
          <w:sz w:val="20"/>
        </w:rPr>
        <w:t>reported_date</w:t>
      </w:r>
      <w:r>
        <w:t>/</w:t>
      </w:r>
      <w:r>
        <w:rPr>
          <w:rFonts w:ascii="Consolas" w:hAnsi="Consolas"/>
          <w:sz w:val="20"/>
        </w:rPr>
        <w:t>joining_time</w:t>
      </w:r>
      <w:r>
        <w:t xml:space="preserve"> then deterministic </w:t>
      </w:r>
      <w:r>
        <w:rPr>
          <w:rFonts w:ascii="Consolas" w:hAnsi="Consolas"/>
          <w:sz w:val="20"/>
        </w:rPr>
        <w:t>inter_se_tiebreak_key</w:t>
      </w:r>
      <w:r>
        <w:t xml:space="preserve"> (</w:t>
      </w:r>
      <w:r>
        <w:rPr>
          <w:rFonts w:ascii="Consolas" w:hAnsi="Consolas"/>
          <w:sz w:val="20"/>
        </w:rPr>
        <w:t>service_no</w:t>
      </w:r>
      <w:r>
        <w:t>); unique per (</w:t>
      </w:r>
      <w:r>
        <w:rPr>
          <w:rFonts w:ascii="Consolas" w:hAnsi="Consolas"/>
          <w:sz w:val="20"/>
        </w:rPr>
        <w:t>dest_org_unit_id</w:t>
      </w:r>
      <w:r>
        <w:t>,</w:t>
      </w:r>
      <w:r>
        <w:rPr>
          <w:rFonts w:ascii="Consolas" w:hAnsi="Consolas"/>
          <w:sz w:val="20"/>
        </w:rPr>
        <w:t>dest_designation_id</w:t>
      </w:r>
      <w:r>
        <w:t>,</w:t>
      </w:r>
      <w:r>
        <w:rPr>
          <w:rFonts w:ascii="Consolas" w:hAnsi="Consolas"/>
          <w:sz w:val="20"/>
        </w:rPr>
        <w:t>joining_date</w:t>
      </w:r>
      <w:r>
        <w:t>); exposed to PS06.</w:t>
      </w:r>
    </w:p>
    <w:p>
      <w:pPr>
        <w:pStyle w:val="ListNumber"/>
      </w:pPr>
      <w:r>
        <w:rPr>
          <w:b/>
        </w:rPr>
        <w:t>Proof-of-service precedence:</w:t>
      </w:r>
      <w:r>
        <w:t xml:space="preserve"> </w:t>
      </w:r>
      <w:r>
        <w:rPr>
          <w:rFonts w:ascii="Consolas" w:hAnsi="Consolas"/>
          <w:sz w:val="20"/>
        </w:rPr>
        <w:t>relieve_by_date</w:t>
      </w:r>
      <w:r>
        <w:t xml:space="preserve"> enforcement references </w:t>
      </w:r>
      <w:r>
        <w:rPr>
          <w:rFonts w:ascii="Consolas" w:hAnsi="Consolas"/>
          <w:sz w:val="20"/>
        </w:rPr>
        <w:t>served_on_date</w:t>
      </w:r>
      <w:r>
        <w:t xml:space="preserve"> (or </w:t>
      </w:r>
      <w:r>
        <w:rPr>
          <w:rFonts w:ascii="Consolas" w:hAnsi="Consolas"/>
          <w:sz w:val="20"/>
        </w:rPr>
        <w:t>DEEMED_SERVED</w:t>
      </w:r>
      <w:r>
        <w:t xml:space="preserve">), never </w:t>
      </w:r>
      <w:r>
        <w:rPr>
          <w:rFonts w:ascii="Consolas" w:hAnsi="Consolas"/>
          <w:sz w:val="20"/>
        </w:rPr>
        <w:t>order_date</w:t>
      </w:r>
      <w:r>
        <w:t xml:space="preserve">; an order may not enter </w:t>
      </w:r>
      <w:r>
        <w:rPr>
          <w:rFonts w:ascii="Consolas" w:hAnsi="Consolas"/>
          <w:sz w:val="20"/>
        </w:rPr>
        <w:t>RELIEVING_IN_PROGRESS</w:t>
      </w:r>
      <w:r>
        <w:t xml:space="preserve"> without a </w:t>
      </w:r>
      <w:r>
        <w:rPr>
          <w:rFonts w:ascii="Consolas" w:hAnsi="Consolas"/>
          <w:sz w:val="20"/>
        </w:rPr>
        <w:t>SERVED</w:t>
      </w:r>
      <w:r>
        <w:t>/</w:t>
      </w:r>
      <w:r>
        <w:rPr>
          <w:rFonts w:ascii="Consolas" w:hAnsi="Consolas"/>
          <w:sz w:val="20"/>
        </w:rPr>
        <w:t>DEEMED_SERVED</w:t>
      </w:r>
      <w:r>
        <w:t>/</w:t>
      </w:r>
      <w:r>
        <w:rPr>
          <w:rFonts w:ascii="Consolas" w:hAnsi="Consolas"/>
          <w:sz w:val="20"/>
        </w:rPr>
        <w:t>ACKNOWLEDGED</w:t>
      </w:r>
      <w:r>
        <w:t xml:space="preserve"> row — else </w:t>
      </w:r>
      <w:r>
        <w:rPr>
          <w:b/>
        </w:rPr>
        <w:t>`409 CONFLICT` / `ERR-PS05-NOT-SERVED`</w:t>
      </w:r>
      <w:r>
        <w:t>.</w:t>
      </w:r>
    </w:p>
    <w:p>
      <w:pPr>
        <w:pStyle w:val="ListNumber"/>
      </w:pPr>
      <w:r>
        <w:rPr>
          <w:b/>
        </w:rPr>
        <w:t>Hold supremacy:</w:t>
      </w:r>
      <w:r>
        <w:t xml:space="preserve"> an active </w:t>
      </w:r>
      <w:r>
        <w:rPr>
          <w:rFonts w:ascii="Consolas" w:hAnsi="Consolas"/>
          <w:sz w:val="20"/>
        </w:rPr>
        <w:t>STAY_HOLD</w:t>
      </w:r>
      <w:r>
        <w:t xml:space="preserve"> (</w:t>
      </w:r>
      <w:r>
        <w:rPr>
          <w:rFonts w:ascii="Consolas" w:hAnsi="Consolas"/>
          <w:sz w:val="20"/>
        </w:rPr>
        <w:t>representation.status=HOLD_ACTIVE</w:t>
      </w:r>
      <w:r>
        <w:t>) blocks all forward transitions until vacated (</w:t>
      </w:r>
      <w:r>
        <w:rPr>
          <w:b/>
        </w:rPr>
        <w:t>`409 CONFLICT` / `ERR-PS05-STAY-HOLD`</w:t>
      </w:r>
      <w:r>
        <w:t xml:space="preserve">); </w:t>
      </w:r>
      <w:r>
        <w:rPr>
          <w:rFonts w:ascii="Consolas" w:hAnsi="Consolas"/>
          <w:sz w:val="20"/>
        </w:rPr>
        <w:t>hold_active=true</w:t>
      </w:r>
      <w:r>
        <w:t xml:space="preserve"> mirrors this on </w:t>
      </w:r>
      <w:r>
        <w:rPr>
          <w:rFonts w:ascii="Consolas" w:hAnsi="Consolas"/>
          <w:sz w:val="20"/>
        </w:rPr>
        <w:t>transfer_orders</w:t>
      </w:r>
      <w:r>
        <w:t>.</w:t>
      </w:r>
    </w:p>
    <w:p>
      <w:pPr>
        <w:pStyle w:val="ListNumber"/>
      </w:pPr>
      <w:r>
        <w:rPr>
          <w:b/>
        </w:rPr>
        <w:t>Gapless numbering:</w:t>
      </w:r>
      <w:r>
        <w:t xml:space="preserve"> statutory numbers issued via reserve-then-commit on </w:t>
      </w:r>
      <w:r>
        <w:rPr>
          <w:rFonts w:ascii="Consolas" w:hAnsi="Consolas"/>
          <w:sz w:val="20"/>
        </w:rPr>
        <w:t>order_number_sequences</w:t>
      </w:r>
      <w:r>
        <w:t xml:space="preserve"> per (</w:t>
      </w:r>
      <w:r>
        <w:rPr>
          <w:rFonts w:ascii="Consolas" w:hAnsi="Consolas"/>
          <w:sz w:val="20"/>
        </w:rPr>
        <w:t>scope</w:t>
      </w:r>
      <w:r>
        <w:t>,</w:t>
      </w:r>
      <w:r>
        <w:rPr>
          <w:rFonts w:ascii="Consolas" w:hAnsi="Consolas"/>
          <w:sz w:val="20"/>
        </w:rPr>
        <w:t>office</w:t>
      </w:r>
      <w:r>
        <w:t>,</w:t>
      </w:r>
      <w:r>
        <w:rPr>
          <w:rFonts w:ascii="Consolas" w:hAnsi="Consolas"/>
          <w:sz w:val="20"/>
        </w:rPr>
        <w:t>fiscal_year</w:t>
      </w:r>
      <w:r>
        <w:t xml:space="preserve">); a reserved-but-uncommitted number is committed or explicitly voided with an audit row; </w:t>
      </w:r>
      <w:r>
        <w:rPr>
          <w:rFonts w:ascii="Consolas" w:hAnsi="Consolas"/>
          <w:sz w:val="20"/>
        </w:rPr>
        <w:t>JOB-PS05-GAPAUDIT</w:t>
      </w:r>
      <w:r>
        <w:t xml:space="preserve"> shows zero unexplained gaps. Contention returns </w:t>
      </w:r>
      <w:r>
        <w:rPr>
          <w:b/>
        </w:rPr>
        <w:t>`409 CONFLICT` / `ERR-PS05-NUMBER-LOCKED`</w:t>
      </w:r>
      <w:r>
        <w:t xml:space="preserve"> (retry).</w:t>
      </w:r>
    </w:p>
    <w:p>
      <w:pPr>
        <w:pStyle w:val="Heading3"/>
      </w:pPr>
      <w:r>
        <w:rPr>
          <w:b/>
          <w:color w:val="2E5B9E"/>
          <w:sz w:val="26"/>
        </w:rPr>
        <w:t>5.7 Sample data (2–3 rows per module entity)</w:t>
      </w:r>
    </w:p>
    <w:p>
      <w:r>
        <w:rPr>
          <w:b/>
        </w:rPr>
        <w:t>transfer_requests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request_no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transfer_type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request_origin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source→dest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ground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priority_category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sensitive_ground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TRQ-2026-000123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…a1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REQUEST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SELF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OU-DIST-A → OU-DIST-B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SPOUSE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PROTECTED_SPOUSE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RECOMMENDED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TRQ-2026-000124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…b2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MUTUAL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SELF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OU-DIST-B → OU-DIST-A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OWN_REQUEST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RECOMMENDED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TRQ-2026-000130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…c3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ADMINISTRATIVE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OU-HQ → OU-DIST-C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ADMINISTRATIVE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APPROVED</w:t>
            </w:r>
          </w:p>
        </w:tc>
      </w:tr>
    </w:tbl>
    <w:p/>
    <w:p>
      <w:r>
        <w:rPr>
          <w:b/>
        </w:rPr>
        <w:t>transfer_orders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order_no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order_class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transfer_type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source→dest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served_on_date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relieve_by_date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in_transit_custody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rev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TO/2026/04/0456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SUBSTANTIVE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…c3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ADMINISTRATIVE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OU-HQ → OU-DIST-C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2026-04-03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2026-04-13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OU-DIST-C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JOINED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TO/2026/04/0457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SUBSTANTIVE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…a1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REQUEST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OU-DIST-A → OU-DIST-B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2026-04-06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2026-04-21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OU-DIST-B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IN_TRANSIT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TO/2026/05/0501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DEPUTATION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…d4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DEPUTATION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OU-HQ → OU-EXT-PSU1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2026-05-02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2026-05-16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OU-EXT-PSU1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STAY_HOLD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</w:t>
            </w:r>
          </w:p>
        </w:tc>
      </w:tr>
    </w:tbl>
    <w:p/>
    <w:p>
      <w:r>
        <w:rPr>
          <w:b/>
        </w:rPr>
        <w:t>transfer_policy_rules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rule_code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rule_type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scope_cadre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param_value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enforcement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is_active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MIN_TENURE_MONTHS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MIN_TENURE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{"months":36}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HARD_BLOCK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NEAR_RETIREMENT_PROTECT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PROTECTED_CATEGORY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{"months_to_retire":24}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REQUIRE_OVERRIDE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JOINING_TIME_PAY_OWNREQ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JOINING_TIME_PAY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{"admin":true,"own_request":false}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SOFT_WARN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</w:tr>
    </w:tbl>
    <w:p/>
    <w:p>
      <w:r>
        <w:rPr>
          <w:b/>
        </w:rPr>
        <w:t>transfer_ban_periods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ban_type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start_date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end_date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exception_grounds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is_active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MCC General Election 2026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ELECTION_MCC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2026-03-15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2026-05-30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{MEDICAL,COMPASSIONATE}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Annual Budget Session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BUDGET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2026-02-01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2026-02-28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false</w:t>
            </w:r>
          </w:p>
        </w:tc>
      </w:tr>
    </w:tbl>
    <w:p/>
    <w:p>
      <w:r>
        <w:rPr>
          <w:b/>
        </w:rPr>
        <w:t>transfer_drives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drive_code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cadre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drive_type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allotment_method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total_positions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DRIVE-2026-ANNUAL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Annual Teacher Transfer 2026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TEACHING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COUNSELLING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COUNSELLING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COUNSELLING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1200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DRIVE-2026-CLERK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Ministerial Cadre Drive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MINISTERIAL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ALLOTTED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340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340</w:t>
            </w:r>
          </w:p>
        </w:tc>
      </w:tr>
    </w:tbl>
    <w:p/>
    <w:p>
      <w:r>
        <w:rPr>
          <w:b/>
        </w:rPr>
        <w:t>transfer_preferences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drive_id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preference_rank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preferred_org_unit_id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allotted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seniority_score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DRIVE-2026-ANNUAL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…a1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OU-DIST-B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845.250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DRIVE-2026-ANNUAL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…a1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OU-DIST-D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845.250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DRIVE-2026-ANNUAL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…e5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OU-DIST-B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712.000</w:t>
            </w:r>
          </w:p>
        </w:tc>
      </w:tr>
    </w:tbl>
    <w:p/>
    <w:p>
      <w:r>
        <w:rPr>
          <w:b/>
        </w:rPr>
        <w:t>vacancy_positions</w:t>
      </w:r>
      <w:r>
        <w:t xml:space="preserve"> (read-through caches)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org_unit_id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designation_id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cadre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sanctioned_strength_cached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filled_count_cached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reserved_count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strength_source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strength_as_of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is_published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OU-DIST-B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DSG-TEACHER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TEACHING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PS06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2026-04-01T06:00Z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OU-DIST-C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DSG-CLERK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MINISTERIAL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PS06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2026-04-01T06:00Z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</w:tr>
    </w:tbl>
    <w:p/>
    <w:p>
      <w:r>
        <w:rPr>
          <w:b/>
        </w:rPr>
        <w:t>clearance_checklists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checklist_no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transfer_order_id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source_org_unit_id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total_items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cleared_items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deemed_items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has_outstanding_dues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NOD-2026-000789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TO/2026/04/0456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OU-HQ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CLEARED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NOD-2026-000790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TO/2026/04/0457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OU-DIST-A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CLEARED_WITH_DEEMED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</w:tr>
    </w:tbl>
    <w:p/>
    <w:p>
      <w:r>
        <w:rPr>
          <w:b/>
        </w:rPr>
        <w:t>clearance_items</w:t>
      </w:r>
      <w:r>
        <w:t xml:space="preserve"> (P01 parallel branches; SLA/deemed)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checklist_no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department_code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sla_due_at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escalation_tier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forced_action_type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dues_amount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dues_description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NOD-2026-000790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DEEMED_CLEARED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2026-04-09T10:00Z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AUTHORITY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DEEMED_CLEARED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Officer non-responsive; Authority deemed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NOD-2026-000790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ADVANCES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DUES_OUTSTANDING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2026-04-09T10:00Z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DEPT_HEAD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18500.00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Festival advance balance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NOD-2026-000789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LIBRARY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CLEARED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2026-04-08T10:00Z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</w:tr>
    </w:tbl>
    <w:p/>
    <w:p>
      <w:r>
        <w:rPr>
          <w:b/>
        </w:rPr>
        <w:t>charge_handovers</w:t>
      </w:r>
      <w:r>
        <w:t xml:space="preserve"> (under-protest)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transfer_order_id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phase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charge_type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handover_date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cash_imprest_amount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under_protest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TO/2026/04/0456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HANDOVER_SOURCE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2026-04-10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5000.00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ACCEPTED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TO/2026/04/0457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HANDOVER_SOURCE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2026-04-13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UNDER_PROTEST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TO/2026/04/0456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ASSUMPTION_DEST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2026-04-15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ACCEPTED</w:t>
            </w:r>
          </w:p>
        </w:tc>
      </w:tr>
    </w:tbl>
    <w:p/>
    <w:p>
      <w:r>
        <w:rPr>
          <w:b/>
        </w:rPr>
        <w:t>relieving_orders</w:t>
      </w:r>
      <w:r>
        <w:t xml:space="preserve"> (pay-continuity/deemed)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relieving_order_no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transfer_order_id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last_working_day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relieving_time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relieved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deemed_relief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pay_continuity_signalled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RO/2026/04/0456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TO/2026/04/0456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2026-04-10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AFTERNOON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RELIEVED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RO/2026/04/0457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TO/2026/04/0457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2026-04-14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AFTERNOON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DEEMED_RELIEVED</w:t>
            </w:r>
          </w:p>
        </w:tc>
      </w:tr>
    </w:tbl>
    <w:p/>
    <w:p>
      <w:r>
        <w:rPr>
          <w:b/>
        </w:rPr>
        <w:t>joining_reports</w:t>
      </w:r>
      <w:r>
        <w:t xml:space="preserve"> (joining sequence)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joining_report_no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transfer_order_id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reported_date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joining_date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joining_sequence_no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inter_se_tiebreak_key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transit_days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service_continuity_asserted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JR/2026/04/0456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TO/2026/04/0456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2026-04-15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2026-04-15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EMP-000456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JOINED_CONFIRMED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JR/2026/04/0457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TO/2026/04/0457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2026-04-22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2026-04-22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EMP-000457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UNDER_VERIFICATION</w:t>
            </w:r>
          </w:p>
        </w:tc>
      </w:tr>
    </w:tbl>
    <w:p/>
    <w:p>
      <w:r>
        <w:rPr>
          <w:b/>
        </w:rPr>
        <w:t>deputation_records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transfer_order_id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borrowing_org_unit_id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start_date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initial_tenure_months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current_end_date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repatriation_status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TO/2026/05/0501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OU-EXT-PSU1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2026-05-16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2029-05-15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ACTIVE</w:t>
            </w:r>
          </w:p>
        </w:tc>
      </w:tr>
    </w:tbl>
    <w:p/>
    <w:p>
      <w:r>
        <w:rPr>
          <w:b/>
        </w:rPr>
        <w:t>transfer_representations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representation_no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transfer_order_id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representation_type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filed_by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authority_ref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decision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REP-2026-000045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TO/2026/05/0501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COURT_STAY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COURT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CAT/HYD/445/2026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HOLD_ACTIVE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REP-2026-000046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TO/2026/04/0457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RETENTION_REQUEST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DENY</w:t>
            </w:r>
          </w:p>
        </w:tc>
      </w:tr>
    </w:tbl>
    <w:p/>
    <w:p>
      <w:r>
        <w:rPr>
          <w:b/>
        </w:rPr>
        <w:t>sr_outbox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aggregate_type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target_system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event_type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idempotency_key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attempt_count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TRANSFER_ORDER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PS12_SR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TRANSFER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PS12_SR:TRANSFER:TRANSFER_ORDER:…0456:0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DELIVERED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RELIEVING_ORDER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PS10_PAYROLL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PAY_CONTINUITY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PS10_PAYROLL:PAY_CONTINUITY:RELIEVING_ORDER:…0457:0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JOINING_REPORT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PS01_MASTER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POSTING_UPDATE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PS01_MASTER:POSTING_UPDATE:JOINING_REPORT:…0456:0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DELIVERED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</w:tr>
    </w:tbl>
    <w:p/>
    <w:p>
      <w:r>
        <w:rPr>
          <w:b/>
        </w:rPr>
        <w:t>vacancy_reservations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vacancy_position_id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transfer_order_id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lifecycle_state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vacated_at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filled_at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VP-DIST-B-01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TO/2026/04/0457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…a1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VACATED_ON_RELIEF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2026-04-14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VP-DIST-C-01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TO/2026/04/0456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…c3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FILLED_ON_JOIN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2026-04-10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2026-04-15</w:t>
            </w:r>
          </w:p>
        </w:tc>
      </w:tr>
    </w:tbl>
    <w:p/>
    <w:p>
      <w:r>
        <w:rPr>
          <w:b/>
        </w:rPr>
        <w:t>order_acknowledgements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transfer_order_id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served_on_date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delivery_channel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acknowledgement_status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acknowledged_at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TO/2026/04/0456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2026-04-03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IN_APP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ACKNOWLEDGED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2026-04-03T11:20Z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TO/2026/04/0457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2026-04-06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REGISTERED_POST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DEEMED_SERVED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</w:tr>
    </w:tbl>
    <w:p/>
    <w:p>
      <w:r>
        <w:rPr>
          <w:b/>
        </w:rPr>
        <w:t>order_number_sequences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sequence_scope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office_org_unit_id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fiscal_year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next_value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prefix_template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TRANSFER_ORDER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OU-HQ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0502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TO/{yyyy}/{mm}/{seq:04d}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RELIEVING_ORDER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OU-DIST-A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0458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RO/{yyyy}/{mm}/{seq:04d}</w:t>
            </w:r>
          </w:p>
        </w:tc>
      </w:tr>
    </w:tbl>
    <w:p/>
    <w:p>
      <w:r>
        <w:rPr>
          <w:b/>
        </w:rPr>
        <w:t>counselling_sessions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session_code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drive_id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turn_order_method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total_candidates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completed_candidates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CNS-2026-ANNUAL-01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DRIVE-2026-ANNUAL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47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CNS-2026-ANNUAL-02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DRIVE-2026-ANNUAL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SCHEDULED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</w:tr>
    </w:tbl>
    <w:p/>
    <w:p>
      <w:r>
        <w:rPr>
          <w:b/>
        </w:rPr>
        <w:t>counselling_choices</w:t>
      </w:r>
      <w:r>
        <w:t xml:space="preserve"> (immutable)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session_id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turn_position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vacancy_position_id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choice_action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choice_made_at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CNS-…01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…a1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VP-DIST-B-01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CHOSEN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2026-03-20T10:14Z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CNS-…01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…e5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2026-03-20T10:17Z</w:t>
            </w:r>
          </w:p>
        </w:tc>
      </w:tr>
    </w:tbl>
    <w:p/>
    <w:p>
      <w:r>
        <w:rPr>
          <w:b/>
        </w:rPr>
        <w:t>quarter_allotments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transfer_order_id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quarter_ref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retention_status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vacate_by_date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penal_rate_applies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licence_fee_recovery_ref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…a1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TO/2026/04/0457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QTR-A-204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RETENTION_APPROVED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2026-07-14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…c3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TO/2026/04/0456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QTR-HQ-12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OVERSTAY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2026-05-15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LFR-2026-0012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6. Functional Requirements</w:t>
      </w:r>
    </w:p>
    <w:p>
      <w:pPr>
        <w:pStyle w:val="IntenseQuote"/>
      </w:pPr>
      <w:r>
        <w:t xml:space="preserve">Each FR uses: ID · Module · Primary Role(s) · User Story · Description · Acceptance Criteria · Business Rules · Data Model References · API References · UI Behavior Notes · Edge Cases · Low-Level Design. </w:t>
      </w:r>
      <w:r>
        <w:rPr>
          <w:b/>
        </w:rPr>
        <w:t>22 FRs.</w:t>
      </w:r>
      <w:r>
        <w:t xml:space="preserve"> All approvals run on </w:t>
      </w:r>
      <w:r>
        <w:rPr>
          <w:b/>
        </w:rPr>
        <w:t>P01</w:t>
      </w:r>
      <w:r>
        <w:t xml:space="preserve">, all authz on </w:t>
      </w:r>
      <w:r>
        <w:rPr>
          <w:b/>
        </w:rPr>
        <w:t>P02</w:t>
      </w:r>
      <w:r>
        <w:t xml:space="preserve">, all audit on </w:t>
      </w:r>
      <w:r>
        <w:rPr>
          <w:b/>
        </w:rPr>
        <w:t>P05</w:t>
      </w:r>
      <w:r>
        <w:t xml:space="preserve">, all external signals via the </w:t>
      </w:r>
      <w:r>
        <w:rPr>
          <w:b/>
        </w:rPr>
        <w:t>`sr_outbox` on X.1/X.3</w:t>
      </w:r>
      <w:r>
        <w:t xml:space="preserve">, all documents in </w:t>
      </w:r>
      <w:r>
        <w:rPr>
          <w:b/>
        </w:rPr>
        <w:t>PS13</w:t>
      </w:r>
      <w:r>
        <w:t xml:space="preserve">, all notifications via </w:t>
      </w:r>
      <w:r>
        <w:rPr>
          <w:b/>
        </w:rPr>
        <w:t>X.2/W.3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FR-PS05-001 — Transfer Request Initiation (all types)</w:t>
      </w:r>
    </w:p>
    <w:p>
      <w:pPr>
        <w:pStyle w:val="ListBullet"/>
      </w:pPr>
      <w:r>
        <w:rPr>
          <w:b/>
        </w:rPr>
        <w:t>Module:</w:t>
      </w:r>
      <w:r>
        <w:t xml:space="preserve"> PS05 · Initiation</w:t>
      </w:r>
    </w:p>
    <w:p>
      <w:pPr>
        <w:pStyle w:val="ListBullet"/>
      </w:pPr>
      <w:r>
        <w:rPr>
          <w:b/>
        </w:rPr>
        <w:t>Primary Role(s):</w:t>
      </w:r>
      <w:r>
        <w:t xml:space="preserve"> Employee (Transferee), Reporting Manager, HR Officer, HR Admin</w:t>
      </w:r>
    </w:p>
    <w:p>
      <w:pPr>
        <w:pStyle w:val="ListBullet"/>
      </w:pPr>
      <w:r>
        <w:rPr>
          <w:b/>
        </w:rPr>
        <w:t>User Story:</w:t>
      </w:r>
      <w:r>
        <w:t xml:space="preserve"> *As an employee or HR officer, I want to initiate a transfer request of any type so that mobility is captured in a structured, auditable way before an order is issued.*</w:t>
      </w:r>
    </w:p>
    <w:p>
      <w:pPr>
        <w:pStyle w:val="ListBullet"/>
      </w:pPr>
      <w:r>
        <w:rPr>
          <w:b/>
        </w:rPr>
        <w:t>Description:</w:t>
      </w:r>
      <w:r>
        <w:t xml:space="preserve"> Unified intake (a </w:t>
      </w:r>
      <w:r>
        <w:rPr>
          <w:b/>
        </w:rPr>
        <w:t>W.2 form</w:t>
      </w:r>
      <w:r>
        <w:t xml:space="preserve"> referencing </w:t>
      </w:r>
      <w:r>
        <w:rPr>
          <w:rFonts w:ascii="Consolas" w:hAnsi="Consolas"/>
          <w:sz w:val="20"/>
        </w:rPr>
        <w:t>VAL-*</w:t>
      </w:r>
      <w:r>
        <w:t>/</w:t>
      </w:r>
      <w:r>
        <w:rPr>
          <w:rFonts w:ascii="Consolas" w:hAnsi="Consolas"/>
          <w:sz w:val="20"/>
        </w:rPr>
        <w:t>VAL-PS05-*</w:t>
      </w:r>
      <w:r>
        <w:t xml:space="preserve">) for all </w:t>
      </w:r>
      <w:r>
        <w:rPr>
          <w:rFonts w:ascii="Consolas" w:hAnsi="Consolas"/>
          <w:sz w:val="20"/>
        </w:rPr>
        <w:t>transfer_type</w:t>
      </w:r>
      <w:r>
        <w:t xml:space="preserve"> values. Self-service employees raise </w:t>
      </w:r>
      <w:r>
        <w:rPr>
          <w:rFonts w:ascii="Consolas" w:hAnsi="Consolas"/>
          <w:sz w:val="20"/>
        </w:rPr>
        <w:t>REQUEST</w:t>
      </w:r>
      <w:r>
        <w:t>/</w:t>
      </w:r>
      <w:r>
        <w:rPr>
          <w:rFonts w:ascii="Consolas" w:hAnsi="Consolas"/>
          <w:sz w:val="20"/>
        </w:rPr>
        <w:t>MUTUAL</w:t>
      </w:r>
      <w:r>
        <w:t>/</w:t>
      </w:r>
      <w:r>
        <w:rPr>
          <w:rFonts w:ascii="Consolas" w:hAnsi="Consolas"/>
          <w:sz w:val="20"/>
        </w:rPr>
        <w:t>COMPASSIONATE</w:t>
      </w:r>
      <w:r>
        <w:t xml:space="preserve"> (Me workspace); managers endorse for reports (My Team); HR Admin raises </w:t>
      </w:r>
      <w:r>
        <w:rPr>
          <w:rFonts w:ascii="Consolas" w:hAnsi="Consolas"/>
          <w:sz w:val="20"/>
        </w:rPr>
        <w:t>ADMINISTRATIVE</w:t>
      </w:r>
      <w:r>
        <w:t xml:space="preserve">; the system raises </w:t>
      </w:r>
      <w:r>
        <w:rPr>
          <w:rFonts w:ascii="Consolas" w:hAnsi="Consolas"/>
          <w:sz w:val="20"/>
        </w:rPr>
        <w:t>PROMOTION_LINKED</w:t>
      </w:r>
      <w:r>
        <w:t xml:space="preserve"> from a PS06 trigger. Captures source, requested destination, ground, supporting documents (PS13), </w:t>
      </w:r>
      <w:r>
        <w:rPr>
          <w:b/>
        </w:rPr>
        <w:t>sensitive-ground documents into the PS13 sensitive document class</w:t>
      </w:r>
      <w:r>
        <w:t>, priority category, and requested effective date (</w:t>
      </w:r>
      <w:r>
        <w:rPr>
          <w:rFonts w:ascii="Consolas" w:hAnsi="Consolas"/>
          <w:sz w:val="20"/>
        </w:rPr>
        <w:t>VAL-EFFECTIVE</w:t>
      </w:r>
      <w:r>
        <w:t xml:space="preserve">). On submission it runs the eligibility/policy engine (FR-PS05-002) and routes via </w:t>
      </w:r>
      <w:r>
        <w:rPr>
          <w:b/>
        </w:rPr>
        <w:t>P01 `startInstance`</w:t>
      </w:r>
      <w:r>
        <w:t xml:space="preserve">. Uses the </w:t>
      </w:r>
      <w:r>
        <w:rPr>
          <w:b/>
        </w:rPr>
        <w:t>canonical orthogonal taxonomy</w:t>
      </w:r>
      <w:r>
        <w:t xml:space="preserve"> (§5.5).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A request can be created in </w:t>
      </w:r>
      <w:r>
        <w:rPr>
          <w:rFonts w:ascii="Consolas" w:hAnsi="Consolas"/>
          <w:sz w:val="20"/>
        </w:rPr>
        <w:t>DRAFT</w:t>
      </w:r>
      <w:r>
        <w:t xml:space="preserve"> and edited until </w:t>
      </w:r>
      <w:r>
        <w:rPr>
          <w:rFonts w:ascii="Consolas" w:hAnsi="Consolas"/>
          <w:sz w:val="20"/>
        </w:rPr>
        <w:t>SUBMITTED</w:t>
      </w:r>
      <w:r>
        <w:t>.</w:t>
      </w:r>
    </w:p>
    <w:p>
      <w:pPr>
        <w:pStyle w:val="ListNumber"/>
        <w:ind w:left="720"/>
      </w:pPr>
      <w:r>
        <w:rPr>
          <w:rFonts w:ascii="Consolas" w:hAnsi="Consolas"/>
          <w:sz w:val="20"/>
        </w:rPr>
        <w:t>transfer_type</w:t>
      </w:r>
      <w:r>
        <w:t xml:space="preserve"> and </w:t>
      </w:r>
      <w:r>
        <w:rPr>
          <w:rFonts w:ascii="Consolas" w:hAnsi="Consolas"/>
          <w:sz w:val="20"/>
        </w:rPr>
        <w:t>request_origin</w:t>
      </w:r>
      <w:r>
        <w:t xml:space="preserve"> mandatory (</w:t>
      </w:r>
      <w:r>
        <w:rPr>
          <w:rFonts w:ascii="Consolas" w:hAnsi="Consolas"/>
          <w:sz w:val="20"/>
        </w:rPr>
        <w:t>VAL-REQUIRED</w:t>
      </w:r>
      <w:r>
        <w:t>); combinations validated (</w:t>
      </w:r>
      <w:r>
        <w:rPr>
          <w:rFonts w:ascii="Consolas" w:hAnsi="Consolas"/>
          <w:sz w:val="20"/>
        </w:rPr>
        <w:t>MUTUAL</w:t>
      </w:r>
      <w:r>
        <w:t xml:space="preserve"> requires </w:t>
      </w:r>
      <w:r>
        <w:rPr>
          <w:rFonts w:ascii="Consolas" w:hAnsi="Consolas"/>
          <w:sz w:val="20"/>
        </w:rPr>
        <w:t>mutual_counterpart_employee_id</w:t>
      </w:r>
      <w:r>
        <w:t>).</w:t>
      </w:r>
    </w:p>
    <w:p>
      <w:pPr>
        <w:pStyle w:val="ListNumber"/>
        <w:ind w:left="720"/>
      </w:pPr>
      <w:r>
        <w:t xml:space="preserve">On submit, an eligibility check runs, result stored in </w:t>
      </w:r>
      <w:r>
        <w:rPr>
          <w:rFonts w:ascii="Consolas" w:hAnsi="Consolas"/>
          <w:sz w:val="20"/>
        </w:rPr>
        <w:t>eligibility_result</w:t>
      </w:r>
      <w:r>
        <w:t xml:space="preserve">; a </w:t>
      </w:r>
      <w:r>
        <w:rPr>
          <w:rFonts w:ascii="Consolas" w:hAnsi="Consolas"/>
          <w:sz w:val="20"/>
        </w:rPr>
        <w:t>HARD_BLOCK</w:t>
      </w:r>
      <w:r>
        <w:t xml:space="preserve"> prevents submission with a clear reason (</w:t>
      </w:r>
      <w:r>
        <w:rPr>
          <w:rFonts w:ascii="Consolas" w:hAnsi="Consolas"/>
          <w:sz w:val="20"/>
        </w:rPr>
        <w:t>ERR-PS05-ELIGIBILITY-BLOCKED</w:t>
      </w:r>
      <w:r>
        <w:t>).</w:t>
      </w:r>
    </w:p>
    <w:p>
      <w:pPr>
        <w:pStyle w:val="ListNumber"/>
        <w:ind w:left="720"/>
      </w:pPr>
      <w:r>
        <w:t xml:space="preserve">A unique </w:t>
      </w:r>
      <w:r>
        <w:rPr>
          <w:rFonts w:ascii="Consolas" w:hAnsi="Consolas"/>
          <w:sz w:val="20"/>
        </w:rPr>
        <w:t>request_no</w:t>
      </w:r>
      <w:r>
        <w:t xml:space="preserve"> is generated on first submission (</w:t>
      </w:r>
      <w:r>
        <w:rPr>
          <w:rFonts w:ascii="Consolas" w:hAnsi="Consolas"/>
          <w:sz w:val="20"/>
        </w:rPr>
        <w:t>VAL-MASTER-UNIQUE</w:t>
      </w:r>
      <w:r>
        <w:t>).</w:t>
      </w:r>
    </w:p>
    <w:p>
      <w:pPr>
        <w:pStyle w:val="ListNumber"/>
        <w:ind w:left="720"/>
      </w:pPr>
      <w:r>
        <w:t xml:space="preserve">Documents for </w:t>
      </w:r>
      <w:r>
        <w:rPr>
          <w:rFonts w:ascii="Consolas" w:hAnsi="Consolas"/>
          <w:sz w:val="20"/>
        </w:rPr>
        <w:t>MEDICAL</w:t>
      </w:r>
      <w:r>
        <w:t>/</w:t>
      </w:r>
      <w:r>
        <w:rPr>
          <w:rFonts w:ascii="Consolas" w:hAnsi="Consolas"/>
          <w:sz w:val="20"/>
        </w:rPr>
        <w:t>SPOUSE</w:t>
      </w:r>
      <w:r>
        <w:t>/</w:t>
      </w:r>
      <w:r>
        <w:rPr>
          <w:rFonts w:ascii="Consolas" w:hAnsi="Consolas"/>
          <w:sz w:val="20"/>
        </w:rPr>
        <w:t>COMPASSIONATE</w:t>
      </w:r>
      <w:r>
        <w:t xml:space="preserve"> grounds are mandatory and stored in PS13 </w:t>
      </w:r>
      <w:r>
        <w:rPr>
          <w:b/>
        </w:rPr>
        <w:t>with the sensitive class; `sensitive_ground=true` set and access is logged (P05)</w:t>
      </w:r>
      <w:r>
        <w:t>.</w:t>
      </w:r>
    </w:p>
    <w:p>
      <w:pPr>
        <w:pStyle w:val="ListNumber"/>
        <w:ind w:left="720"/>
      </w:pPr>
      <w:r>
        <w:t xml:space="preserve">Every create/submit is captured by the </w:t>
      </w:r>
      <w:r>
        <w:rPr>
          <w:b/>
        </w:rPr>
        <w:t>P05 trigger</w:t>
      </w:r>
      <w:r>
        <w:t xml:space="preserve">; on submit a </w:t>
      </w:r>
      <w:r>
        <w:rPr>
          <w:b/>
        </w:rPr>
        <w:t>P01 `workflow_instance`</w:t>
      </w:r>
      <w:r>
        <w:t xml:space="preserve"> is created (idempotent via </w:t>
      </w:r>
      <w:r>
        <w:rPr>
          <w:rFonts w:ascii="Consolas" w:hAnsi="Consolas"/>
          <w:sz w:val="20"/>
        </w:rPr>
        <w:t>Idempotency-Key</w:t>
      </w:r>
      <w:r>
        <w:t xml:space="preserve">; duplicate → </w:t>
      </w:r>
      <w:r>
        <w:rPr>
          <w:rFonts w:ascii="Consolas" w:hAnsi="Consolas"/>
          <w:sz w:val="20"/>
        </w:rPr>
        <w:t>409</w:t>
      </w:r>
      <w:r>
        <w:t>/</w:t>
      </w:r>
      <w:r>
        <w:rPr>
          <w:rFonts w:ascii="Consolas" w:hAnsi="Consolas"/>
          <w:sz w:val="20"/>
        </w:rPr>
        <w:t>ERR-DUP-INSTANCE</w:t>
      </w:r>
      <w:r>
        <w:t>).</w:t>
      </w:r>
    </w:p>
    <w:p>
      <w:pPr>
        <w:pStyle w:val="ListBullet"/>
      </w:pPr>
      <w:r>
        <w:rPr>
          <w:b/>
        </w:rPr>
        <w:t>Business Rules:</w:t>
      </w:r>
      <w:r>
        <w:t xml:space="preserve"> Employee origin → self only; manager → direct reports; HR Admin → org scope (P02). Promotion-linked requests are system-originated, read-only to employees. A transferee with an active </w:t>
      </w:r>
      <w:r>
        <w:rPr>
          <w:b/>
        </w:rPr>
        <w:t>substantive</w:t>
      </w:r>
      <w:r>
        <w:t xml:space="preserve"> order is blocked (5.6-1).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transfer_requests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Create/update primary record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org_units</w:t>
            </w:r>
            <w:r>
              <w:rPr>
                <w:sz w:val="18"/>
              </w:rPr>
              <w:t xml:space="preserve"> (PS01)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transferee, source office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(PS13)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Supporting + </w:t>
            </w:r>
            <w:r>
              <w:rPr>
                <w:b/>
                <w:sz w:val="18"/>
              </w:rPr>
              <w:t>sensitive-class</w:t>
            </w:r>
            <w:r>
              <w:rPr>
                <w:sz w:val="18"/>
              </w:rPr>
              <w:t xml:space="preserve"> evidence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 xml:space="preserve"> (P01) /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(P05)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Routing + trail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/api/v1/transfers/requests</w:t>
            </w:r>
            <w:r>
              <w:rPr>
                <w:sz w:val="18"/>
              </w:rPr>
              <w:t xml:space="preserve"> *(Idempotency-Key)*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/api/v1/transfers/requests/{id}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/api/v1/transfers/requests/{id}/submit</w:t>
            </w:r>
            <w:r>
              <w:rPr>
                <w:sz w:val="18"/>
              </w:rPr>
              <w:t xml:space="preserve"> *(Idempotency-Key)*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/api/v1/transfers/requests?status=&amp;type=&amp;cursor=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W.2 multi-step wizard type selector → details → grounds &amp; documents (sensitive uploads visibly marked restricted) → review. Inline eligibility banner (green/amber/red). Mutual flow shows counterpart search &amp; reciprocal-link confirmation. Five canonical UI states.</w:t>
      </w:r>
    </w:p>
    <w:p>
      <w:pPr>
        <w:pStyle w:val="ListBullet"/>
      </w:pPr>
      <w:r>
        <w:rPr>
          <w:b/>
        </w:rPr>
        <w:t>Edge Cases:</w:t>
      </w:r>
      <w:r>
        <w:t xml:space="preserve"> Counterpart not found/ineligible; duplicate active substantive request; sensitive-document upload failure (request stays DRAFT); promotion trigger for an employee already in transit.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TransferRequestWizard</w:t>
            </w:r>
            <w:r>
              <w:rPr>
                <w:sz w:val="18"/>
              </w:rPr>
              <w:t xml:space="preserve"> (W.2), </w:t>
            </w:r>
            <w:r>
              <w:rPr>
                <w:rFonts w:ascii="Consolas" w:hAnsi="Consolas"/>
                <w:sz w:val="18"/>
              </w:rPr>
              <w:t>TransferRequestController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TransferRequestService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EligibilityClient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SensitiveDocClient(PS13)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Validate role-scope (P02) → persist DRAFT → on submit call EligibilityService → if not HARD_BLOCK, generate </w:t>
            </w:r>
            <w:r>
              <w:rPr>
                <w:rFonts w:ascii="Consolas" w:hAnsi="Consolas"/>
                <w:sz w:val="18"/>
              </w:rPr>
              <w:t>request_no</w:t>
            </w:r>
            <w:r>
              <w:rPr>
                <w:sz w:val="18"/>
              </w:rPr>
              <w:t xml:space="preserve">, set </w:t>
            </w:r>
            <w:r>
              <w:rPr>
                <w:rFonts w:ascii="Consolas" w:hAnsi="Consolas"/>
                <w:sz w:val="18"/>
              </w:rPr>
              <w:t>SUBMITTED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WorkflowEngine.startInstance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transfer_requests</w:t>
            </w:r>
            <w:r>
              <w:rPr>
                <w:sz w:val="18"/>
              </w:rPr>
              <w:t xml:space="preserve">; INSERT P01 </w:t>
            </w:r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 xml:space="preserve"> (single txn); sensitive docs tagged restricted; P05 trigger captures all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Type/origin matrix; mandatory sensitive-ground docs (</w:t>
            </w:r>
            <w:r>
              <w:rPr>
                <w:rFonts w:ascii="Consolas" w:hAnsi="Consolas"/>
                <w:sz w:val="18"/>
              </w:rPr>
              <w:t>VAL-FILE</w:t>
            </w:r>
            <w:r>
              <w:rPr>
                <w:sz w:val="18"/>
              </w:rPr>
              <w:t>); date ≥ today (</w:t>
            </w:r>
            <w:r>
              <w:rPr>
                <w:rFonts w:ascii="Consolas" w:hAnsi="Consolas"/>
                <w:sz w:val="18"/>
              </w:rPr>
              <w:t>VAL-EFFECTIVE</w:t>
            </w:r>
            <w:r>
              <w:rPr>
                <w:sz w:val="18"/>
              </w:rPr>
              <w:t>); mutual symmetry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 self/team/org scope; sensitive-ground read gated + access-logged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SUBMITTED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ELIGIBILITY_CHECK</w:t>
            </w:r>
            <w:r>
              <w:rPr>
                <w:sz w:val="18"/>
              </w:rPr>
              <w:t>; notify recommender (X.2)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Eligibility upstream down → save DRAFT, block submit (X.3 error map → </w:t>
            </w:r>
            <w:r>
              <w:rPr>
                <w:rFonts w:ascii="Consolas" w:hAnsi="Consolas"/>
                <w:sz w:val="18"/>
              </w:rPr>
              <w:t>500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ERR-LOADFAIL</w:t>
            </w:r>
            <w:r>
              <w:rPr>
                <w:sz w:val="18"/>
              </w:rPr>
              <w:t>); sensitive doc fail rolls back submit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FR-PS05-002, PS01, PS13, P01, PS06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Type/origin matrix; submit→P01 instance; active-substantive block; missing sensitive doc; sensitive access-log assertion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FR-PS05-002 — Transfer Policy &amp; Eligibility Validation</w:t>
      </w:r>
    </w:p>
    <w:p>
      <w:pPr>
        <w:pStyle w:val="ListBullet"/>
      </w:pPr>
      <w:r>
        <w:rPr>
          <w:b/>
        </w:rPr>
        <w:t>Module:</w:t>
      </w:r>
      <w:r>
        <w:t xml:space="preserve"> PS05 · Policy &amp; Eligibility</w:t>
      </w:r>
    </w:p>
    <w:p>
      <w:pPr>
        <w:pStyle w:val="ListBullet"/>
      </w:pPr>
      <w:r>
        <w:rPr>
          <w:b/>
        </w:rPr>
        <w:t>Primary Role(s):</w:t>
      </w:r>
      <w:r>
        <w:t xml:space="preserve"> System (engine), HR Admin, Transfer Authority</w:t>
      </w:r>
    </w:p>
    <w:p>
      <w:pPr>
        <w:pStyle w:val="ListBullet"/>
      </w:pPr>
      <w:r>
        <w:rPr>
          <w:b/>
        </w:rPr>
        <w:t>User Story:</w:t>
      </w:r>
      <w:r>
        <w:t xml:space="preserve"> *As the organisation, I want every transfer evaluated against tenure, ban-window, protected-category and sanctioned-strength policy so that no order violates statutory transfer rules.*</w:t>
      </w:r>
    </w:p>
    <w:p>
      <w:pPr>
        <w:pStyle w:val="ListBullet"/>
      </w:pPr>
      <w:r>
        <w:rPr>
          <w:b/>
        </w:rPr>
        <w:t>Description:</w:t>
      </w:r>
      <w:r>
        <w:t xml:space="preserve"> Enterprise rules engine (</w:t>
      </w:r>
      <w:r>
        <w:rPr>
          <w:rFonts w:ascii="Consolas" w:hAnsi="Consolas"/>
          <w:sz w:val="20"/>
        </w:rPr>
        <w:t>VAL-PS05-ELIG</w:t>
      </w:r>
      <w:r>
        <w:t xml:space="preserve">) evaluating a candidate request/order against </w:t>
      </w:r>
      <w:r>
        <w:rPr>
          <w:rFonts w:ascii="Consolas" w:hAnsi="Consolas"/>
          <w:sz w:val="20"/>
        </w:rPr>
        <w:t>transfer_policy_rules</w:t>
      </w:r>
      <w:r>
        <w:t xml:space="preserve"> and </w:t>
      </w:r>
      <w:r>
        <w:rPr>
          <w:rFonts w:ascii="Consolas" w:hAnsi="Consolas"/>
          <w:sz w:val="20"/>
        </w:rPr>
        <w:t>transfer_ban_periods</w:t>
      </w:r>
      <w:r>
        <w:t xml:space="preserve"> (versioned config, cascade platform→tenant→entity). Produces per-rule verdicts (</w:t>
      </w:r>
      <w:r>
        <w:rPr>
          <w:rFonts w:ascii="Consolas" w:hAnsi="Consolas"/>
          <w:sz w:val="20"/>
        </w:rPr>
        <w:t>PASS</w:t>
      </w:r>
      <w:r>
        <w:t>/</w:t>
      </w:r>
      <w:r>
        <w:rPr>
          <w:rFonts w:ascii="Consolas" w:hAnsi="Consolas"/>
          <w:sz w:val="20"/>
        </w:rPr>
        <w:t>WARN</w:t>
      </w:r>
      <w:r>
        <w:t>/</w:t>
      </w:r>
      <w:r>
        <w:rPr>
          <w:rFonts w:ascii="Consolas" w:hAnsi="Consolas"/>
          <w:sz w:val="20"/>
        </w:rPr>
        <w:t>BLOCK</w:t>
      </w:r>
      <w:r>
        <w:t>/</w:t>
      </w:r>
      <w:r>
        <w:rPr>
          <w:rFonts w:ascii="Consolas" w:hAnsi="Consolas"/>
          <w:sz w:val="20"/>
        </w:rPr>
        <w:t>OVERRIDE_REQUIRED</w:t>
      </w:r>
      <w:r>
        <w:t xml:space="preserve">) and an aggregate (most-restrictive wins). </w:t>
      </w:r>
      <w:r>
        <w:rPr>
          <w:b/>
        </w:rPr>
        <w:t>Sanctioned-strength is read-through from PS06/PS01</w:t>
      </w:r>
      <w:r>
        <w:t xml:space="preserve">, not a local store. Overrides gated to Transfer Authority (P02) with mandatory justification, captured by the P05 trigger so compliance metrics measure </w:t>
      </w:r>
      <w:r>
        <w:rPr>
          <w:b/>
        </w:rPr>
        <w:t>un-overridden</w:t>
      </w:r>
      <w:r>
        <w:t xml:space="preserve"> violations.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Engine returns itemised </w:t>
      </w:r>
      <w:r>
        <w:rPr>
          <w:rFonts w:ascii="Consolas" w:hAnsi="Consolas"/>
          <w:sz w:val="20"/>
        </w:rPr>
        <w:t>rule_code</w:t>
      </w:r>
      <w:r>
        <w:t>, verdict, message per evaluated rule.</w:t>
      </w:r>
    </w:p>
    <w:p>
      <w:pPr>
        <w:pStyle w:val="ListNumber"/>
        <w:ind w:left="720"/>
      </w:pPr>
      <w:r>
        <w:t xml:space="preserve">Minimum-tenure computed from current-post DOJ (last </w:t>
      </w:r>
      <w:r>
        <w:rPr>
          <w:rFonts w:ascii="Consolas" w:hAnsi="Consolas"/>
          <w:sz w:val="20"/>
        </w:rPr>
        <w:t>JOINED</w:t>
      </w:r>
      <w:r>
        <w:t xml:space="preserve"> order or PS01 posting date).</w:t>
      </w:r>
    </w:p>
    <w:p>
      <w:pPr>
        <w:pStyle w:val="ListNumber"/>
        <w:ind w:left="720"/>
      </w:pPr>
      <w:r>
        <w:t xml:space="preserve">Ban-window check is date-range and org-scope aware, honouring </w:t>
      </w:r>
      <w:r>
        <w:rPr>
          <w:rFonts w:ascii="Consolas" w:hAnsi="Consolas"/>
          <w:sz w:val="20"/>
        </w:rPr>
        <w:t>exception_grounds</w:t>
      </w:r>
      <w:r>
        <w:t xml:space="preserve"> (</w:t>
      </w:r>
      <w:r>
        <w:rPr>
          <w:rFonts w:ascii="Consolas" w:hAnsi="Consolas"/>
          <w:sz w:val="20"/>
        </w:rPr>
        <w:t>ERR-PS05-BAN-WINDOW</w:t>
      </w:r>
      <w:r>
        <w:t>).</w:t>
      </w:r>
    </w:p>
    <w:p>
      <w:pPr>
        <w:pStyle w:val="ListNumber"/>
        <w:ind w:left="720"/>
      </w:pPr>
      <w:r>
        <w:t xml:space="preserve">Sanctioned-strength check blocks allotment when </w:t>
      </w:r>
      <w:r>
        <w:rPr>
          <w:b/>
        </w:rPr>
        <w:t>read-through</w:t>
      </w:r>
      <w:r>
        <w:t xml:space="preserve"> </w:t>
      </w:r>
      <w:r>
        <w:rPr>
          <w:rFonts w:ascii="Consolas" w:hAnsi="Consolas"/>
          <w:sz w:val="20"/>
        </w:rPr>
        <w:t>vacant_count = 0</w:t>
      </w:r>
      <w:r>
        <w:t>.</w:t>
      </w:r>
    </w:p>
    <w:p>
      <w:pPr>
        <w:pStyle w:val="ListNumber"/>
        <w:ind w:left="720"/>
      </w:pPr>
      <w:r>
        <w:t xml:space="preserve">Overrides require Transfer Authority (P02) + justification, captured by P05 and in </w:t>
      </w:r>
      <w:r>
        <w:rPr>
          <w:rFonts w:ascii="Consolas" w:hAnsi="Consolas"/>
          <w:sz w:val="20"/>
        </w:rPr>
        <w:t>eligibility_result</w:t>
      </w:r>
      <w:r>
        <w:t>; queryable for the "0% un-overridden violation" KPI.</w:t>
      </w:r>
    </w:p>
    <w:p>
      <w:pPr>
        <w:pStyle w:val="ListNumber"/>
        <w:ind w:left="720"/>
      </w:pPr>
      <w:r>
        <w:t>Engine idempotent and re-runnable; latest result cached.</w:t>
      </w:r>
    </w:p>
    <w:p>
      <w:pPr>
        <w:pStyle w:val="ListBullet"/>
      </w:pPr>
      <w:r>
        <w:rPr>
          <w:b/>
        </w:rPr>
        <w:t>Business Rules:</w:t>
      </w:r>
      <w:r>
        <w:t xml:space="preserve"> Protected </w:t>
      </w:r>
      <w:r>
        <w:rPr>
          <w:rFonts w:ascii="Consolas" w:hAnsi="Consolas"/>
          <w:sz w:val="20"/>
        </w:rPr>
        <w:t>MEDICAL</w:t>
      </w:r>
      <w:r>
        <w:t>/</w:t>
      </w:r>
      <w:r>
        <w:rPr>
          <w:rFonts w:ascii="Consolas" w:hAnsi="Consolas"/>
          <w:sz w:val="20"/>
        </w:rPr>
        <w:t>SPOUSE</w:t>
      </w:r>
      <w:r>
        <w:t>/</w:t>
      </w:r>
      <w:r>
        <w:rPr>
          <w:rFonts w:ascii="Consolas" w:hAnsi="Consolas"/>
          <w:sz w:val="20"/>
        </w:rPr>
        <w:t>COMPASSIONATE</w:t>
      </w:r>
      <w:r>
        <w:t xml:space="preserve"> bypass bans only when listed in </w:t>
      </w:r>
      <w:r>
        <w:rPr>
          <w:rFonts w:ascii="Consolas" w:hAnsi="Consolas"/>
          <w:sz w:val="20"/>
        </w:rPr>
        <w:t>exception_grounds</w:t>
      </w:r>
      <w:r>
        <w:t xml:space="preserve">. Near-retirement requires override even for admin transfers. Cooling period triggers </w:t>
      </w:r>
      <w:r>
        <w:rPr>
          <w:rFonts w:ascii="Consolas" w:hAnsi="Consolas"/>
          <w:sz w:val="20"/>
        </w:rPr>
        <w:t>SOFT_WARN</w:t>
      </w:r>
      <w:r>
        <w:t>/</w:t>
      </w:r>
      <w:r>
        <w:rPr>
          <w:rFonts w:ascii="Consolas" w:hAnsi="Consolas"/>
          <w:sz w:val="20"/>
        </w:rPr>
        <w:t>BLOCK</w:t>
      </w:r>
      <w:r>
        <w:t xml:space="preserve"> per config.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transfer_policy_rules</w:t>
      </w:r>
      <w:r>
        <w:t xml:space="preserve">, </w:t>
      </w:r>
      <w:r>
        <w:rPr>
          <w:rFonts w:ascii="Consolas" w:hAnsi="Consolas"/>
          <w:sz w:val="20"/>
        </w:rPr>
        <w:t>transfer_ban_periods</w:t>
      </w:r>
      <w:r>
        <w:t xml:space="preserve">, </w:t>
      </w:r>
      <w:r>
        <w:rPr>
          <w:rFonts w:ascii="Consolas" w:hAnsi="Consolas"/>
          <w:sz w:val="20"/>
        </w:rPr>
        <w:t>transfer_requests.eligibility_result</w:t>
      </w:r>
      <w:r>
        <w:t xml:space="preserve">, </w:t>
      </w:r>
      <w:r>
        <w:rPr>
          <w:rFonts w:ascii="Consolas" w:hAnsi="Consolas"/>
          <w:sz w:val="20"/>
        </w:rPr>
        <w:t>employees</w:t>
      </w:r>
      <w:r>
        <w:t xml:space="preserve"> (PS01), </w:t>
      </w:r>
      <w:r>
        <w:rPr>
          <w:rFonts w:ascii="Consolas" w:hAnsi="Consolas"/>
          <w:sz w:val="20"/>
        </w:rPr>
        <w:t>vacancy_positions</w:t>
      </w:r>
      <w:r>
        <w:t xml:space="preserve"> (read-through), PS06 strength service.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/api/v1/transfers/eligibility/evaluate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/api/v1/transfers/requests/{id}/override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/api/v1/transfers/policy-rules?cursor=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Eligibility panel per-rule icon + message; override modal (Authority only, P02) demands justification ≥ 20 chars (</w:t>
      </w:r>
      <w:r>
        <w:rPr>
          <w:rFonts w:ascii="Consolas" w:hAnsi="Consolas"/>
          <w:sz w:val="20"/>
        </w:rPr>
        <w:t>VAL-COMMENT</w:t>
      </w:r>
      <w:r>
        <w:t>/</w:t>
      </w:r>
      <w:r>
        <w:rPr>
          <w:rFonts w:ascii="Consolas" w:hAnsi="Consolas"/>
          <w:sz w:val="20"/>
        </w:rPr>
        <w:t>ERR-REASON-REQ</w:t>
      </w:r>
      <w:r>
        <w:t>); strength shown with freshness/</w:t>
      </w:r>
      <w:r>
        <w:rPr>
          <w:rFonts w:ascii="Consolas" w:hAnsi="Consolas"/>
          <w:sz w:val="20"/>
        </w:rPr>
        <w:t>strength_as_of</w:t>
      </w:r>
      <w:r>
        <w:t xml:space="preserve"> badge.</w:t>
      </w:r>
    </w:p>
    <w:p>
      <w:pPr>
        <w:pStyle w:val="ListBullet"/>
      </w:pPr>
      <w:r>
        <w:rPr>
          <w:b/>
        </w:rPr>
        <w:t>Edge Cases:</w:t>
      </w:r>
      <w:r>
        <w:t xml:space="preserve"> Conflicting rules (most restrictive wins); no current-post date (fallback PS01 DOJ); overlapping bans; rule effective-date boundaries; </w:t>
      </w:r>
      <w:r>
        <w:rPr>
          <w:b/>
        </w:rPr>
        <w:t>strength service stale/unavailable → SOFT_WARN with staleness flag</w:t>
      </w:r>
      <w:r>
        <w:t>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EligibilityService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PolicyRuleRepository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BanPeriodRepository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StrengthReadClient(PS06)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OverrideController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Load active rules in scope → evaluate each → aggregate → persist; strength via read-through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SELECT rules/bans; read-through strength; UPDATE </w:t>
            </w:r>
            <w:r>
              <w:rPr>
                <w:rFonts w:ascii="Consolas" w:hAnsi="Consolas"/>
                <w:sz w:val="18"/>
              </w:rPr>
              <w:t>eligibility_result</w:t>
            </w:r>
            <w:r>
              <w:rPr>
                <w:sz w:val="18"/>
              </w:rPr>
              <w:t>; override captured by P05 trigger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Date math; scope precedence; override role check (P02)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Evaluate: any initiator; Override: Transfer Authority only (P02)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Sets </w:t>
            </w:r>
            <w:r>
              <w:rPr>
                <w:rFonts w:ascii="Consolas" w:hAnsi="Consolas"/>
                <w:sz w:val="18"/>
              </w:rPr>
              <w:t>ELIGIBILITY_CHECK</w:t>
            </w:r>
            <w:r>
              <w:rPr>
                <w:sz w:val="18"/>
              </w:rPr>
              <w:t>; no SR event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Strength service down → degrade to </w:t>
            </w:r>
            <w:r>
              <w:rPr>
                <w:rFonts w:ascii="Consolas" w:hAnsi="Consolas"/>
                <w:sz w:val="18"/>
              </w:rPr>
              <w:t>SOFT_WARN</w:t>
            </w:r>
            <w:r>
              <w:rPr>
                <w:sz w:val="18"/>
              </w:rPr>
              <w:t xml:space="preserve"> + staleness notice (no silent block)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FR-001/003/004, PS01, PS06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Rule-matrix; date boundaries; override authz negatives; </w:t>
            </w:r>
            <w:r>
              <w:rPr>
                <w:b/>
                <w:sz w:val="18"/>
              </w:rPr>
              <w:t>un-overridden-violation metric</w:t>
            </w:r>
            <w:r>
              <w:rPr>
                <w:sz w:val="18"/>
              </w:rPr>
              <w:t>; strength-staleness path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FR-PS05-003 — Counselling, Vacancy Publication &amp; Preference Capture (batch)</w:t>
      </w:r>
    </w:p>
    <w:p>
      <w:pPr>
        <w:pStyle w:val="ListBullet"/>
      </w:pPr>
      <w:r>
        <w:rPr>
          <w:b/>
        </w:rPr>
        <w:t>Module:</w:t>
      </w:r>
      <w:r>
        <w:t xml:space="preserve"> PS05 · Counselling &amp; Preferences</w:t>
      </w:r>
    </w:p>
    <w:p>
      <w:pPr>
        <w:pStyle w:val="ListBullet"/>
      </w:pPr>
      <w:r>
        <w:rPr>
          <w:b/>
        </w:rPr>
        <w:t>Primary Role(s):</w:t>
      </w:r>
      <w:r>
        <w:t xml:space="preserve"> HR Admin, Employee, Transfer Authority</w:t>
      </w:r>
    </w:p>
    <w:p>
      <w:pPr>
        <w:pStyle w:val="ListBullet"/>
      </w:pPr>
      <w:r>
        <w:rPr>
          <w:b/>
        </w:rPr>
        <w:t>User Story:</w:t>
      </w:r>
      <w:r>
        <w:t xml:space="preserve"> *As HR, I want to publish vacancies and let eligible employees record ranked preferences so that batch allotment in a drive is transparent and seniority/merit-based.*</w:t>
      </w:r>
    </w:p>
    <w:p>
      <w:pPr>
        <w:pStyle w:val="ListBullet"/>
      </w:pPr>
      <w:r>
        <w:rPr>
          <w:b/>
        </w:rPr>
        <w:t>Description:</w:t>
      </w:r>
      <w:r>
        <w:t xml:space="preserve"> Publishes </w:t>
      </w:r>
      <w:r>
        <w:rPr>
          <w:rFonts w:ascii="Consolas" w:hAnsi="Consolas"/>
          <w:sz w:val="20"/>
        </w:rPr>
        <w:t>vacancy_positions</w:t>
      </w:r>
      <w:r>
        <w:t xml:space="preserve"> (strength read-through; geo for Phase-2), opens a preference window (W.2 form), captures ranked preferences, and supports </w:t>
      </w:r>
      <w:r>
        <w:rPr>
          <w:b/>
        </w:rPr>
        <w:t>batch</w:t>
      </w:r>
      <w:r>
        <w:t xml:space="preserve"> allotment by </w:t>
      </w:r>
      <w:r>
        <w:rPr>
          <w:rFonts w:ascii="Consolas" w:hAnsi="Consolas"/>
          <w:sz w:val="20"/>
        </w:rPr>
        <w:t>SENIORITY</w:t>
      </w:r>
      <w:r>
        <w:t>/</w:t>
      </w:r>
      <w:r>
        <w:rPr>
          <w:rFonts w:ascii="Consolas" w:hAnsi="Consolas"/>
          <w:sz w:val="20"/>
        </w:rPr>
        <w:t>MERIT</w:t>
      </w:r>
      <w:r>
        <w:t>/</w:t>
      </w:r>
      <w:r>
        <w:rPr>
          <w:rFonts w:ascii="Consolas" w:hAnsi="Consolas"/>
          <w:sz w:val="20"/>
        </w:rPr>
        <w:t>PREFERENCE</w:t>
      </w:r>
      <w:r>
        <w:t>/</w:t>
      </w:r>
      <w:r>
        <w:rPr>
          <w:rFonts w:ascii="Consolas" w:hAnsi="Consolas"/>
          <w:sz w:val="20"/>
        </w:rPr>
        <w:t>MANUAL</w:t>
      </w:r>
      <w:r>
        <w:t xml:space="preserve">. Allotment writes </w:t>
      </w:r>
      <w:r>
        <w:rPr>
          <w:rFonts w:ascii="Consolas" w:hAnsi="Consolas"/>
          <w:sz w:val="20"/>
        </w:rPr>
        <w:t>vacancy_reservations</w:t>
      </w:r>
      <w:r>
        <w:t xml:space="preserve"> (</w:t>
      </w:r>
      <w:r>
        <w:rPr>
          <w:rFonts w:ascii="Consolas" w:hAnsi="Consolas"/>
          <w:sz w:val="20"/>
        </w:rPr>
        <w:t>RESERVED</w:t>
      </w:r>
      <w:r>
        <w:t>) rather than mutating a local strength counter. For cadres requiring live allotment, use the interactive session model (FR-PS05-019). Feeds FR-PS05-005/004.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Only published, in-scope vacancies are selectable.</w:t>
      </w:r>
    </w:p>
    <w:p>
      <w:pPr>
        <w:pStyle w:val="ListNumber"/>
        <w:ind w:left="720"/>
      </w:pPr>
      <w:r>
        <w:t>Employees add/reorder/delete preferences only within the open window.</w:t>
      </w:r>
    </w:p>
    <w:p>
      <w:pPr>
        <w:pStyle w:val="ListNumber"/>
        <w:ind w:left="720"/>
      </w:pPr>
      <w:r>
        <w:t>Preference ranks unique and contiguous per employee per drive.</w:t>
      </w:r>
    </w:p>
    <w:p>
      <w:pPr>
        <w:pStyle w:val="ListNumber"/>
        <w:ind w:left="720"/>
      </w:pPr>
      <w:r>
        <w:t xml:space="preserve">Allotment respects </w:t>
      </w:r>
      <w:r>
        <w:rPr>
          <w:rFonts w:ascii="Consolas" w:hAnsi="Consolas"/>
          <w:sz w:val="20"/>
        </w:rPr>
        <w:t>allotment_method</w:t>
      </w:r>
      <w:r>
        <w:t xml:space="preserve">; results create a </w:t>
      </w:r>
      <w:r>
        <w:rPr>
          <w:rFonts w:ascii="Consolas" w:hAnsi="Consolas"/>
          <w:sz w:val="20"/>
        </w:rPr>
        <w:t>vacancy_reservation</w:t>
      </w:r>
      <w:r>
        <w:t xml:space="preserve"> (</w:t>
      </w:r>
      <w:r>
        <w:rPr>
          <w:rFonts w:ascii="Consolas" w:hAnsi="Consolas"/>
          <w:sz w:val="20"/>
        </w:rPr>
        <w:t>RESERVED</w:t>
      </w:r>
      <w:r>
        <w:t xml:space="preserve">) and mark </w:t>
      </w:r>
      <w:r>
        <w:rPr>
          <w:rFonts w:ascii="Consolas" w:hAnsi="Consolas"/>
          <w:sz w:val="20"/>
        </w:rPr>
        <w:t>allotted=true</w:t>
      </w:r>
      <w:r>
        <w:t>.</w:t>
      </w:r>
    </w:p>
    <w:p>
      <w:pPr>
        <w:pStyle w:val="ListNumber"/>
        <w:ind w:left="720"/>
      </w:pPr>
      <w:r>
        <w:t>Seniority score pulled from PS06 at allotment time.</w:t>
      </w:r>
    </w:p>
    <w:p>
      <w:pPr>
        <w:pStyle w:val="ListBullet"/>
      </w:pPr>
      <w:r>
        <w:rPr>
          <w:b/>
        </w:rPr>
        <w:t>Business Rules:</w:t>
      </w:r>
      <w:r>
        <w:t xml:space="preserve"> Employee must pass FR-PS05-002; reservations may not exceed read-through </w:t>
      </w:r>
      <w:r>
        <w:rPr>
          <w:rFonts w:ascii="Consolas" w:hAnsi="Consolas"/>
          <w:sz w:val="20"/>
        </w:rPr>
        <w:t>vacant_count</w:t>
      </w:r>
      <w:r>
        <w:t xml:space="preserve">; manual override by Authority captured by P05. </w:t>
      </w:r>
      <w:r>
        <w:rPr>
          <w:b/>
        </w:rPr>
        <w:t>`COUNSELLING` drives use FR-PS05-019, not batch allotment.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transfer_drives</w:t>
      </w:r>
      <w:r>
        <w:t xml:space="preserve">, </w:t>
      </w:r>
      <w:r>
        <w:rPr>
          <w:rFonts w:ascii="Consolas" w:hAnsi="Consolas"/>
          <w:sz w:val="20"/>
        </w:rPr>
        <w:t>transfer_preferences</w:t>
      </w:r>
      <w:r>
        <w:t xml:space="preserve">, </w:t>
      </w:r>
      <w:r>
        <w:rPr>
          <w:rFonts w:ascii="Consolas" w:hAnsi="Consolas"/>
          <w:sz w:val="20"/>
        </w:rPr>
        <w:t>vacancy_positions</w:t>
      </w:r>
      <w:r>
        <w:t xml:space="preserve">, </w:t>
      </w:r>
      <w:r>
        <w:rPr>
          <w:rFonts w:ascii="Consolas" w:hAnsi="Consolas"/>
          <w:sz w:val="20"/>
        </w:rPr>
        <w:t>vacancy_reservations</w:t>
      </w:r>
      <w:r>
        <w:t xml:space="preserve">, </w:t>
      </w:r>
      <w:r>
        <w:rPr>
          <w:rFonts w:ascii="Consolas" w:hAnsi="Consolas"/>
          <w:sz w:val="20"/>
        </w:rPr>
        <w:t>employees</w:t>
      </w:r>
      <w:r>
        <w:t xml:space="preserve"> (PS01).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/api/v1/transfers/drives/{id}/vacancies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/api/v1/transfers/drives/{id}/vacancies?published=true&amp;cursor=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/api/v1/transfers/drives/{id}/preferences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/api/v1/transfers/drives/{id}/allot</w:t>
            </w:r>
            <w:r>
              <w:rPr>
                <w:sz w:val="18"/>
              </w:rPr>
              <w:t xml:space="preserve"> *(Idempotency-Key)*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Vacancy list (+ Phase-2 map); drag-to-rank builder with live eligibility; window countdown; allotment results grid.</w:t>
      </w:r>
    </w:p>
    <w:p>
      <w:pPr>
        <w:pStyle w:val="ListBullet"/>
      </w:pPr>
      <w:r>
        <w:rPr>
          <w:b/>
        </w:rPr>
        <w:t>Edge Cases:</w:t>
      </w:r>
      <w:r>
        <w:t xml:space="preserve"> Window closed mid-edit; vacancy reserved concurrently; seniority tie (deterministic tiebreak by </w:t>
      </w:r>
      <w:r>
        <w:rPr>
          <w:rFonts w:ascii="Consolas" w:hAnsi="Consolas"/>
          <w:sz w:val="20"/>
        </w:rPr>
        <w:t>service_no</w:t>
      </w:r>
      <w:r>
        <w:t>); duplicate preference.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VacancyService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PreferenceService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BatchAllotmentEngine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ReservationService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Publish → open window → capture prefs → batch allot with row-lock on </w:t>
            </w:r>
            <w:r>
              <w:rPr>
                <w:rFonts w:ascii="Consolas" w:hAnsi="Consolas"/>
                <w:sz w:val="18"/>
              </w:rPr>
              <w:t>vacancy_reservations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vacancy_positions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transfer_preferences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vacancy_reservations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SELECT … FOR UPDATE</w:t>
            </w:r>
            <w:r>
              <w:rPr>
                <w:sz w:val="18"/>
              </w:rPr>
              <w:t xml:space="preserve"> on reservations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Window dates; rank contiguity; published-only; reservation capacity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Vacancies/allot: HR Admin/Authority; prefs: employee (own) (P02)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Drive </w:t>
            </w:r>
            <w:r>
              <w:rPr>
                <w:rFonts w:ascii="Consolas" w:hAnsi="Consolas"/>
                <w:sz w:val="18"/>
              </w:rPr>
              <w:t>OPEN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ALLOTTED</w:t>
            </w:r>
            <w:r>
              <w:rPr>
                <w:sz w:val="18"/>
              </w:rPr>
              <w:t xml:space="preserve">; reservations </w:t>
            </w:r>
            <w:r>
              <w:rPr>
                <w:rFonts w:ascii="Consolas" w:hAnsi="Consolas"/>
                <w:sz w:val="18"/>
              </w:rPr>
              <w:t>RESERVED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Concurrent allot → row lock + retry; over-capacity → </w:t>
            </w:r>
            <w:r>
              <w:rPr>
                <w:rFonts w:ascii="Consolas" w:hAnsi="Consolas"/>
                <w:sz w:val="18"/>
              </w:rPr>
              <w:t>409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ERR-PS05-VACANCY-FULL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FR-002/004/005/019, PS06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Reservation concurrency; rank integrity; window boundary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FR-PS05-004 — Transfer Order Generation, Gapless Numbering, Approval &amp; Publication</w:t>
      </w:r>
    </w:p>
    <w:p>
      <w:pPr>
        <w:pStyle w:val="ListBullet"/>
      </w:pPr>
      <w:r>
        <w:rPr>
          <w:b/>
        </w:rPr>
        <w:t>Module:</w:t>
      </w:r>
      <w:r>
        <w:t xml:space="preserve"> PS05 · Approval, Numbering &amp; Order</w:t>
      </w:r>
    </w:p>
    <w:p>
      <w:pPr>
        <w:pStyle w:val="ListBullet"/>
      </w:pPr>
      <w:r>
        <w:rPr>
          <w:b/>
        </w:rPr>
        <w:t>Primary Role(s):</w:t>
      </w:r>
      <w:r>
        <w:t xml:space="preserve"> HR Officer, HR Admin, Transfer Authority</w:t>
      </w:r>
    </w:p>
    <w:p>
      <w:pPr>
        <w:pStyle w:val="ListBullet"/>
      </w:pPr>
      <w:r>
        <w:rPr>
          <w:b/>
        </w:rPr>
        <w:t>User Story:</w:t>
      </w:r>
      <w:r>
        <w:t xml:space="preserve"> *As a Transfer Authority, I want approved requests/allotments converted into a numbered, statutory transfer order and published so that source and destination offices act on a single authoritative document with a gapless statutory number.*</w:t>
      </w:r>
    </w:p>
    <w:p>
      <w:pPr>
        <w:pStyle w:val="ListBullet"/>
      </w:pPr>
      <w:r>
        <w:rPr>
          <w:b/>
        </w:rPr>
        <w:t>Description:</w:t>
      </w:r>
      <w:r>
        <w:t xml:space="preserve"> Generates a </w:t>
      </w:r>
      <w:r>
        <w:rPr>
          <w:rFonts w:ascii="Consolas" w:hAnsi="Consolas"/>
          <w:sz w:val="20"/>
        </w:rPr>
        <w:t>transfer_order</w:t>
      </w:r>
      <w:r>
        <w:t xml:space="preserve"> (with </w:t>
      </w:r>
      <w:r>
        <w:rPr>
          <w:rFonts w:ascii="Consolas" w:hAnsi="Consolas"/>
          <w:sz w:val="20"/>
        </w:rPr>
        <w:t>order_class</w:t>
      </w:r>
      <w:r>
        <w:t xml:space="preserve">) from an approved request/allotment or direct admin action, routes the </w:t>
      </w:r>
      <w:r>
        <w:rPr>
          <w:b/>
        </w:rPr>
        <w:t>P01 approval chain</w:t>
      </w:r>
      <w:r>
        <w:t xml:space="preserve"> (a </w:t>
      </w:r>
      <w:r>
        <w:rPr>
          <w:b/>
        </w:rPr>
        <w:t>W.1 approval flow definition</w:t>
      </w:r>
      <w:r>
        <w:t xml:space="preserve">), assigns a </w:t>
      </w:r>
      <w:r>
        <w:rPr>
          <w:b/>
        </w:rPr>
        <w:t>gapless statutory `order_no` via reserve-then-commit on `order_number_sequences`</w:t>
      </w:r>
      <w:r>
        <w:t xml:space="preserve"> (per-office/per-year), renders a bilingual PDF via </w:t>
      </w:r>
      <w:r>
        <w:rPr>
          <w:b/>
        </w:rPr>
        <w:t>PS13 document-generation</w:t>
      </w:r>
      <w:r>
        <w:t xml:space="preserve">, publishes to both offices, sets </w:t>
      </w:r>
      <w:r>
        <w:rPr>
          <w:rFonts w:ascii="Consolas" w:hAnsi="Consolas"/>
          <w:sz w:val="20"/>
        </w:rPr>
        <w:t>joining_distance_band</w:t>
      </w:r>
      <w:r>
        <w:t>/</w:t>
      </w:r>
      <w:r>
        <w:rPr>
          <w:rFonts w:ascii="Consolas" w:hAnsi="Consolas"/>
          <w:sz w:val="20"/>
        </w:rPr>
        <w:t>joining_time_days</w:t>
      </w:r>
      <w:r>
        <w:t xml:space="preserve"> (§16.4) and </w:t>
      </w:r>
      <w:r>
        <w:rPr>
          <w:rFonts w:ascii="Consolas" w:hAnsi="Consolas"/>
          <w:sz w:val="20"/>
        </w:rPr>
        <w:t>in_transit_custody_org_unit_id</w:t>
      </w:r>
      <w:r>
        <w:t xml:space="preserve"> pre-set for transit, enqueues the </w:t>
      </w:r>
      <w:r>
        <w:rPr>
          <w:b/>
        </w:rPr>
        <w:t>transfer SR event in `sr_outbox`</w:t>
      </w:r>
      <w:r>
        <w:t xml:space="preserve"> (FR-PS05-012), and triggers proof-of-service (FR-PS05-020). All </w:t>
      </w:r>
      <w:r>
        <w:rPr>
          <w:rFonts w:ascii="Consolas" w:hAnsi="Consolas"/>
          <w:sz w:val="20"/>
        </w:rPr>
        <w:t>status</w:t>
      </w:r>
      <w:r>
        <w:t xml:space="preserve"> writes go through </w:t>
      </w:r>
      <w:r>
        <w:rPr>
          <w:rFonts w:ascii="Consolas" w:hAnsi="Consolas"/>
          <w:sz w:val="20"/>
        </w:rPr>
        <w:t>TransferOrderStateService</w:t>
      </w:r>
      <w:r>
        <w:t xml:space="preserve"> (which calls P01 + P05).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Order created only from an </w:t>
      </w:r>
      <w:r>
        <w:rPr>
          <w:rFonts w:ascii="Consolas" w:hAnsi="Consolas"/>
          <w:sz w:val="20"/>
        </w:rPr>
        <w:t>APPROVED</w:t>
      </w:r>
      <w:r>
        <w:t xml:space="preserve"> request, an allotment reservation, or a direct admin action with prior eligibility pass.</w:t>
      </w:r>
    </w:p>
    <w:p>
      <w:pPr>
        <w:pStyle w:val="ListNumber"/>
        <w:ind w:left="720"/>
      </w:pPr>
      <w:r>
        <w:t>Approval enforces maker ≠ checker and transferee exclusion (</w:t>
      </w:r>
      <w:r>
        <w:rPr>
          <w:b/>
        </w:rPr>
        <w:t>P01/P02</w:t>
      </w:r>
      <w:r>
        <w:t>).</w:t>
      </w:r>
    </w:p>
    <w:p>
      <w:pPr>
        <w:pStyle w:val="ListNumber"/>
        <w:ind w:left="720"/>
      </w:pPr>
      <w:r>
        <w:t xml:space="preserve">On approval, a </w:t>
      </w:r>
      <w:r>
        <w:rPr>
          <w:b/>
        </w:rPr>
        <w:t>gapless</w:t>
      </w:r>
      <w:r>
        <w:t xml:space="preserve"> sequential </w:t>
      </w:r>
      <w:r>
        <w:rPr>
          <w:rFonts w:ascii="Consolas" w:hAnsi="Consolas"/>
          <w:sz w:val="20"/>
        </w:rPr>
        <w:t>order_no</w:t>
      </w:r>
      <w:r>
        <w:t xml:space="preserve"> is committed (reserve-then-commit; voided reservations audited); an immutable PDF is stored in PS13.</w:t>
      </w:r>
    </w:p>
    <w:p>
      <w:pPr>
        <w:pStyle w:val="ListNumber"/>
        <w:ind w:left="720"/>
      </w:pPr>
      <w:r>
        <w:t xml:space="preserve">Publication sets </w:t>
      </w:r>
      <w:r>
        <w:rPr>
          <w:rFonts w:ascii="Consolas" w:hAnsi="Consolas"/>
          <w:sz w:val="20"/>
        </w:rPr>
        <w:t>PUBLISHED</w:t>
      </w:r>
      <w:r>
        <w:t xml:space="preserve">, notifies transferee + both offices (X.2), enqueues SR posting (outbox) and clearance-checklist creation (FR-PS05-006 </w:t>
      </w:r>
      <w:r>
        <w:rPr>
          <w:rFonts w:ascii="Consolas" w:hAnsi="Consolas"/>
          <w:sz w:val="20"/>
        </w:rPr>
        <w:t>PARALLEL_ALL_OF</w:t>
      </w:r>
      <w:r>
        <w:t xml:space="preserve"> instance), and initiates service-of-order (FR-PS05-020).</w:t>
      </w:r>
    </w:p>
    <w:p>
      <w:pPr>
        <w:pStyle w:val="ListNumber"/>
        <w:ind w:left="720"/>
      </w:pPr>
      <w:r>
        <w:t xml:space="preserve">Mutual orders approved/published atomically as a pair, recording </w:t>
      </w:r>
      <w:r>
        <w:rPr>
          <w:rFonts w:ascii="Consolas" w:hAnsi="Consolas"/>
          <w:sz w:val="20"/>
        </w:rPr>
        <w:t>mutual_pair_order_id</w:t>
      </w:r>
      <w:r>
        <w:t>.</w:t>
      </w:r>
    </w:p>
    <w:p>
      <w:pPr>
        <w:pStyle w:val="ListNumber"/>
        <w:ind w:left="720"/>
      </w:pPr>
      <w:r>
        <w:rPr>
          <w:rFonts w:ascii="Consolas" w:hAnsi="Consolas"/>
          <w:sz w:val="20"/>
        </w:rPr>
        <w:t>order_class</w:t>
      </w:r>
      <w:r>
        <w:t xml:space="preserve"> mandatory; </w:t>
      </w:r>
      <w:r>
        <w:rPr>
          <w:rFonts w:ascii="Consolas" w:hAnsi="Consolas"/>
          <w:sz w:val="20"/>
        </w:rPr>
        <w:t>SUBSTANTIVE</w:t>
      </w:r>
      <w:r>
        <w:t xml:space="preserve"> re-checks 5.6-1.</w:t>
      </w:r>
    </w:p>
    <w:p>
      <w:pPr>
        <w:pStyle w:val="ListBullet"/>
      </w:pPr>
      <w:r>
        <w:rPr>
          <w:b/>
        </w:rPr>
        <w:t>Business Rules:</w:t>
      </w:r>
      <w:r>
        <w:t xml:space="preserve"> Re-validate FR-PS05-002 at approval; deputation/repatriation orders create </w:t>
      </w:r>
      <w:r>
        <w:rPr>
          <w:rFonts w:ascii="Consolas" w:hAnsi="Consolas"/>
          <w:sz w:val="20"/>
        </w:rPr>
        <w:t>deputation_records</w:t>
      </w:r>
      <w:r>
        <w:t xml:space="preserve"> (FR-PS05-011). Numbering is never "retry-on-collision" — it is reserve-then-commit.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transfer_orders</w:t>
      </w:r>
      <w:r>
        <w:t xml:space="preserve">, </w:t>
      </w:r>
      <w:r>
        <w:rPr>
          <w:rFonts w:ascii="Consolas" w:hAnsi="Consolas"/>
          <w:sz w:val="20"/>
        </w:rPr>
        <w:t>transfer_requests</w:t>
      </w:r>
      <w:r>
        <w:t xml:space="preserve">, </w:t>
      </w:r>
      <w:r>
        <w:rPr>
          <w:rFonts w:ascii="Consolas" w:hAnsi="Consolas"/>
          <w:sz w:val="20"/>
        </w:rPr>
        <w:t>order_number_sequences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 (PS13), </w:t>
      </w:r>
      <w:r>
        <w:rPr>
          <w:rFonts w:ascii="Consolas" w:hAnsi="Consolas"/>
          <w:sz w:val="20"/>
        </w:rPr>
        <w:t>sr_outbox</w:t>
      </w:r>
      <w:r>
        <w:t xml:space="preserve">, </w:t>
      </w:r>
      <w:r>
        <w:rPr>
          <w:rFonts w:ascii="Consolas" w:hAnsi="Consolas"/>
          <w:sz w:val="20"/>
        </w:rPr>
        <w:t>workflow_instances</w:t>
      </w:r>
      <w:r>
        <w:t xml:space="preserve"> (P01), </w:t>
      </w:r>
      <w:r>
        <w:rPr>
          <w:rFonts w:ascii="Consolas" w:hAnsi="Consolas"/>
          <w:sz w:val="20"/>
        </w:rPr>
        <w:t>clearance_checklists</w:t>
      </w:r>
      <w:r>
        <w:t xml:space="preserve">, </w:t>
      </w:r>
      <w:r>
        <w:rPr>
          <w:rFonts w:ascii="Consolas" w:hAnsi="Consolas"/>
          <w:sz w:val="20"/>
        </w:rPr>
        <w:t>deputation_records</w:t>
      </w:r>
      <w:r>
        <w:t xml:space="preserve">, </w:t>
      </w:r>
      <w:r>
        <w:rPr>
          <w:rFonts w:ascii="Consolas" w:hAnsi="Consolas"/>
          <w:sz w:val="20"/>
        </w:rPr>
        <w:t>vacancy_reservations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</w:t>
            </w:r>
            <w:r>
              <w:rPr>
                <w:sz w:val="18"/>
              </w:rPr>
              <w:t xml:space="preserve"> *(Idempotency-Key)*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/api/v1/transfers/orders/{id}/approve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/api/v1/transfers/orders/{id}/publish</w:t>
            </w:r>
            <w:r>
              <w:rPr>
                <w:sz w:val="18"/>
              </w:rPr>
              <w:t xml:space="preserve"> *(Idempotency-Key)*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Order composer with template preview + </w:t>
      </w:r>
      <w:r>
        <w:rPr>
          <w:rFonts w:ascii="Consolas" w:hAnsi="Consolas"/>
          <w:sz w:val="20"/>
        </w:rPr>
        <w:t>order_class</w:t>
      </w:r>
      <w:r>
        <w:t xml:space="preserve"> selector + distance band; </w:t>
      </w:r>
      <w:r>
        <w:rPr>
          <w:b/>
        </w:rPr>
        <w:t>approval action bar</w:t>
      </w:r>
      <w:r>
        <w:t xml:space="preserve"> + P01 approval timeline; publish confirmation showing downstream effects (service, clearance, SR); PDF viewer.</w:t>
      </w:r>
    </w:p>
    <w:p>
      <w:pPr>
        <w:pStyle w:val="ListBullet"/>
      </w:pPr>
      <w:r>
        <w:rPr>
          <w:b/>
        </w:rPr>
        <w:t>Edge Cases:</w:t>
      </w:r>
      <w:r>
        <w:t xml:space="preserve"> Sequence row contention (row-lock → </w:t>
      </w:r>
      <w:r>
        <w:rPr>
          <w:rFonts w:ascii="Consolas" w:hAnsi="Consolas"/>
          <w:sz w:val="20"/>
        </w:rPr>
        <w:t>409</w:t>
      </w:r>
      <w:r>
        <w:t>/</w:t>
      </w:r>
      <w:r>
        <w:rPr>
          <w:rFonts w:ascii="Consolas" w:hAnsi="Consolas"/>
          <w:sz w:val="20"/>
        </w:rPr>
        <w:t>ERR-PS05-NUMBER-LOCKED</w:t>
      </w:r>
      <w:r>
        <w:t xml:space="preserve">, retry); PDF render failure (order stays </w:t>
      </w:r>
      <w:r>
        <w:rPr>
          <w:rFonts w:ascii="Consolas" w:hAnsi="Consolas"/>
          <w:sz w:val="20"/>
        </w:rPr>
        <w:t>APPROVED</w:t>
      </w:r>
      <w:r>
        <w:t>, publish blocked, reserved number voided + audited); ban window now active; reservation expired meanwhile.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TransferOrderService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GaplessNumberGenerator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DocGenClient(PS13)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SrOutboxWriter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TransferOrderStateService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P01 ApprovalFlow (W.1)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Create draft → </w:t>
            </w:r>
            <w:r>
              <w:rPr>
                <w:rFonts w:ascii="Consolas" w:hAnsi="Consolas"/>
                <w:sz w:val="18"/>
              </w:rPr>
              <w:t>WorkflowEngine.startInstance</w:t>
            </w:r>
            <w:r>
              <w:rPr>
                <w:sz w:val="18"/>
              </w:rPr>
              <w:t xml:space="preserve"> (approval flow) → on final approve: re-eligibility, </w:t>
            </w:r>
            <w:r>
              <w:rPr>
                <w:b/>
                <w:sz w:val="18"/>
              </w:rPr>
              <w:t>reserve number → render PDF (PS13) → commit number</w:t>
            </w:r>
            <w:r>
              <w:rPr>
                <w:sz w:val="18"/>
              </w:rPr>
              <w:t>, set APPROVED → publish: PUBLISHED, create clearance (</w:t>
            </w:r>
            <w:r>
              <w:rPr>
                <w:rFonts w:ascii="Consolas" w:hAnsi="Consolas"/>
                <w:sz w:val="18"/>
              </w:rPr>
              <w:t>PARALLEL_ALL_OF</w:t>
            </w:r>
            <w:r>
              <w:rPr>
                <w:sz w:val="18"/>
              </w:rPr>
              <w:t>), enqueue SR outbox, start 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transfer_orders</w:t>
            </w:r>
            <w:r>
              <w:rPr>
                <w:sz w:val="18"/>
              </w:rPr>
              <w:t xml:space="preserve">; row-locked UPDATE </w:t>
            </w:r>
            <w:r>
              <w:rPr>
                <w:rFonts w:ascii="Consolas" w:hAnsi="Consolas"/>
                <w:sz w:val="18"/>
              </w:rPr>
              <w:t>order_number_sequences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clearance_checklists</w:t>
            </w:r>
            <w:r>
              <w:rPr>
                <w:sz w:val="18"/>
              </w:rPr>
              <w:t>(+items),</w:t>
            </w:r>
            <w:r>
              <w:rPr>
                <w:rFonts w:ascii="Consolas" w:hAnsi="Consolas"/>
                <w:sz w:val="18"/>
              </w:rPr>
              <w:t>sr_outbox</w:t>
            </w:r>
            <w:r>
              <w:rPr>
                <w:sz w:val="18"/>
              </w:rPr>
              <w:t>,PS13 doc ref (single txn); P05 trigger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Source status; eligibility re-check; maker≠checker (P01); </w:t>
            </w:r>
            <w:r>
              <w:rPr>
                <w:rFonts w:ascii="Consolas" w:hAnsi="Consolas"/>
                <w:sz w:val="18"/>
              </w:rPr>
              <w:t>order_class</w:t>
            </w:r>
            <w:r>
              <w:rPr>
                <w:sz w:val="18"/>
              </w:rPr>
              <w:t>; date rules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Generate: HR; Approve/Publish: Transfer Authority (P02)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Via </w:t>
            </w:r>
            <w:r>
              <w:rPr>
                <w:rFonts w:ascii="Consolas" w:hAnsi="Consolas"/>
                <w:sz w:val="18"/>
              </w:rPr>
              <w:t>TransferOrderStateService</w:t>
            </w:r>
            <w:r>
              <w:rPr>
                <w:sz w:val="18"/>
              </w:rPr>
              <w:t xml:space="preserve">: </w:t>
            </w:r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PENDING_APPROVAL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APPROVED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PUBLISHED</w:t>
            </w:r>
            <w:r>
              <w:rPr>
                <w:sz w:val="18"/>
              </w:rPr>
              <w:t>; SR outbox row; service initiated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SR enqueue is in-txn (always succeeds locally); PDF fail → void reserved number (audit) + block publish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FR-002/003/006/011/012/020, PS12, PS13, P01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Gapless sequence under concurrency (no gap/dup)</w:t>
            </w:r>
            <w:r>
              <w:rPr>
                <w:sz w:val="18"/>
              </w:rPr>
              <w:t>; atomic mutual pair; publish side-effects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FR-PS05-005 — Bulk Transfer Drive Management</w:t>
      </w:r>
    </w:p>
    <w:p>
      <w:pPr>
        <w:pStyle w:val="ListBullet"/>
      </w:pPr>
      <w:r>
        <w:rPr>
          <w:b/>
        </w:rPr>
        <w:t>Module:</w:t>
      </w:r>
      <w:r>
        <w:t xml:space="preserve"> PS05 · Bulk Drives</w:t>
      </w:r>
    </w:p>
    <w:p>
      <w:pPr>
        <w:pStyle w:val="ListBullet"/>
      </w:pPr>
      <w:r>
        <w:rPr>
          <w:b/>
        </w:rPr>
        <w:t>Primary Role(s):</w:t>
      </w:r>
      <w:r>
        <w:t xml:space="preserve"> HR Admin, Transfer Authority</w:t>
      </w:r>
    </w:p>
    <w:p>
      <w:pPr>
        <w:pStyle w:val="ListBullet"/>
      </w:pPr>
      <w:r>
        <w:rPr>
          <w:b/>
        </w:rPr>
        <w:t>User Story:</w:t>
      </w:r>
      <w:r>
        <w:t xml:space="preserve"> *As HR Admin, I want to run an annual/seasonal transfer drive that batch-processes hundreds of transfers so that large cadre movements are efficient and consistent.*</w:t>
      </w:r>
    </w:p>
    <w:p>
      <w:pPr>
        <w:pStyle w:val="ListBullet"/>
      </w:pPr>
      <w:r>
        <w:rPr>
          <w:b/>
        </w:rPr>
        <w:t>Description:</w:t>
      </w:r>
      <w:r>
        <w:t xml:space="preserve"> Manages a </w:t>
      </w:r>
      <w:r>
        <w:rPr>
          <w:rFonts w:ascii="Consolas" w:hAnsi="Consolas"/>
          <w:sz w:val="20"/>
        </w:rPr>
        <w:t>transfer_drive</w:t>
      </w:r>
      <w:r>
        <w:t xml:space="preserve"> lifecycle: scope/cadre, publish vacancies, open preference window (FR-PS05-003) </w:t>
      </w:r>
      <w:r>
        <w:rPr>
          <w:b/>
        </w:rPr>
        <w:t>or run a counselling session (FR-PS05-019)</w:t>
      </w:r>
      <w:r>
        <w:t xml:space="preserve">, allot, and </w:t>
      </w:r>
      <w:r>
        <w:rPr>
          <w:b/>
        </w:rPr>
        <w:t>batch-generate orders</w:t>
      </w:r>
      <w:r>
        <w:t xml:space="preserve"> (FR-PS05-004) via the </w:t>
      </w:r>
      <w:r>
        <w:rPr>
          <w:b/>
        </w:rPr>
        <w:t>`JOB-PS05-DRIVE` background job (X.1 runner)</w:t>
      </w:r>
      <w:r>
        <w:t xml:space="preserve"> with progress tracking, partial-failure isolation, and a dashboard. CSV import + bulk eligibility pre-screen. Vacancy reservations carry the lifecycle that prevents </w:t>
      </w:r>
      <w:r>
        <w:rPr>
          <w:b/>
        </w:rPr>
        <w:t>cascading double-fill</w:t>
      </w:r>
      <w:r>
        <w:t xml:space="preserve"> at join time.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Drive progresses </w:t>
      </w:r>
      <w:r>
        <w:rPr>
          <w:rFonts w:ascii="Consolas" w:hAnsi="Consolas"/>
          <w:sz w:val="20"/>
        </w:rPr>
        <w:t>DRAFT</w:t>
      </w:r>
      <w:r>
        <w:t>→</w:t>
      </w:r>
      <w:r>
        <w:rPr>
          <w:rFonts w:ascii="Consolas" w:hAnsi="Consolas"/>
          <w:sz w:val="20"/>
        </w:rPr>
        <w:t>OPEN</w:t>
      </w:r>
      <w:r>
        <w:t>→</w:t>
      </w:r>
      <w:r>
        <w:rPr>
          <w:rFonts w:ascii="Consolas" w:hAnsi="Consolas"/>
          <w:sz w:val="20"/>
        </w:rPr>
        <w:t>COUNSELLING</w:t>
      </w:r>
      <w:r>
        <w:t>→</w:t>
      </w:r>
      <w:r>
        <w:rPr>
          <w:rFonts w:ascii="Consolas" w:hAnsi="Consolas"/>
          <w:sz w:val="20"/>
        </w:rPr>
        <w:t>ALLOTTED</w:t>
      </w:r>
      <w:r>
        <w:t>→</w:t>
      </w:r>
      <w:r>
        <w:rPr>
          <w:rFonts w:ascii="Consolas" w:hAnsi="Consolas"/>
          <w:sz w:val="20"/>
        </w:rPr>
        <w:t>ORDERS_ISSUED</w:t>
      </w:r>
      <w:r>
        <w:t>→</w:t>
      </w:r>
      <w:r>
        <w:rPr>
          <w:rFonts w:ascii="Consolas" w:hAnsi="Consolas"/>
          <w:sz w:val="20"/>
        </w:rPr>
        <w:t>CLOSED</w:t>
      </w:r>
      <w:r>
        <w:t>.</w:t>
      </w:r>
    </w:p>
    <w:p>
      <w:pPr>
        <w:pStyle w:val="ListNumber"/>
        <w:ind w:left="720"/>
      </w:pPr>
      <w:r>
        <w:t>Bulk eligibility pre-screen flags blocked candidates before allotment.</w:t>
      </w:r>
    </w:p>
    <w:p>
      <w:pPr>
        <w:pStyle w:val="ListNumber"/>
        <w:ind w:left="720"/>
      </w:pPr>
      <w:r>
        <w:t>Batch order generation is resumable (X.1 idempotent per-period run key); a failed candidate quarantines, not aborts.</w:t>
      </w:r>
    </w:p>
    <w:p>
      <w:pPr>
        <w:pStyle w:val="ListNumber"/>
        <w:ind w:left="720"/>
      </w:pPr>
      <w:r>
        <w:t>Dashboard shows counts by stage and pendency.</w:t>
      </w:r>
    </w:p>
    <w:p>
      <w:pPr>
        <w:pStyle w:val="ListNumber"/>
        <w:ind w:left="720"/>
      </w:pPr>
      <w:r>
        <w:t>Closing requires all allotted candidates to have orders issued or be explicitly excluded.</w:t>
      </w:r>
    </w:p>
    <w:p>
      <w:pPr>
        <w:pStyle w:val="ListNumber"/>
        <w:ind w:left="720"/>
      </w:pPr>
      <w:r>
        <w:t xml:space="preserve">Reservation-to-order transition re-checks </w:t>
      </w:r>
      <w:r>
        <w:rPr>
          <w:rFonts w:ascii="Consolas" w:hAnsi="Consolas"/>
          <w:sz w:val="20"/>
        </w:rPr>
        <w:t>vacant_count &gt; 0</w:t>
      </w:r>
      <w:r>
        <w:t xml:space="preserve"> transactionally.</w:t>
      </w:r>
    </w:p>
    <w:p>
      <w:pPr>
        <w:pStyle w:val="ListBullet"/>
      </w:pPr>
      <w:r>
        <w:rPr>
          <w:b/>
        </w:rPr>
        <w:t>Business Rules:</w:t>
      </w:r>
      <w:r>
        <w:t xml:space="preserve"> Per-candidate eligibility (FR-002) and substantive-uniqueness (5.6-1); ban-window applies drive-wide unless exempted.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transfer_drives</w:t>
      </w:r>
      <w:r>
        <w:t xml:space="preserve">, </w:t>
      </w:r>
      <w:r>
        <w:rPr>
          <w:rFonts w:ascii="Consolas" w:hAnsi="Consolas"/>
          <w:sz w:val="20"/>
        </w:rPr>
        <w:t>transfer_preferences</w:t>
      </w:r>
      <w:r>
        <w:t xml:space="preserve">, </w:t>
      </w:r>
      <w:r>
        <w:rPr>
          <w:rFonts w:ascii="Consolas" w:hAnsi="Consolas"/>
          <w:sz w:val="20"/>
        </w:rPr>
        <w:t>vacancy_positions</w:t>
      </w:r>
      <w:r>
        <w:t xml:space="preserve">, </w:t>
      </w:r>
      <w:r>
        <w:rPr>
          <w:rFonts w:ascii="Consolas" w:hAnsi="Consolas"/>
          <w:sz w:val="20"/>
        </w:rPr>
        <w:t>vacancy_reservations</w:t>
      </w:r>
      <w:r>
        <w:t xml:space="preserve">, </w:t>
      </w:r>
      <w:r>
        <w:rPr>
          <w:rFonts w:ascii="Consolas" w:hAnsi="Consolas"/>
          <w:sz w:val="20"/>
        </w:rPr>
        <w:t>transfer_requests</w:t>
      </w:r>
      <w:r>
        <w:t xml:space="preserve">, </w:t>
      </w:r>
      <w:r>
        <w:rPr>
          <w:rFonts w:ascii="Consolas" w:hAnsi="Consolas"/>
          <w:sz w:val="20"/>
        </w:rPr>
        <w:t>transfer_orders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/api/v1/transfers/drives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/api/v1/transfers/drives/{id}/screen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/api/v1/transfers/drives/{id}/generate-orders</w:t>
            </w:r>
            <w:r>
              <w:rPr>
                <w:sz w:val="18"/>
              </w:rPr>
              <w:t xml:space="preserve"> *(Idempotency-Key)*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/api/v1/transfers/drives/{id}/dashboard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Drive console stage stepper; candidate grid with eligibility chips; batch progress bar; quarantine tab (Admin workspace).</w:t>
      </w:r>
    </w:p>
    <w:p>
      <w:pPr>
        <w:pStyle w:val="ListBullet"/>
      </w:pPr>
      <w:r>
        <w:rPr>
          <w:b/>
        </w:rPr>
        <w:t>Edge Cases:</w:t>
      </w:r>
      <w:r>
        <w:t xml:space="preserve"> Partial allotment; CSV invalid service numbers; mid-drive ban activation; candidate withdrawal after allotment (reservation </w:t>
      </w:r>
      <w:r>
        <w:rPr>
          <w:rFonts w:ascii="Consolas" w:hAnsi="Consolas"/>
          <w:sz w:val="20"/>
        </w:rPr>
        <w:t>RELEASED</w:t>
      </w:r>
      <w:r>
        <w:t>).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DriveService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BulkEligibilityScreener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BatchOrderGenerator(JOB-PS05-DRIVE)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ReservationService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DriveDashboard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Create drive → import/screen → allot (FR-003/019) → enqueue </w:t>
            </w:r>
            <w:r>
              <w:rPr>
                <w:rFonts w:ascii="Consolas" w:hAnsi="Consolas"/>
                <w:sz w:val="18"/>
              </w:rPr>
              <w:t>JOB-PS05-DRIVE</w:t>
            </w:r>
            <w:r>
              <w:rPr>
                <w:sz w:val="18"/>
              </w:rPr>
              <w:t xml:space="preserve"> batch (each re-checks reservation) → aggregate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Bulk INSERT/UPDATE; idempotent job run records (X.1); reservation transitions; P05 trigger per candidate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Cadre/scope; CSV schema; per-candidate eligibility; reservation re-check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Admin / Transfer Authority (P02)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Drive + per-candidate order states (via </w:t>
            </w:r>
            <w:r>
              <w:rPr>
                <w:rFonts w:ascii="Consolas" w:hAnsi="Consolas"/>
                <w:sz w:val="18"/>
              </w:rPr>
              <w:t>TransferOrderStateService</w:t>
            </w:r>
            <w:r>
              <w:rPr>
                <w:sz w:val="18"/>
              </w:rPr>
              <w:t>); SR outbox per order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Per-candidate try/catch → quarantine; resumable checkpoint; terminal job failure → </w:t>
            </w:r>
            <w:r>
              <w:rPr>
                <w:rFonts w:ascii="Consolas" w:hAnsi="Consolas"/>
                <w:sz w:val="18"/>
              </w:rPr>
              <w:t>JOB-FAIL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MSG-SYS-JOBFAIL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FR-002/003/004/019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Large-batch perf (&lt;30min/1000); partial-failure isolation; resume; </w:t>
            </w:r>
            <w:r>
              <w:rPr>
                <w:b/>
                <w:sz w:val="18"/>
              </w:rPr>
              <w:t>cascading-vacancy re-check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FR-PS05-006 — Relieving: No-Dues / Clearance as a P01 PARALLEL_ALL_OF Flow (SLA escalation &amp; deemed clearance)</w:t>
      </w:r>
    </w:p>
    <w:p>
      <w:pPr>
        <w:pStyle w:val="ListBullet"/>
      </w:pPr>
      <w:r>
        <w:rPr>
          <w:b/>
        </w:rPr>
        <w:t>Module:</w:t>
      </w:r>
      <w:r>
        <w:t xml:space="preserve"> PS05 · Relieving — Clearance</w:t>
      </w:r>
    </w:p>
    <w:p>
      <w:pPr>
        <w:pStyle w:val="ListBullet"/>
      </w:pPr>
      <w:r>
        <w:rPr>
          <w:b/>
        </w:rPr>
        <w:t>Primary Role(s):</w:t>
      </w:r>
      <w:r>
        <w:t xml:space="preserve"> HR Officer (Source), Clearance Officers, Estate Officer, Employee</w:t>
      </w:r>
    </w:p>
    <w:p>
      <w:pPr>
        <w:pStyle w:val="ListBullet"/>
      </w:pPr>
      <w:r>
        <w:rPr>
          <w:b/>
        </w:rPr>
        <w:t>User Story:</w:t>
      </w:r>
      <w:r>
        <w:t xml:space="preserve"> *As a source HR officer, I want a departmental no-dues checklist auto-created on order publication, with SLAs and an escalation path, so that one non-responsive officer cannot block relieving indefinitely.*</w:t>
      </w:r>
    </w:p>
    <w:p>
      <w:pPr>
        <w:pStyle w:val="ListBullet"/>
      </w:pPr>
      <w:r>
        <w:rPr>
          <w:b/>
        </w:rPr>
        <w:t>Description:</w:t>
      </w:r>
      <w:r>
        <w:t xml:space="preserve"> On publication a </w:t>
      </w:r>
      <w:r>
        <w:rPr>
          <w:rFonts w:ascii="Consolas" w:hAnsi="Consolas"/>
          <w:sz w:val="20"/>
        </w:rPr>
        <w:t>clearance_checklist</w:t>
      </w:r>
      <w:r>
        <w:t xml:space="preserve"> is created as the subject of a </w:t>
      </w:r>
      <w:r>
        <w:rPr>
          <w:b/>
        </w:rPr>
        <w:t>P01 `PARALLEL_ALL_OF` workflow instance</w:t>
      </w:r>
      <w:r>
        <w:t xml:space="preserve"> with </w:t>
      </w:r>
      <w:r>
        <w:rPr>
          <w:b/>
        </w:rPr>
        <w:t>one branch per configured clearance department</w:t>
      </w:r>
      <w:r>
        <w:t xml:space="preserve"> of the source office (offices with fewer departments open fewer branches; the instance joins only when </w:t>
      </w:r>
      <w:r>
        <w:rPr>
          <w:b/>
        </w:rPr>
        <w:t>every</w:t>
      </w:r>
      <w:r>
        <w:t xml:space="preserve"> branch completes). Each branch carries a </w:t>
      </w:r>
      <w:r>
        <w:rPr>
          <w:b/>
        </w:rPr>
        <w:t>P01 SLA</w:t>
      </w:r>
      <w:r>
        <w:t xml:space="preserve"> (</w:t>
      </w:r>
      <w:r>
        <w:rPr>
          <w:rFonts w:ascii="Consolas" w:hAnsi="Consolas"/>
          <w:sz w:val="20"/>
        </w:rPr>
        <w:t>sla_due_at</w:t>
      </w:r>
      <w:r>
        <w:t xml:space="preserve">); on breach the </w:t>
      </w:r>
      <w:r>
        <w:rPr>
          <w:b/>
        </w:rPr>
        <w:t>P01 SLA runtime</w:t>
      </w:r>
      <w:r>
        <w:t xml:space="preserve"> emits an escalation event → X.2 notification + P05 audit, advancing </w:t>
      </w:r>
      <w:r>
        <w:rPr>
          <w:rFonts w:ascii="Consolas" w:hAnsi="Consolas"/>
          <w:sz w:val="20"/>
        </w:rPr>
        <w:t>OFFICER → DEPT_HEAD → AUTHORITY</w:t>
      </w:r>
      <w:r>
        <w:t xml:space="preserve">. The Authority may grant </w:t>
      </w:r>
      <w:r>
        <w:rPr>
          <w:rFonts w:ascii="Consolas" w:hAnsi="Consolas"/>
          <w:sz w:val="20"/>
        </w:rPr>
        <w:t>DEEMED_CLEARED</w:t>
      </w:r>
      <w:r>
        <w:t xml:space="preserve"> with reason (FR-PS05-016). Checklist reaches </w:t>
      </w:r>
      <w:r>
        <w:rPr>
          <w:rFonts w:ascii="Consolas" w:hAnsi="Consolas"/>
          <w:sz w:val="20"/>
        </w:rPr>
        <w:t>CLEARED</w:t>
      </w:r>
      <w:r>
        <w:t xml:space="preserve">, </w:t>
      </w:r>
      <w:r>
        <w:rPr>
          <w:rFonts w:ascii="Consolas" w:hAnsi="Consolas"/>
          <w:sz w:val="20"/>
        </w:rPr>
        <w:t>CLEARED_WITH_DUES</w:t>
      </w:r>
      <w:r>
        <w:t xml:space="preserve">, or </w:t>
      </w:r>
      <w:r>
        <w:rPr>
          <w:rFonts w:ascii="Consolas" w:hAnsi="Consolas"/>
          <w:sz w:val="20"/>
        </w:rPr>
        <w:t>CLEARED_WITH_DEEMED</w:t>
      </w:r>
      <w:r>
        <w:t>. Gates relieving (FR-PS05-008).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Checklist auto-created as a </w:t>
      </w:r>
      <w:r>
        <w:rPr>
          <w:rFonts w:ascii="Consolas" w:hAnsi="Consolas"/>
          <w:sz w:val="20"/>
        </w:rPr>
        <w:t>PARALLEL_ALL_OF</w:t>
      </w:r>
      <w:r>
        <w:t xml:space="preserve"> instance with one branch/item per </w:t>
      </w:r>
      <w:r>
        <w:rPr>
          <w:b/>
        </w:rPr>
        <w:t>configured</w:t>
      </w:r>
      <w:r>
        <w:t xml:space="preserve"> department.</w:t>
      </w:r>
    </w:p>
    <w:p>
      <w:pPr>
        <w:pStyle w:val="ListNumber"/>
        <w:ind w:left="720"/>
      </w:pPr>
      <w:r>
        <w:t>Only the assigned Clearance Officer (P01 branch assignee) or HR override with reason updates a branch.</w:t>
      </w:r>
    </w:p>
    <w:p>
      <w:pPr>
        <w:pStyle w:val="ListNumber"/>
        <w:ind w:left="720"/>
      </w:pPr>
      <w:r>
        <w:t xml:space="preserve">Outstanding dues require </w:t>
      </w:r>
      <w:r>
        <w:rPr>
          <w:rFonts w:ascii="Consolas" w:hAnsi="Consolas"/>
          <w:sz w:val="20"/>
        </w:rPr>
        <w:t>dues_amount</w:t>
      </w:r>
      <w:r>
        <w:t xml:space="preserve">/description; checklist cannot reach </w:t>
      </w:r>
      <w:r>
        <w:rPr>
          <w:rFonts w:ascii="Consolas" w:hAnsi="Consolas"/>
          <w:sz w:val="20"/>
        </w:rPr>
        <w:t>CLEARED</w:t>
      </w:r>
      <w:r>
        <w:t xml:space="preserve"> with open dues unless </w:t>
      </w:r>
      <w:r>
        <w:rPr>
          <w:rFonts w:ascii="Consolas" w:hAnsi="Consolas"/>
          <w:sz w:val="20"/>
        </w:rPr>
        <w:t>CLEARED_WITH_DUES</w:t>
      </w:r>
      <w:r>
        <w:t xml:space="preserve"> (</w:t>
      </w:r>
      <w:r>
        <w:rPr>
          <w:rFonts w:ascii="Consolas" w:hAnsi="Consolas"/>
          <w:sz w:val="20"/>
        </w:rPr>
        <w:t>dues_recovery_ref</w:t>
      </w:r>
      <w:r>
        <w:t>).</w:t>
      </w:r>
    </w:p>
    <w:p>
      <w:pPr>
        <w:pStyle w:val="ListNumber"/>
        <w:ind w:left="720"/>
      </w:pPr>
      <w:r>
        <w:t>Each branch has a P01 SLA; breaches escalate through tiers via the P01 SLA runtime with X.2 notifications.</w:t>
      </w:r>
    </w:p>
    <w:p>
      <w:pPr>
        <w:pStyle w:val="ListNumber"/>
        <w:ind w:left="720"/>
      </w:pPr>
      <w:r>
        <w:t xml:space="preserve">Authority </w:t>
      </w:r>
      <w:r>
        <w:rPr>
          <w:rFonts w:ascii="Consolas" w:hAnsi="Consolas"/>
          <w:sz w:val="20"/>
        </w:rPr>
        <w:t>DEEMED_CLEARED</w:t>
      </w:r>
      <w:r>
        <w:t xml:space="preserve"> requires </w:t>
      </w:r>
      <w:r>
        <w:rPr>
          <w:rFonts w:ascii="Consolas" w:hAnsi="Consolas"/>
          <w:sz w:val="20"/>
        </w:rPr>
        <w:t>forced_action_reason</w:t>
      </w:r>
      <w:r>
        <w:t xml:space="preserve"> + </w:t>
      </w:r>
      <w:r>
        <w:rPr>
          <w:rFonts w:ascii="Consolas" w:hAnsi="Consolas"/>
          <w:sz w:val="20"/>
        </w:rPr>
        <w:t>forced_action_by</w:t>
      </w:r>
      <w:r>
        <w:t xml:space="preserve">; counts toward </w:t>
      </w:r>
      <w:r>
        <w:rPr>
          <w:rFonts w:ascii="Consolas" w:hAnsi="Consolas"/>
          <w:sz w:val="20"/>
        </w:rPr>
        <w:t>deemed_items</w:t>
      </w:r>
      <w:r>
        <w:t>.</w:t>
      </w:r>
    </w:p>
    <w:p>
      <w:pPr>
        <w:pStyle w:val="ListNumber"/>
        <w:ind w:left="720"/>
      </w:pPr>
      <w:r>
        <w:t>Every change captured by the P05 trigger.</w:t>
      </w:r>
    </w:p>
    <w:p>
      <w:pPr>
        <w:pStyle w:val="ListBullet"/>
      </w:pPr>
      <w:r>
        <w:rPr>
          <w:b/>
        </w:rPr>
        <w:t>Business Rules:</w:t>
      </w:r>
      <w:r>
        <w:t xml:space="preserve"> Clearance Officer ≠ transferee (P02); dues link to PS10 recovery; </w:t>
      </w:r>
      <w:r>
        <w:rPr>
          <w:rFonts w:ascii="Consolas" w:hAnsi="Consolas"/>
          <w:sz w:val="20"/>
        </w:rPr>
        <w:t>WAIVED</w:t>
      </w:r>
      <w:r>
        <w:t>/</w:t>
      </w:r>
      <w:r>
        <w:rPr>
          <w:rFonts w:ascii="Consolas" w:hAnsi="Consolas"/>
          <w:sz w:val="20"/>
        </w:rPr>
        <w:t>DEEMED_CLEARED</w:t>
      </w:r>
      <w:r>
        <w:t xml:space="preserve"> require Authority approval (audited).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clearance_checklists</w:t>
      </w:r>
      <w:r>
        <w:t xml:space="preserve">, </w:t>
      </w:r>
      <w:r>
        <w:rPr>
          <w:rFonts w:ascii="Consolas" w:hAnsi="Consolas"/>
          <w:sz w:val="20"/>
        </w:rPr>
        <w:t>clearance_items</w:t>
      </w:r>
      <w:r>
        <w:t xml:space="preserve">, </w:t>
      </w:r>
      <w:r>
        <w:rPr>
          <w:rFonts w:ascii="Consolas" w:hAnsi="Consolas"/>
          <w:sz w:val="20"/>
        </w:rPr>
        <w:t>transfer_orders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 (PS13), </w:t>
      </w:r>
      <w:r>
        <w:rPr>
          <w:rFonts w:ascii="Consolas" w:hAnsi="Consolas"/>
          <w:sz w:val="20"/>
        </w:rPr>
        <w:t>workflow_instances</w:t>
      </w:r>
      <w:r>
        <w:t xml:space="preserve"> (P01), </w:t>
      </w:r>
      <w:r>
        <w:rPr>
          <w:rFonts w:ascii="Consolas" w:hAnsi="Consolas"/>
          <w:sz w:val="20"/>
        </w:rPr>
        <w:t>notifications</w:t>
      </w:r>
      <w:r>
        <w:t xml:space="preserve"> (X.2).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/api/v1/transfers/orders/{id}/clearance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/api/v1/clearance/items/{id}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/api/v1/clearance/items/{id}/escalate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/api/v1/clearance/items/{id}/deem-cleared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/api/v1/clearance/{checklistId}/finalize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Clearance board per-department cards with </w:t>
      </w:r>
      <w:r>
        <w:rPr>
          <w:b/>
        </w:rPr>
        <w:t>SLA countdown + escalation badge</w:t>
      </w:r>
      <w:r>
        <w:t>; officer action drawer (approval action bar); Authority "deem cleared" action with mandatory reason; employee tracker.</w:t>
      </w:r>
    </w:p>
    <w:p>
      <w:pPr>
        <w:pStyle w:val="ListBullet"/>
      </w:pPr>
      <w:r>
        <w:rPr>
          <w:b/>
        </w:rPr>
        <w:t>Edge Cases:</w:t>
      </w:r>
      <w:r>
        <w:t xml:space="preserve"> Department has no officer (auto-escalate to dept-head queue per P01 assignee fallback); dues disputed; officer on leave (delegate via P01 or auto-escalate); office with zero configured departments (no branches → checklist auto-</w:t>
      </w:r>
      <w:r>
        <w:rPr>
          <w:rFonts w:ascii="Consolas" w:hAnsi="Consolas"/>
          <w:sz w:val="20"/>
        </w:rPr>
        <w:t>CLEARED</w:t>
      </w:r>
      <w:r>
        <w:t>).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ClearanceService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ClearanceItemController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P01 PARALLEL_ALL_OF instance + SLA runtime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DeemedClearanceController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DuesRecoveryClient(PS10)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ClearanceBoard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On publish create P01 instance with branches from </w:t>
            </w:r>
            <w:r>
              <w:rPr>
                <w:b/>
                <w:sz w:val="18"/>
              </w:rPr>
              <w:t>configured</w:t>
            </w:r>
            <w:r>
              <w:rPr>
                <w:sz w:val="18"/>
              </w:rPr>
              <w:t xml:space="preserve"> dept set → P01 SLA timers → P01 escalates on breach → officers/Authority update branch → ALL_OF join → finalize computes status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checklist+items; UPDATE items (status/escalation/forced-action); UPDATE counters; P05 trigger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Officer authz (P02); dues required when outstanding; Authority for deemed/waive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Per-branch officer; HR override logged; deemed → Authority (P02)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Checklist </w:t>
            </w:r>
            <w:r>
              <w:rPr>
                <w:rFonts w:ascii="Consolas" w:hAnsi="Consolas"/>
                <w:sz w:val="18"/>
              </w:rPr>
              <w:t>OPEN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IN_PROGRESS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CLEARED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CLEARED_WITH_DUES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CLEARED_WITH_DEEMED</w:t>
            </w:r>
            <w:r>
              <w:rPr>
                <w:sz w:val="18"/>
              </w:rPr>
              <w:t>; gate FR-008; PS10 recovery signal (outbox)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PS10 down → </w:t>
            </w:r>
            <w:r>
              <w:rPr>
                <w:rFonts w:ascii="Consolas" w:hAnsi="Consolas"/>
                <w:sz w:val="18"/>
              </w:rPr>
              <w:t>CLEARED_WITH_DUES</w:t>
            </w:r>
            <w:r>
              <w:rPr>
                <w:sz w:val="18"/>
              </w:rPr>
              <w:t xml:space="preserve"> with pending ref, retry via outbox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FR-004/008/016, PS10, PS13, P01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Per-dept authz; P01 SLA escalation timing; </w:t>
            </w:r>
            <w:r>
              <w:rPr>
                <w:b/>
                <w:sz w:val="18"/>
              </w:rPr>
              <w:t>deemed-clearance audit</w:t>
            </w:r>
            <w:r>
              <w:rPr>
                <w:sz w:val="18"/>
              </w:rPr>
              <w:t>; zero-department office; ALL_OF join; counter integrity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FR-PS05-007 — Charge Handover at Source (with handover-under-protest)</w:t>
      </w:r>
    </w:p>
    <w:p>
      <w:pPr>
        <w:pStyle w:val="ListBullet"/>
      </w:pPr>
      <w:r>
        <w:rPr>
          <w:b/>
        </w:rPr>
        <w:t>Module:</w:t>
      </w:r>
      <w:r>
        <w:t xml:space="preserve"> PS05 · Relieving — Charge Handover</w:t>
      </w:r>
    </w:p>
    <w:p>
      <w:pPr>
        <w:pStyle w:val="ListBullet"/>
      </w:pPr>
      <w:r>
        <w:rPr>
          <w:b/>
        </w:rPr>
        <w:t>Primary Role(s):</w:t>
      </w:r>
      <w:r>
        <w:t xml:space="preserve"> Employee (relinquishing), Charge Receiving Officer, HR Officer (Source), Transfer Authority</w:t>
      </w:r>
    </w:p>
    <w:p>
      <w:pPr>
        <w:pStyle w:val="ListBullet"/>
      </w:pPr>
      <w:r>
        <w:rPr>
          <w:b/>
        </w:rPr>
        <w:t>User Story:</w:t>
      </w:r>
      <w:r>
        <w:t xml:space="preserve"> *As a relieving employee, I want to formally hand over charge — and where a dispute would trap me, hand over under protest within a time-bound resolution — so accountability transfers without indefinite blocking.*</w:t>
      </w:r>
    </w:p>
    <w:p>
      <w:pPr>
        <w:pStyle w:val="ListBullet"/>
      </w:pPr>
      <w:r>
        <w:rPr>
          <w:b/>
        </w:rPr>
        <w:t>Description:</w:t>
      </w:r>
      <w:r>
        <w:t xml:space="preserve"> Records a </w:t>
      </w:r>
      <w:r>
        <w:rPr>
          <w:rFonts w:ascii="Consolas" w:hAnsi="Consolas"/>
          <w:sz w:val="20"/>
        </w:rPr>
        <w:t>charge_handover</w:t>
      </w:r>
      <w:r>
        <w:t xml:space="preserve"> (phase </w:t>
      </w:r>
      <w:r>
        <w:rPr>
          <w:rFonts w:ascii="Consolas" w:hAnsi="Consolas"/>
          <w:sz w:val="20"/>
        </w:rPr>
        <w:t>HANDOVER_SOURCE</w:t>
      </w:r>
      <w:r>
        <w:t xml:space="preserve">) of assets, pending files, cash/imprest, and a note (PS13). Receiving officer/successor (or </w:t>
      </w:r>
      <w:r>
        <w:rPr>
          <w:b/>
        </w:rPr>
        <w:t>link officer / custody-of-office where no successor exists</w:t>
      </w:r>
      <w:r>
        <w:t xml:space="preserve">) accepts or disputes. A dispute starts a </w:t>
      </w:r>
      <w:r>
        <w:rPr>
          <w:b/>
        </w:rPr>
        <w:t>time-bound resolution clock (`dispute_sla_due_at`, P01 SLA / `JOB-PS05-DISPUTE-SLA`)</w:t>
      </w:r>
      <w:r>
        <w:t xml:space="preserve">; on breach, the Authority may certify </w:t>
      </w:r>
      <w:r>
        <w:rPr>
          <w:b/>
        </w:rPr>
        <w:t>handover-under-protest</w:t>
      </w:r>
      <w:r>
        <w:t xml:space="preserve"> (FR-PS05-016), unblocking relieving while preserving the dispute for separate resolution.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Handover captures asset inventory, cash/imprest, pending files, note document (PS13).</w:t>
      </w:r>
    </w:p>
    <w:p>
      <w:pPr>
        <w:pStyle w:val="ListNumber"/>
        <w:ind w:left="720"/>
      </w:pPr>
      <w:r>
        <w:t xml:space="preserve">Receiving officer can </w:t>
      </w:r>
      <w:r>
        <w:rPr>
          <w:rFonts w:ascii="Consolas" w:hAnsi="Consolas"/>
          <w:sz w:val="20"/>
        </w:rPr>
        <w:t>ACCEPT</w:t>
      </w:r>
      <w:r>
        <w:t xml:space="preserve"> or </w:t>
      </w:r>
      <w:r>
        <w:rPr>
          <w:rFonts w:ascii="Consolas" w:hAnsi="Consolas"/>
          <w:sz w:val="20"/>
        </w:rPr>
        <w:t>DISPUTE</w:t>
      </w:r>
      <w:r>
        <w:t xml:space="preserve"> with remarks.</w:t>
      </w:r>
    </w:p>
    <w:p>
      <w:pPr>
        <w:pStyle w:val="ListNumber"/>
        <w:ind w:left="720"/>
      </w:pPr>
      <w:r>
        <w:t xml:space="preserve">A dispute does </w:t>
      </w:r>
      <w:r>
        <w:rPr>
          <w:b/>
        </w:rPr>
        <w:t>not</w:t>
      </w:r>
      <w:r>
        <w:t xml:space="preserve"> block relieving indefinitely: after </w:t>
      </w:r>
      <w:r>
        <w:rPr>
          <w:rFonts w:ascii="Consolas" w:hAnsi="Consolas"/>
          <w:sz w:val="20"/>
        </w:rPr>
        <w:t>dispute_sla_due_at</w:t>
      </w:r>
      <w:r>
        <w:t xml:space="preserve">, Authority </w:t>
      </w:r>
      <w:r>
        <w:rPr>
          <w:rFonts w:ascii="Consolas" w:hAnsi="Consolas"/>
          <w:sz w:val="20"/>
        </w:rPr>
        <w:t>HANDOVER_UNDER_PROTEST</w:t>
      </w:r>
      <w:r>
        <w:t xml:space="preserve"> is available with reason.</w:t>
      </w:r>
    </w:p>
    <w:p>
      <w:pPr>
        <w:pStyle w:val="ListNumber"/>
        <w:ind w:left="720"/>
      </w:pPr>
      <w:r>
        <w:t>Charge type (</w:t>
      </w:r>
      <w:r>
        <w:rPr>
          <w:rFonts w:ascii="Consolas" w:hAnsi="Consolas"/>
          <w:sz w:val="20"/>
        </w:rPr>
        <w:t>FULL</w:t>
      </w:r>
      <w:r>
        <w:t>/</w:t>
      </w:r>
      <w:r>
        <w:rPr>
          <w:rFonts w:ascii="Consolas" w:hAnsi="Consolas"/>
          <w:sz w:val="20"/>
        </w:rPr>
        <w:t>ADDITIONAL</w:t>
      </w:r>
      <w:r>
        <w:t>/</w:t>
      </w:r>
      <w:r>
        <w:rPr>
          <w:rFonts w:ascii="Consolas" w:hAnsi="Consolas"/>
          <w:sz w:val="20"/>
        </w:rPr>
        <w:t>CURRENT_DUTIES</w:t>
      </w:r>
      <w:r>
        <w:t xml:space="preserve">) recorded; </w:t>
      </w:r>
      <w:r>
        <w:rPr>
          <w:rFonts w:ascii="Consolas" w:hAnsi="Consolas"/>
          <w:sz w:val="20"/>
        </w:rPr>
        <w:t>ADDITIONAL_CHARGE</w:t>
      </w:r>
      <w:r>
        <w:t xml:space="preserve"> orders never block a substantive relieving.</w:t>
      </w:r>
    </w:p>
    <w:p>
      <w:pPr>
        <w:pStyle w:val="ListBullet"/>
      </w:pPr>
      <w:r>
        <w:rPr>
          <w:b/>
        </w:rPr>
        <w:t>Business Rules:</w:t>
      </w:r>
      <w:r>
        <w:t xml:space="preserve"> Relinquisher ≠ acceptor (P02); cash/imprest mismatch flags an accounts clearance dependency (FR-006); under-protest preserves the dispute record and notifies Accounts/Authority (X.2).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charge_handovers</w:t>
      </w:r>
      <w:r>
        <w:t xml:space="preserve">, </w:t>
      </w:r>
      <w:r>
        <w:rPr>
          <w:rFonts w:ascii="Consolas" w:hAnsi="Consolas"/>
          <w:sz w:val="20"/>
        </w:rPr>
        <w:t>transfer_orders</w:t>
      </w:r>
      <w:r>
        <w:t xml:space="preserve">, </w:t>
      </w:r>
      <w:r>
        <w:rPr>
          <w:rFonts w:ascii="Consolas" w:hAnsi="Consolas"/>
          <w:sz w:val="20"/>
        </w:rPr>
        <w:t>employees</w:t>
      </w:r>
      <w:r>
        <w:t xml:space="preserve"> (PS01), </w:t>
      </w:r>
      <w:r>
        <w:rPr>
          <w:rFonts w:ascii="Consolas" w:hAnsi="Consolas"/>
          <w:sz w:val="20"/>
        </w:rPr>
        <w:t>documents</w:t>
      </w:r>
      <w:r>
        <w:t xml:space="preserve"> (PS13).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/api/v1/transfers/orders/{id}/charge-handover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/api/v1/charge-handovers/{id}/accept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/api/v1/charge-handovers/{id}/dispute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/api/v1/charge-handovers/{id}/under-protest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Handover form (asset table + cash + note); acceptor review (accept/dispute); dispute shows resolution countdown; Authority under-protest action with reason.</w:t>
      </w:r>
    </w:p>
    <w:p>
      <w:pPr>
        <w:pStyle w:val="ListBullet"/>
      </w:pPr>
      <w:r>
        <w:rPr>
          <w:b/>
        </w:rPr>
        <w:t>Edge Cases:</w:t>
      </w:r>
      <w:r>
        <w:t xml:space="preserve"> No successor (link officer / custody-of-office); partial asset return; additional-charge relinquishment; dispute unresolved past SLA.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ChargeHandoverService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ChargeController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DisputeSlaJob(JOB-PS05-DISPUTE-SLA)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UnderProtestController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ChargeForm</w:t>
            </w:r>
            <w:r>
              <w:rPr>
                <w:sz w:val="18"/>
              </w:rPr>
              <w:t xml:space="preserve"> (W.2)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handover → notify acceptor → accept/dispute → dispute SLA clock → Authority under-protest if breached → gate relieving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charge_handovers</w:t>
            </w:r>
            <w:r>
              <w:rPr>
                <w:sz w:val="18"/>
              </w:rPr>
              <w:t xml:space="preserve"> (status/under_protest/forced-action); P05 trigger; PS13 doc ref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Relinquisher≠acceptor (P02); required fields; phase=HANDOVER_SOURCE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 create; acceptor accept/dispute; Authority under-protest (P02)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SUBMITTED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ACCEPTED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DISPUTED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UNDER_PROTEST</w:t>
            </w:r>
            <w:r>
              <w:rPr>
                <w:sz w:val="18"/>
              </w:rPr>
              <w:t>; precondition for FR-008 (satisfiable by under-protest)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Dispute loop bounded by SLA; document upload retry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FR-006/008/010/016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Accept/dispute/under-protest paths; relinquisher-exclusion; no-successor handover; SLA breach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FR-PS05-008 — Relieving Order, Last Working Day &amp; Pay-Continuity Signal</w:t>
      </w:r>
    </w:p>
    <w:p>
      <w:pPr>
        <w:pStyle w:val="ListBullet"/>
      </w:pPr>
      <w:r>
        <w:rPr>
          <w:b/>
        </w:rPr>
        <w:t>Module:</w:t>
      </w:r>
      <w:r>
        <w:t xml:space="preserve"> PS05 · Relieving — Order &amp; LWD</w:t>
      </w:r>
    </w:p>
    <w:p>
      <w:pPr>
        <w:pStyle w:val="ListBullet"/>
      </w:pPr>
      <w:r>
        <w:rPr>
          <w:b/>
        </w:rPr>
        <w:t>Primary Role(s):</w:t>
      </w:r>
      <w:r>
        <w:t xml:space="preserve"> HR Officer (Source), Transfer Authority, Payroll Officer</w:t>
      </w:r>
    </w:p>
    <w:p>
      <w:pPr>
        <w:pStyle w:val="ListBullet"/>
      </w:pPr>
      <w:r>
        <w:rPr>
          <w:b/>
        </w:rPr>
        <w:t>User Story:</w:t>
      </w:r>
      <w:r>
        <w:t xml:space="preserve"> *As source HR, I want to issue a relieving order setting the last working day once clearance and handover are complete (or deemed) so that the employee is formally relieved and pay is continued — not stopped — across the handoff.*</w:t>
      </w:r>
    </w:p>
    <w:p>
      <w:pPr>
        <w:pStyle w:val="ListBullet"/>
      </w:pPr>
      <w:r>
        <w:rPr>
          <w:b/>
        </w:rPr>
        <w:t>Description:</w:t>
      </w:r>
      <w:r>
        <w:t xml:space="preserve"> Issues a </w:t>
      </w:r>
      <w:r>
        <w:rPr>
          <w:rFonts w:ascii="Consolas" w:hAnsi="Consolas"/>
          <w:sz w:val="20"/>
        </w:rPr>
        <w:t>relieving_order</w:t>
      </w:r>
      <w:r>
        <w:t xml:space="preserve"> once clearance (FR-006) and handover (FR-007) preconditions are met </w:t>
      </w:r>
      <w:r>
        <w:rPr>
          <w:b/>
        </w:rPr>
        <w:t>or a `deemed_relief` Authority action is recorded</w:t>
      </w:r>
      <w:r>
        <w:t xml:space="preserve"> (FR-016). Sets </w:t>
      </w:r>
      <w:r>
        <w:rPr>
          <w:rFonts w:ascii="Consolas" w:hAnsi="Consolas"/>
          <w:sz w:val="20"/>
        </w:rPr>
        <w:t>last_working_day</w:t>
      </w:r>
      <w:r>
        <w:t xml:space="preserve"> (</w:t>
      </w:r>
      <w:r>
        <w:rPr>
          <w:rFonts w:ascii="Consolas" w:hAnsi="Consolas"/>
          <w:sz w:val="20"/>
        </w:rPr>
        <w:t>VAL-EFFECTIVE</w:t>
      </w:r>
      <w:r>
        <w:t xml:space="preserve">, staged via </w:t>
      </w:r>
      <w:r>
        <w:rPr>
          <w:rFonts w:ascii="Consolas" w:hAnsi="Consolas"/>
          <w:sz w:val="20"/>
        </w:rPr>
        <w:t>JOB-PS05-EFFDATE</w:t>
      </w:r>
      <w:r>
        <w:t xml:space="preserve">), relieving time (FN/AN — load-bearing, §16.9), generates the relieving order PDF (PS13), enqueues a </w:t>
      </w:r>
      <w:r>
        <w:rPr>
          <w:b/>
        </w:rPr>
        <w:t>`PAY_CONTINUITY` + `LPC_REQUEST` signal to PS10 via `sr_outbox`</w:t>
      </w:r>
      <w:r>
        <w:t xml:space="preserve"> (not a pay-stop), sets </w:t>
      </w:r>
      <w:r>
        <w:rPr>
          <w:rFonts w:ascii="Consolas" w:hAnsi="Consolas"/>
          <w:sz w:val="20"/>
        </w:rPr>
        <w:t>in_transit_custody_org_unit_id</w:t>
      </w:r>
      <w:r>
        <w:t xml:space="preserve"> and transitions the order </w:t>
      </w:r>
      <w:r>
        <w:rPr>
          <w:rFonts w:ascii="Consolas" w:hAnsi="Consolas"/>
          <w:sz w:val="20"/>
        </w:rPr>
        <w:t>RELIEVED</w:t>
      </w:r>
      <w:r>
        <w:t>→</w:t>
      </w:r>
      <w:r>
        <w:rPr>
          <w:rFonts w:ascii="Consolas" w:hAnsi="Consolas"/>
          <w:sz w:val="20"/>
        </w:rPr>
        <w:t>IN_TRANSIT</w:t>
      </w:r>
      <w:r>
        <w:t xml:space="preserve"> (via </w:t>
      </w:r>
      <w:r>
        <w:rPr>
          <w:rFonts w:ascii="Consolas" w:hAnsi="Consolas"/>
          <w:sz w:val="20"/>
        </w:rPr>
        <w:t>TransferOrderStateService</w:t>
      </w:r>
      <w:r>
        <w:t xml:space="preserve">), marks the </w:t>
      </w:r>
      <w:r>
        <w:rPr>
          <w:rFonts w:ascii="Consolas" w:hAnsi="Consolas"/>
          <w:sz w:val="20"/>
        </w:rPr>
        <w:t>vacancy_reservation</w:t>
      </w:r>
      <w:r>
        <w:t xml:space="preserve"> </w:t>
      </w:r>
      <w:r>
        <w:rPr>
          <w:rFonts w:ascii="Consolas" w:hAnsi="Consolas"/>
          <w:sz w:val="20"/>
        </w:rPr>
        <w:t>VACATED_ON_RELIEF</w:t>
      </w:r>
      <w:r>
        <w:t xml:space="preserve">, enforces </w:t>
      </w:r>
      <w:r>
        <w:rPr>
          <w:b/>
        </w:rPr>
        <w:t>mutual paired-progress</w:t>
      </w:r>
      <w:r>
        <w:t xml:space="preserve">, and enqueues the </w:t>
      </w:r>
      <w:r>
        <w:rPr>
          <w:b/>
        </w:rPr>
        <w:t>relieving SR event to PS12 asserting no break in service</w:t>
      </w:r>
      <w:r>
        <w:t xml:space="preserve"> (FR-012/015).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Relieving order issued only when clearance ∈ {CLEARED, CLEARED_WITH_DUES, CLEARED_WITH_DEEMED} and (if required) handover ACCEPTED/UNDER_PROTEST — </w:t>
      </w:r>
      <w:r>
        <w:rPr>
          <w:b/>
        </w:rPr>
        <w:t>or</w:t>
      </w:r>
      <w:r>
        <w:t xml:space="preserve"> </w:t>
      </w:r>
      <w:r>
        <w:rPr>
          <w:rFonts w:ascii="Consolas" w:hAnsi="Consolas"/>
          <w:sz w:val="20"/>
        </w:rPr>
        <w:t>deemed_relief</w:t>
      </w:r>
      <w:r>
        <w:t xml:space="preserve"> recorded.</w:t>
      </w:r>
    </w:p>
    <w:p>
      <w:pPr>
        <w:pStyle w:val="ListNumber"/>
        <w:ind w:left="720"/>
      </w:pPr>
      <w:r>
        <w:rPr>
          <w:rFonts w:ascii="Consolas" w:hAnsi="Consolas"/>
          <w:sz w:val="20"/>
        </w:rPr>
        <w:t>last_working_day ≥ served_on_date</w:t>
      </w:r>
      <w:r>
        <w:t xml:space="preserve"> and ≤ </w:t>
      </w:r>
      <w:r>
        <w:rPr>
          <w:rFonts w:ascii="Consolas" w:hAnsi="Consolas"/>
          <w:sz w:val="20"/>
        </w:rPr>
        <w:t>relieve_by_date</w:t>
      </w:r>
      <w:r>
        <w:t xml:space="preserve"> (late relief flagged, not hard-blocked); enforcement uses </w:t>
      </w:r>
      <w:r>
        <w:rPr>
          <w:b/>
        </w:rPr>
        <w:t>served date</w:t>
      </w:r>
      <w:r>
        <w:t>.</w:t>
      </w:r>
    </w:p>
    <w:p>
      <w:pPr>
        <w:pStyle w:val="ListNumber"/>
        <w:ind w:left="720"/>
      </w:pPr>
      <w:r>
        <w:t xml:space="preserve">On issue: PDF stored (PS13), </w:t>
      </w:r>
      <w:r>
        <w:rPr>
          <w:b/>
        </w:rPr>
        <w:t>pay-continuity + LPC</w:t>
      </w:r>
      <w:r>
        <w:t xml:space="preserve"> enqueued to PS10, SR </w:t>
      </w:r>
      <w:r>
        <w:rPr>
          <w:rFonts w:ascii="Consolas" w:hAnsi="Consolas"/>
          <w:sz w:val="20"/>
        </w:rPr>
        <w:t>RELIEVING</w:t>
      </w:r>
      <w:r>
        <w:t xml:space="preserve"> event enqueued to PS12 via </w:t>
      </w:r>
      <w:r>
        <w:rPr>
          <w:rFonts w:ascii="Consolas" w:hAnsi="Consolas"/>
          <w:sz w:val="20"/>
        </w:rPr>
        <w:t>/sr/ingest</w:t>
      </w:r>
      <w:r>
        <w:t xml:space="preserve"> (</w:t>
      </w:r>
      <w:r>
        <w:rPr>
          <w:rFonts w:ascii="Consolas" w:hAnsi="Consolas"/>
          <w:sz w:val="20"/>
        </w:rPr>
        <w:t>service_continuity_asserted=true</w:t>
      </w:r>
      <w:r>
        <w:t xml:space="preserve">), order → </w:t>
      </w:r>
      <w:r>
        <w:rPr>
          <w:rFonts w:ascii="Consolas" w:hAnsi="Consolas"/>
          <w:sz w:val="20"/>
        </w:rPr>
        <w:t>IN_TRANSIT</w:t>
      </w:r>
      <w:r>
        <w:t>, custody set, reservation vacated.</w:t>
      </w:r>
    </w:p>
    <w:p>
      <w:pPr>
        <w:pStyle w:val="ListNumber"/>
        <w:ind w:left="720"/>
      </w:pPr>
      <w:r>
        <w:t xml:space="preserve">Unique gapless </w:t>
      </w:r>
      <w:r>
        <w:rPr>
          <w:rFonts w:ascii="Consolas" w:hAnsi="Consolas"/>
          <w:sz w:val="20"/>
        </w:rPr>
        <w:t>relieving_order_no</w:t>
      </w:r>
      <w:r>
        <w:t xml:space="preserve"> generated.</w:t>
      </w:r>
    </w:p>
    <w:p>
      <w:pPr>
        <w:pStyle w:val="ListNumber"/>
        <w:ind w:left="720"/>
      </w:pPr>
      <w:r>
        <w:t xml:space="preserve">For </w:t>
      </w:r>
      <w:r>
        <w:rPr>
          <w:rFonts w:ascii="Consolas" w:hAnsi="Consolas"/>
          <w:sz w:val="20"/>
        </w:rPr>
        <w:t>MUTUAL</w:t>
      </w:r>
      <w:r>
        <w:t>, the counterpart's progress is checked; asymmetric completion blocked (5.6-5).</w:t>
      </w:r>
    </w:p>
    <w:p>
      <w:pPr>
        <w:pStyle w:val="ListBullet"/>
      </w:pPr>
      <w:r>
        <w:rPr>
          <w:b/>
        </w:rPr>
        <w:t>Business Rules:</w:t>
      </w:r>
      <w:r>
        <w:t xml:space="preserve"> Pay is continued (continuity signal), LPC requested exactly once; relieving beyond </w:t>
      </w:r>
      <w:r>
        <w:rPr>
          <w:rFonts w:ascii="Consolas" w:hAnsi="Consolas"/>
          <w:sz w:val="20"/>
        </w:rPr>
        <w:t>relieve_by_date</w:t>
      </w:r>
      <w:r>
        <w:t xml:space="preserve"> requires remark; deemed-relief requires Authority + reason (P02).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relieving_orders</w:t>
      </w:r>
      <w:r>
        <w:t xml:space="preserve">, </w:t>
      </w:r>
      <w:r>
        <w:rPr>
          <w:rFonts w:ascii="Consolas" w:hAnsi="Consolas"/>
          <w:sz w:val="20"/>
        </w:rPr>
        <w:t>clearance_checklists</w:t>
      </w:r>
      <w:r>
        <w:t xml:space="preserve">, </w:t>
      </w:r>
      <w:r>
        <w:rPr>
          <w:rFonts w:ascii="Consolas" w:hAnsi="Consolas"/>
          <w:sz w:val="20"/>
        </w:rPr>
        <w:t>charge_handovers</w:t>
      </w:r>
      <w:r>
        <w:t xml:space="preserve">, </w:t>
      </w:r>
      <w:r>
        <w:rPr>
          <w:rFonts w:ascii="Consolas" w:hAnsi="Consolas"/>
          <w:sz w:val="20"/>
        </w:rPr>
        <w:t>transfer_orders</w:t>
      </w:r>
      <w:r>
        <w:t xml:space="preserve">, </w:t>
      </w:r>
      <w:r>
        <w:rPr>
          <w:rFonts w:ascii="Consolas" w:hAnsi="Consolas"/>
          <w:sz w:val="20"/>
        </w:rPr>
        <w:t>vacancy_reservations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 (PS13), </w:t>
      </w:r>
      <w:r>
        <w:rPr>
          <w:rFonts w:ascii="Consolas" w:hAnsi="Consolas"/>
          <w:sz w:val="20"/>
        </w:rPr>
        <w:t>sr_outbox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/api/v1/transfers/orders/{id}/relieving-order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/api/v1/relieving-orders/{id}/issue</w:t>
            </w:r>
            <w:r>
              <w:rPr>
                <w:sz w:val="18"/>
              </w:rPr>
              <w:t xml:space="preserve"> *(Idempotency-Key)*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/api/v1/relieving-orders/{id}/deemed-relieve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/api/v1/relieving-orders/{id}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Relieving panel with clearance/handover readiness gauges; LWD picker; issue disabled until preconditions met or deemed-relief invoked; confirmation lists downstream signals (continuity, LPC, SR, custody).</w:t>
      </w:r>
    </w:p>
    <w:p>
      <w:pPr>
        <w:pStyle w:val="ListBullet"/>
      </w:pPr>
      <w:r>
        <w:rPr>
          <w:b/>
        </w:rPr>
        <w:t>Edge Cases:</w:t>
      </w:r>
      <w:r>
        <w:t xml:space="preserve"> Relieving after deadline; pay-continuity signal failure (outbox retry); employee absent on planned LWD; clearance reopened after issue (revoke FR-013); mutual counterpart stalled.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RelievingService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TransferOrderStateService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SrOutboxWriter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CustodyAssigner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MutualPairGuard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RelievingPanel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Verify preconditions (or deemed) → create relieving_order (P01 approval) → on issue: number, PDF (PS13), enqueue PS10 PAY_CONTINUITY+LPC, enqueue SR </w:t>
            </w:r>
            <w:r>
              <w:rPr>
                <w:rFonts w:ascii="Consolas" w:hAnsi="Consolas"/>
                <w:sz w:val="18"/>
              </w:rPr>
              <w:t>RELIEVING</w:t>
            </w:r>
            <w:r>
              <w:rPr>
                <w:sz w:val="18"/>
              </w:rPr>
              <w:t>, set custody, vacate reservation, transition IN_TRANSIT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relieving_orders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transfer_orders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vacancy_reservations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sr_outbox</w:t>
            </w:r>
            <w:r>
              <w:rPr>
                <w:sz w:val="18"/>
              </w:rPr>
              <w:t>, PS13 ref (txn); P05 trigger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Precondition/deemed gate (5.6-2 → </w:t>
            </w:r>
            <w:r>
              <w:rPr>
                <w:rFonts w:ascii="Consolas" w:hAnsi="Consolas"/>
                <w:sz w:val="18"/>
              </w:rPr>
              <w:t>412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ERR-PS05-CLEARANCE-INCOMPLETE</w:t>
            </w:r>
            <w:r>
              <w:rPr>
                <w:sz w:val="18"/>
              </w:rPr>
              <w:t xml:space="preserve">); date rules (served-date based, </w:t>
            </w:r>
            <w:r>
              <w:rPr>
                <w:rFonts w:ascii="Consolas" w:hAnsi="Consolas"/>
                <w:sz w:val="18"/>
              </w:rPr>
              <w:t>ERR-PS05-RELIEVE-DATE</w:t>
            </w:r>
            <w:r>
              <w:rPr>
                <w:sz w:val="18"/>
              </w:rPr>
              <w:t>); single LPC; mutual guard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Source issue; Authority co-sign/deemed-relief (P02)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Relieving </w:t>
            </w:r>
            <w:r>
              <w:rPr>
                <w:rFonts w:ascii="Consolas" w:hAnsi="Consolas"/>
                <w:sz w:val="18"/>
              </w:rPr>
              <w:t>PENDING_CLEARANCE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ISSUED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DEEMED_RELIEVED</w:t>
            </w:r>
            <w:r>
              <w:rPr>
                <w:sz w:val="18"/>
              </w:rPr>
              <w:t xml:space="preserve">; order </w:t>
            </w:r>
            <w:r>
              <w:rPr>
                <w:rFonts w:ascii="Consolas" w:hAnsi="Consolas"/>
                <w:sz w:val="18"/>
              </w:rPr>
              <w:t>RELIEVING_IN_PROGRESS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RELIEVED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IN_TRANSIT</w:t>
            </w:r>
            <w:r>
              <w:rPr>
                <w:sz w:val="18"/>
              </w:rPr>
              <w:t>; custody set; PS10 continuity + SR via outbox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PS10/SR via outbox retry; PDF fail blocks issue (number voided + audited)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FR-006/007/009/012/015/016, PS10, PS12, PS13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Precondition + deemed-relief gating; </w:t>
            </w:r>
            <w:r>
              <w:rPr>
                <w:b/>
                <w:sz w:val="18"/>
              </w:rPr>
              <w:t>pay-continuity (not stop) signal</w:t>
            </w:r>
            <w:r>
              <w:rPr>
                <w:sz w:val="18"/>
              </w:rPr>
              <w:t>; custody set; reservation vacated; mutual coupling; deadline flag on served date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FR-PS05-009 — Transfer-in-Transit &amp; Joining-Time Management (regional working-day calendar)</w:t>
      </w:r>
    </w:p>
    <w:p>
      <w:pPr>
        <w:pStyle w:val="ListBullet"/>
      </w:pPr>
      <w:r>
        <w:rPr>
          <w:b/>
        </w:rPr>
        <w:t>Module:</w:t>
      </w:r>
      <w:r>
        <w:t xml:space="preserve"> PS05 · Transit Management</w:t>
      </w:r>
    </w:p>
    <w:p>
      <w:pPr>
        <w:pStyle w:val="ListBullet"/>
      </w:pPr>
      <w:r>
        <w:rPr>
          <w:b/>
        </w:rPr>
        <w:t>Primary Role(s):</w:t>
      </w:r>
      <w:r>
        <w:t xml:space="preserve"> HR Officer (Source/Destination), Employee, Auditor</w:t>
      </w:r>
    </w:p>
    <w:p>
      <w:pPr>
        <w:pStyle w:val="ListBullet"/>
      </w:pPr>
      <w:r>
        <w:rPr>
          <w:b/>
        </w:rPr>
        <w:t>User Story:</w:t>
      </w:r>
      <w:r>
        <w:t xml:space="preserve"> *As HR, I want the period between relieving and joining tracked with admissible joining time computed against a proper regional working-day calendar so transit is visible, paid, controlled, and not abused.*</w:t>
      </w:r>
    </w:p>
    <w:p>
      <w:pPr>
        <w:pStyle w:val="ListBullet"/>
      </w:pPr>
      <w:r>
        <w:rPr>
          <w:b/>
        </w:rPr>
        <w:t>Description:</w:t>
      </w:r>
      <w:r>
        <w:t xml:space="preserve"> Maintains </w:t>
      </w:r>
      <w:r>
        <w:rPr>
          <w:rFonts w:ascii="Consolas" w:hAnsi="Consolas"/>
          <w:sz w:val="20"/>
        </w:rPr>
        <w:t>IN_TRANSIT</w:t>
      </w:r>
      <w:r>
        <w:t xml:space="preserve"> between LWD and joining. Computes admissible </w:t>
      </w:r>
      <w:r>
        <w:rPr>
          <w:b/>
        </w:rPr>
        <w:t>joining time by distance band</w:t>
      </w:r>
      <w:r>
        <w:t xml:space="preserve"> (§16.4) using the platform </w:t>
      </w:r>
      <w:r>
        <w:rPr>
          <w:b/>
        </w:rPr>
        <w:t>Holiday &amp; Region master</w:t>
      </w:r>
      <w:r>
        <w:t xml:space="preserve"> (Org Admin Master Data; </w:t>
      </w:r>
      <w:r>
        <w:rPr>
          <w:rFonts w:ascii="Consolas" w:hAnsi="Consolas"/>
          <w:sz w:val="20"/>
        </w:rPr>
        <w:t>VAL-HOL-RECUR</w:t>
      </w:r>
      <w:r>
        <w:t>/</w:t>
      </w:r>
      <w:r>
        <w:rPr>
          <w:rFonts w:ascii="Consolas" w:hAnsi="Consolas"/>
          <w:sz w:val="20"/>
        </w:rPr>
        <w:t>VAL-REGION-STATE</w:t>
      </w:r>
      <w:r>
        <w:t xml:space="preserve">) — the v1 silent "Sat/Sun + national holidays" fallback is removed; an unavailable calendar defers the computation (X.3 error map → </w:t>
      </w:r>
      <w:r>
        <w:rPr>
          <w:rFonts w:ascii="Consolas" w:hAnsi="Consolas"/>
          <w:sz w:val="20"/>
        </w:rPr>
        <w:t>ERR-LOADFAIL</w:t>
      </w:r>
      <w:r>
        <w:t xml:space="preserve">), never silently wrong. Monitors elapsed transit via </w:t>
      </w:r>
      <w:r>
        <w:rPr>
          <w:b/>
        </w:rPr>
        <w:t>`JOB-PS05-TRANSIT`</w:t>
      </w:r>
      <w:r>
        <w:t xml:space="preserve"> (X.1), flags overdue, exposes an in-transit register, and shows the </w:t>
      </w:r>
      <w:r>
        <w:rPr>
          <w:b/>
        </w:rPr>
        <w:t>in-transit custodian</w:t>
      </w:r>
      <w:r>
        <w:t xml:space="preserve"> for each employee.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Orders display </w:t>
      </w:r>
      <w:r>
        <w:rPr>
          <w:rFonts w:ascii="Consolas" w:hAnsi="Consolas"/>
          <w:sz w:val="20"/>
        </w:rPr>
        <w:t>IN_TRANSIT</w:t>
      </w:r>
      <w:r>
        <w:t xml:space="preserve"> with day counter, admissible-by date, and </w:t>
      </w:r>
      <w:r>
        <w:rPr>
          <w:b/>
        </w:rPr>
        <w:t>custodian office</w:t>
      </w:r>
      <w:r>
        <w:t>.</w:t>
      </w:r>
    </w:p>
    <w:p>
      <w:pPr>
        <w:pStyle w:val="ListNumber"/>
        <w:ind w:left="720"/>
      </w:pPr>
      <w:r>
        <w:t xml:space="preserve">Joining-time computation uses the Holiday &amp; Region master and </w:t>
      </w:r>
      <w:r>
        <w:rPr>
          <w:rFonts w:ascii="Consolas" w:hAnsi="Consolas"/>
          <w:sz w:val="20"/>
        </w:rPr>
        <w:t>joining_distance_band</w:t>
      </w:r>
      <w:r>
        <w:t>; no silent default.</w:t>
      </w:r>
    </w:p>
    <w:p>
      <w:pPr>
        <w:pStyle w:val="ListNumber"/>
        <w:ind w:left="720"/>
      </w:pPr>
      <w:r>
        <w:t>Transit exceeding admissible time raises overdue flag + X.2 notification to both offices.</w:t>
      </w:r>
    </w:p>
    <w:p>
      <w:pPr>
        <w:pStyle w:val="ListNumber"/>
        <w:ind w:left="720"/>
      </w:pPr>
      <w:r>
        <w:t>In-transit register lists employees with source/destination, custodian, and elapsed days.</w:t>
      </w:r>
    </w:p>
    <w:p>
      <w:pPr>
        <w:pStyle w:val="ListBullet"/>
      </w:pPr>
      <w:r>
        <w:rPr>
          <w:b/>
        </w:rPr>
        <w:t>Business Rules:</w:t>
      </w:r>
      <w:r>
        <w:t xml:space="preserve"> Transit is bounded by policy and </w:t>
      </w:r>
      <w:r>
        <w:rPr>
          <w:b/>
        </w:rPr>
        <w:t>paid</w:t>
      </w:r>
      <w:r>
        <w:t xml:space="preserve"> (FR-015); extension of joining time requires Authority approval (P02, recorded); unjoined beyond grace triggers </w:t>
      </w:r>
      <w:r>
        <w:rPr>
          <w:rFonts w:ascii="Consolas" w:hAnsi="Consolas"/>
          <w:sz w:val="20"/>
        </w:rPr>
        <w:t>LATE_JOINING_REVIEW</w:t>
      </w:r>
      <w:r>
        <w:t xml:space="preserve"> (FR-018).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transfer_orders</w:t>
      </w:r>
      <w:r>
        <w:t xml:space="preserve"> (transit/custody), </w:t>
      </w:r>
      <w:r>
        <w:rPr>
          <w:rFonts w:ascii="Consolas" w:hAnsi="Consolas"/>
          <w:sz w:val="20"/>
        </w:rPr>
        <w:t>relieving_orders</w:t>
      </w:r>
      <w:r>
        <w:t xml:space="preserve">, </w:t>
      </w:r>
      <w:r>
        <w:rPr>
          <w:rFonts w:ascii="Consolas" w:hAnsi="Consolas"/>
          <w:sz w:val="20"/>
        </w:rPr>
        <w:t>joining_reports</w:t>
      </w:r>
      <w:r>
        <w:t>, Holiday &amp; Region master (read).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/api/v1/transfers/in-transit?org_unit=&amp;cursor=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/api/v1/transfers/orders/{id}/extend-joining-time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In-transit register with elapsed/limit bars; custodian column; overdue rows highlighted; extension modal (Authority); calendar-unavailable banner if computation deferred.</w:t>
      </w:r>
    </w:p>
    <w:p>
      <w:pPr>
        <w:pStyle w:val="ListBullet"/>
      </w:pPr>
      <w:r>
        <w:rPr>
          <w:b/>
        </w:rPr>
        <w:t>Edge Cases:</w:t>
      </w:r>
      <w:r>
        <w:t xml:space="preserve"> Cross-region calendar differences (resolved by region master); employee joins early; never joins (→ FR-018); </w:t>
      </w:r>
      <w:r>
        <w:rPr>
          <w:b/>
        </w:rPr>
        <w:t>calendar master unavailable (deferred compute, explicit error, not silent default)</w:t>
      </w:r>
      <w:r>
        <w:t>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TransitService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JoiningTimeCalculator(HolidayMasterClient)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OverdueJob(JOB-PS05-TRANSIT)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InTransitRegister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Derive admissible-by from LWD + distance band + Holiday/Region master → </w:t>
            </w:r>
            <w:r>
              <w:rPr>
                <w:rFonts w:ascii="Consolas" w:hAnsi="Consolas"/>
                <w:sz w:val="18"/>
              </w:rPr>
              <w:t>JOB-PS05-TRANSIT</w:t>
            </w:r>
            <w:r>
              <w:rPr>
                <w:sz w:val="18"/>
              </w:rPr>
              <w:t xml:space="preserve"> flags overdue → register query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 orders/relieving; UPDATE flags; P05 trigger on extension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Calendar correctness (master); extension authz (P02)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Register: HR/Auditor; extension: Transfer Authority (P02)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Order remains </w:t>
            </w:r>
            <w:r>
              <w:rPr>
                <w:rFonts w:ascii="Consolas" w:hAnsi="Consolas"/>
                <w:sz w:val="18"/>
              </w:rPr>
              <w:t>IN_TRANSIT</w:t>
            </w:r>
            <w:r>
              <w:rPr>
                <w:sz w:val="18"/>
              </w:rPr>
              <w:t xml:space="preserve">; overdue X.2 notification; possible </w:t>
            </w:r>
            <w:r>
              <w:rPr>
                <w:rFonts w:ascii="Consolas" w:hAnsi="Consolas"/>
                <w:sz w:val="18"/>
              </w:rPr>
              <w:t>LATE_JOINING_REVIEW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Calendar master missing → defer compute + </w:t>
            </w:r>
            <w:r>
              <w:rPr>
                <w:rFonts w:ascii="Consolas" w:hAnsi="Consolas"/>
                <w:sz w:val="18"/>
              </w:rPr>
              <w:t>ERR-LOADFAIL</w:t>
            </w:r>
            <w:r>
              <w:rPr>
                <w:sz w:val="18"/>
              </w:rPr>
              <w:t xml:space="preserve"> (no silent Sat/Sun fallback)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FR-008/010/015/018, Holiday &amp; Region master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Distance-band joining math; regional calendar; overdue scheduling; calendar-down deferral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FR-PS05-010 — Joining Report &amp; Charge Assumption at Destination</w:t>
      </w:r>
    </w:p>
    <w:p>
      <w:pPr>
        <w:pStyle w:val="ListBullet"/>
      </w:pPr>
      <w:r>
        <w:rPr>
          <w:b/>
        </w:rPr>
        <w:t>Module:</w:t>
      </w:r>
      <w:r>
        <w:t xml:space="preserve"> PS05 · Joining</w:t>
      </w:r>
    </w:p>
    <w:p>
      <w:pPr>
        <w:pStyle w:val="ListBullet"/>
      </w:pPr>
      <w:r>
        <w:rPr>
          <w:b/>
        </w:rPr>
        <w:t>Primary Role(s):</w:t>
      </w:r>
      <w:r>
        <w:t xml:space="preserve"> Employee (Transferee), HR Officer (Destination), Charge Receiving Officer, Payroll Officer</w:t>
      </w:r>
    </w:p>
    <w:p>
      <w:pPr>
        <w:pStyle w:val="ListBullet"/>
      </w:pPr>
      <w:r>
        <w:rPr>
          <w:b/>
        </w:rPr>
        <w:t>User Story:</w:t>
      </w:r>
      <w:r>
        <w:t xml:space="preserve"> *As a transferred employee, I want to submit a joining report and assume charge so my joining date is confirmed, pay continuity resumes at destination, and my posting is updated.*</w:t>
      </w:r>
    </w:p>
    <w:p>
      <w:pPr>
        <w:pStyle w:val="ListBullet"/>
      </w:pPr>
      <w:r>
        <w:rPr>
          <w:b/>
        </w:rPr>
        <w:t>Description:</w:t>
      </w:r>
      <w:r>
        <w:t xml:space="preserve"> Transferee submits a </w:t>
      </w:r>
      <w:r>
        <w:rPr>
          <w:rFonts w:ascii="Consolas" w:hAnsi="Consolas"/>
          <w:sz w:val="20"/>
        </w:rPr>
        <w:t>joining_report</w:t>
      </w:r>
      <w:r>
        <w:t>; destination HR verifies (P01), records charge assumption (</w:t>
      </w:r>
      <w:r>
        <w:rPr>
          <w:rFonts w:ascii="Consolas" w:hAnsi="Consolas"/>
          <w:sz w:val="20"/>
        </w:rPr>
        <w:t>ASSUMPTION_DEST</w:t>
      </w:r>
      <w:r>
        <w:t xml:space="preserve">), confirms the statutory </w:t>
      </w:r>
      <w:r>
        <w:rPr>
          <w:rFonts w:ascii="Consolas" w:hAnsi="Consolas"/>
          <w:sz w:val="20"/>
        </w:rPr>
        <w:t>joining_date</w:t>
      </w:r>
      <w:r>
        <w:t xml:space="preserve"> (</w:t>
      </w:r>
      <w:r>
        <w:rPr>
          <w:rFonts w:ascii="Consolas" w:hAnsi="Consolas"/>
          <w:sz w:val="20"/>
        </w:rPr>
        <w:t>VAL-EFFECTIVE</w:t>
      </w:r>
      <w:r>
        <w:t xml:space="preserve">), computes transit vs admissible, </w:t>
      </w:r>
      <w:r>
        <w:rPr>
          <w:b/>
        </w:rPr>
        <w:t>assigns the inter-se joining sequence (FR-021)</w:t>
      </w:r>
      <w:r>
        <w:t xml:space="preserve">, </w:t>
      </w:r>
      <w:r>
        <w:rPr>
          <w:b/>
        </w:rPr>
        <w:t>re-checks the vacancy reservation transactionally and marks it `FILLED_ON_JOIN`</w:t>
      </w:r>
      <w:r>
        <w:t xml:space="preserve">, enqueues a </w:t>
      </w:r>
      <w:r>
        <w:rPr>
          <w:b/>
        </w:rPr>
        <w:t>`PAY_CONTINUITY` resume + `POSTING_UPDATE` to PS01 via `sr_outbox`</w:t>
      </w:r>
      <w:r>
        <w:t xml:space="preserve"> (PS01 owns the org-placement update), clears </w:t>
      </w:r>
      <w:r>
        <w:rPr>
          <w:rFonts w:ascii="Consolas" w:hAnsi="Consolas"/>
          <w:sz w:val="20"/>
        </w:rPr>
        <w:t>in_transit_custody</w:t>
      </w:r>
      <w:r>
        <w:t xml:space="preserve"> (PS01 becomes authoritative), enforces </w:t>
      </w:r>
      <w:r>
        <w:rPr>
          <w:b/>
        </w:rPr>
        <w:t>mutual paired-progress</w:t>
      </w:r>
      <w:r>
        <w:t xml:space="preserve">, and enqueues the </w:t>
      </w:r>
      <w:r>
        <w:rPr>
          <w:b/>
        </w:rPr>
        <w:t>joining SR event to PS12 asserting no break in service</w:t>
      </w:r>
      <w:r>
        <w:t xml:space="preserve"> (FR-012/015). Late joining routes to FR-018.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Joining report submitted only against an </w:t>
      </w:r>
      <w:r>
        <w:rPr>
          <w:rFonts w:ascii="Consolas" w:hAnsi="Consolas"/>
          <w:sz w:val="20"/>
        </w:rPr>
        <w:t>IN_TRANSIT</w:t>
      </w:r>
      <w:r>
        <w:t xml:space="preserve"> order (exception: </w:t>
      </w:r>
      <w:r>
        <w:rPr>
          <w:rFonts w:ascii="Consolas" w:hAnsi="Consolas"/>
          <w:sz w:val="20"/>
        </w:rPr>
        <w:t>JOINING_WITHOUT_RELIEF</w:t>
      </w:r>
      <w:r>
        <w:t xml:space="preserve"> flagged).</w:t>
      </w:r>
    </w:p>
    <w:p>
      <w:pPr>
        <w:pStyle w:val="ListNumber"/>
        <w:ind w:left="720"/>
      </w:pPr>
      <w:r>
        <w:t xml:space="preserve">Destination HR verification confirms </w:t>
      </w:r>
      <w:r>
        <w:rPr>
          <w:rFonts w:ascii="Consolas" w:hAnsi="Consolas"/>
          <w:sz w:val="20"/>
        </w:rPr>
        <w:t>joining_date</w:t>
      </w:r>
      <w:r>
        <w:t>; transit + admissibility computed.</w:t>
      </w:r>
    </w:p>
    <w:p>
      <w:pPr>
        <w:pStyle w:val="ListNumber"/>
        <w:ind w:left="720"/>
      </w:pPr>
      <w:r>
        <w:t xml:space="preserve">On confirmation: charge assumption recorded, </w:t>
      </w:r>
      <w:r>
        <w:rPr>
          <w:b/>
        </w:rPr>
        <w:t>reservation re-check + FILLED_ON_JOIN</w:t>
      </w:r>
      <w:r>
        <w:t xml:space="preserve">, pay-continuity resumed (PS10), PS01 posting updated, </w:t>
      </w:r>
      <w:r>
        <w:rPr>
          <w:b/>
        </w:rPr>
        <w:t>joining sequence assigned</w:t>
      </w:r>
      <w:r>
        <w:t xml:space="preserve">, SR </w:t>
      </w:r>
      <w:r>
        <w:rPr>
          <w:rFonts w:ascii="Consolas" w:hAnsi="Consolas"/>
          <w:sz w:val="20"/>
        </w:rPr>
        <w:t>JOINING</w:t>
      </w:r>
      <w:r>
        <w:t xml:space="preserve"> enqueued via </w:t>
      </w:r>
      <w:r>
        <w:rPr>
          <w:rFonts w:ascii="Consolas" w:hAnsi="Consolas"/>
          <w:sz w:val="20"/>
        </w:rPr>
        <w:t>/sr/ingest</w:t>
      </w:r>
      <w:r>
        <w:t xml:space="preserve"> (continuity asserted), order → </w:t>
      </w:r>
      <w:r>
        <w:rPr>
          <w:rFonts w:ascii="Consolas" w:hAnsi="Consolas"/>
          <w:sz w:val="20"/>
        </w:rPr>
        <w:t>JOINED</w:t>
      </w:r>
      <w:r>
        <w:t>.</w:t>
      </w:r>
    </w:p>
    <w:p>
      <w:pPr>
        <w:pStyle w:val="ListNumber"/>
        <w:ind w:left="720"/>
      </w:pPr>
      <w:r>
        <w:t xml:space="preserve">Late joining (beyond admissible + grace) routes to </w:t>
      </w:r>
      <w:r>
        <w:rPr>
          <w:rFonts w:ascii="Consolas" w:hAnsi="Consolas"/>
          <w:sz w:val="20"/>
        </w:rPr>
        <w:t>LATE_JOINING_REVIEW</w:t>
      </w:r>
      <w:r>
        <w:t xml:space="preserve"> (FR-018) before confirmation.</w:t>
      </w:r>
    </w:p>
    <w:p>
      <w:pPr>
        <w:pStyle w:val="ListNumber"/>
        <w:ind w:left="720"/>
      </w:pPr>
      <w:r>
        <w:t xml:space="preserve">Unique gapless </w:t>
      </w:r>
      <w:r>
        <w:rPr>
          <w:rFonts w:ascii="Consolas" w:hAnsi="Consolas"/>
          <w:sz w:val="20"/>
        </w:rPr>
        <w:t>joining_report_no</w:t>
      </w:r>
      <w:r>
        <w:t xml:space="preserve"> generated; </w:t>
      </w:r>
      <w:r>
        <w:rPr>
          <w:b/>
        </w:rPr>
        <w:t>mutual counterpart coupling enforced</w:t>
      </w:r>
      <w:r>
        <w:t>.</w:t>
      </w:r>
    </w:p>
    <w:p>
      <w:pPr>
        <w:pStyle w:val="ListBullet"/>
      </w:pPr>
      <w:r>
        <w:rPr>
          <w:b/>
        </w:rPr>
        <w:t>Business Rules:</w:t>
      </w:r>
      <w:r>
        <w:t xml:space="preserve"> </w:t>
      </w:r>
      <w:r>
        <w:rPr>
          <w:rFonts w:ascii="Consolas" w:hAnsi="Consolas"/>
          <w:sz w:val="20"/>
        </w:rPr>
        <w:t>joining_date ≥ LWD</w:t>
      </w:r>
      <w:r>
        <w:t xml:space="preserve">; </w:t>
      </w:r>
      <w:r>
        <w:rPr>
          <w:b/>
        </w:rPr>
        <w:t>PS01 owns the posting change</w:t>
      </w:r>
      <w:r>
        <w:t xml:space="preserve"> (single authoritative org-placement update, via PS01 service/outbox); deputation joining updates </w:t>
      </w:r>
      <w:r>
        <w:rPr>
          <w:rFonts w:ascii="Consolas" w:hAnsi="Consolas"/>
          <w:sz w:val="20"/>
        </w:rPr>
        <w:t>deputation_records</w:t>
      </w:r>
      <w:r>
        <w:t xml:space="preserve"> start (FR-011); reservation double-fill blocked (</w:t>
      </w:r>
      <w:r>
        <w:rPr>
          <w:rFonts w:ascii="Consolas" w:hAnsi="Consolas"/>
          <w:sz w:val="20"/>
        </w:rPr>
        <w:t>ERR-PS05-VACANCY-FULL</w:t>
      </w:r>
      <w:r>
        <w:t>).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joining_reports</w:t>
      </w:r>
      <w:r>
        <w:t xml:space="preserve">, </w:t>
      </w:r>
      <w:r>
        <w:rPr>
          <w:rFonts w:ascii="Consolas" w:hAnsi="Consolas"/>
          <w:sz w:val="20"/>
        </w:rPr>
        <w:t>charge_handovers</w:t>
      </w:r>
      <w:r>
        <w:t xml:space="preserve">, </w:t>
      </w:r>
      <w:r>
        <w:rPr>
          <w:rFonts w:ascii="Consolas" w:hAnsi="Consolas"/>
          <w:sz w:val="20"/>
        </w:rPr>
        <w:t>transfer_orders</w:t>
      </w:r>
      <w:r>
        <w:t xml:space="preserve">, </w:t>
      </w:r>
      <w:r>
        <w:rPr>
          <w:rFonts w:ascii="Consolas" w:hAnsi="Consolas"/>
          <w:sz w:val="20"/>
        </w:rPr>
        <w:t>vacancy_reservations</w:t>
      </w:r>
      <w:r>
        <w:t xml:space="preserve">, </w:t>
      </w:r>
      <w:r>
        <w:rPr>
          <w:rFonts w:ascii="Consolas" w:hAnsi="Consolas"/>
          <w:sz w:val="20"/>
        </w:rPr>
        <w:t>employees</w:t>
      </w:r>
      <w:r>
        <w:t>/</w:t>
      </w:r>
      <w:r>
        <w:rPr>
          <w:rFonts w:ascii="Consolas" w:hAnsi="Consolas"/>
          <w:sz w:val="20"/>
        </w:rPr>
        <w:t>org_units</w:t>
      </w:r>
      <w:r>
        <w:t xml:space="preserve"> (PS01), </w:t>
      </w:r>
      <w:r>
        <w:rPr>
          <w:rFonts w:ascii="Consolas" w:hAnsi="Consolas"/>
          <w:sz w:val="20"/>
        </w:rPr>
        <w:t>sr_outbox</w:t>
      </w:r>
      <w:r>
        <w:t xml:space="preserve">, </w:t>
      </w:r>
      <w:r>
        <w:rPr>
          <w:rFonts w:ascii="Consolas" w:hAnsi="Consolas"/>
          <w:sz w:val="20"/>
        </w:rPr>
        <w:t>deputation_records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/api/v1/transfers/orders/{id}/joining-report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/api/v1/joining-reports/{id}/verify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/api/v1/joining-reports/{id}/confirm</w:t>
            </w:r>
            <w:r>
              <w:rPr>
                <w:sz w:val="18"/>
              </w:rPr>
              <w:t xml:space="preserve"> *(Idempotency-Key)*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Joining wizard (report → charge assumption → confirm); HR verification with transit summary + </w:t>
      </w:r>
      <w:r>
        <w:rPr>
          <w:b/>
        </w:rPr>
        <w:t>joining-sequence assignment</w:t>
      </w:r>
      <w:r>
        <w:t>; late-joining banner with review action.</w:t>
      </w:r>
    </w:p>
    <w:p>
      <w:pPr>
        <w:pStyle w:val="ListBullet"/>
      </w:pPr>
      <w:r>
        <w:rPr>
          <w:b/>
        </w:rPr>
        <w:t>Edge Cases:</w:t>
      </w:r>
      <w:r>
        <w:t xml:space="preserve"> Reported but charge not available; joining before relieving processed; date disputes; promotion-linked designation change; </w:t>
      </w:r>
      <w:r>
        <w:rPr>
          <w:b/>
        </w:rPr>
        <w:t>reservation filled by another joiner (concurrency)</w:t>
      </w:r>
      <w:r>
        <w:t>; mutual counterpart not yet relieved.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JoiningService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TransferOrderStateService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EmployeeMasterClient(PS01)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SrOutboxWriter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JoiningSequencer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ReservationService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MutualPairGuard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JoiningWizard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Submit → HR verify (P01) → confirm: record assumption, re-check+fill reservation, set joining_date, assign sequence, enqueue PS01 posting + PS10 continuity-resume, enqueue SR </w:t>
            </w:r>
            <w:r>
              <w:rPr>
                <w:rFonts w:ascii="Consolas" w:hAnsi="Consolas"/>
                <w:sz w:val="18"/>
              </w:rPr>
              <w:t>JOINING</w:t>
            </w:r>
            <w:r>
              <w:rPr>
                <w:sz w:val="18"/>
              </w:rPr>
              <w:t>, clear custody, order JOINED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joining_reports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charge_handovers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transfer_orders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vacancy_reservations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sr_outbox</w:t>
            </w:r>
            <w:r>
              <w:rPr>
                <w:sz w:val="18"/>
              </w:rPr>
              <w:t>; PS01 update via outbox; P05 trigger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Order IN_TRANSIT (</w:t>
            </w:r>
            <w:r>
              <w:rPr>
                <w:rFonts w:ascii="Consolas" w:hAnsi="Consolas"/>
                <w:sz w:val="18"/>
              </w:rPr>
              <w:t>ERR-PS05-NOT-IN-TRANSIT</w:t>
            </w:r>
            <w:r>
              <w:rPr>
                <w:sz w:val="18"/>
              </w:rPr>
              <w:t>); date ≥ LWD; late-joining gate; reservation re-check; mutual guard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 submit; HR Dest verify/confirm (P02)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Report </w:t>
            </w:r>
            <w:r>
              <w:rPr>
                <w:rFonts w:ascii="Consolas" w:hAnsi="Consolas"/>
                <w:sz w:val="18"/>
              </w:rPr>
              <w:t>SUBMITTED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UNDER_VERIFICATION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JOINED_CONFIRMED</w:t>
            </w:r>
            <w:r>
              <w:rPr>
                <w:sz w:val="18"/>
              </w:rPr>
              <w:t xml:space="preserve">; order </w:t>
            </w:r>
            <w:r>
              <w:rPr>
                <w:rFonts w:ascii="Consolas" w:hAnsi="Consolas"/>
                <w:sz w:val="18"/>
              </w:rPr>
              <w:t>IN_TRANSIT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JOINED</w:t>
            </w:r>
            <w:r>
              <w:rPr>
                <w:sz w:val="18"/>
              </w:rPr>
              <w:t>; PS01 + PS10 + SR via outbox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PS01/PS10/SR via outbox retry; reservation conflict → </w:t>
            </w:r>
            <w:r>
              <w:rPr>
                <w:rFonts w:ascii="Consolas" w:hAnsi="Consolas"/>
                <w:sz w:val="18"/>
              </w:rPr>
              <w:t>409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ERR-PS05-VACANCY-FULL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FR-008/009/011/012/015/018/021, PS01, PS10, PS12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Confirm side-effects; </w:t>
            </w:r>
            <w:r>
              <w:rPr>
                <w:b/>
                <w:sz w:val="18"/>
              </w:rPr>
              <w:t>reservation re-check at join</w:t>
            </w:r>
            <w:r>
              <w:rPr>
                <w:sz w:val="18"/>
              </w:rPr>
              <w:t>; joining-sequence integrity; pay-continuity resume; mutual coupling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FR-PS05-011 — Deputation Terms &amp; Repatriation Management</w:t>
      </w:r>
    </w:p>
    <w:p>
      <w:pPr>
        <w:pStyle w:val="ListBullet"/>
      </w:pPr>
      <w:r>
        <w:rPr>
          <w:b/>
        </w:rPr>
        <w:t>Module:</w:t>
      </w:r>
      <w:r>
        <w:t xml:space="preserve"> PS05 · Deputation &amp; Repatriation</w:t>
      </w:r>
    </w:p>
    <w:p>
      <w:pPr>
        <w:pStyle w:val="ListBullet"/>
      </w:pPr>
      <w:r>
        <w:rPr>
          <w:b/>
        </w:rPr>
        <w:t>Primary Role(s):</w:t>
      </w:r>
      <w:r>
        <w:t xml:space="preserve"> HR Admin, Transfer Authority, Employee</w:t>
      </w:r>
    </w:p>
    <w:p>
      <w:pPr>
        <w:pStyle w:val="ListBullet"/>
      </w:pPr>
      <w:r>
        <w:rPr>
          <w:b/>
        </w:rPr>
        <w:t>User Story:</w:t>
      </w:r>
      <w:r>
        <w:t xml:space="preserve"> *As HR, I want to manage deputation tenure, terms, extensions and repatriation so lent employees return on time and terms are tracked.*</w:t>
      </w:r>
    </w:p>
    <w:p>
      <w:pPr>
        <w:pStyle w:val="ListBullet"/>
      </w:pPr>
      <w:r>
        <w:rPr>
          <w:b/>
        </w:rPr>
        <w:t>Description:</w:t>
      </w:r>
      <w:r>
        <w:t xml:space="preserve"> For </w:t>
      </w:r>
      <w:r>
        <w:rPr>
          <w:rFonts w:ascii="Consolas" w:hAnsi="Consolas"/>
          <w:sz w:val="20"/>
        </w:rPr>
        <w:t>DEPUTATION</w:t>
      </w:r>
      <w:r>
        <w:t xml:space="preserve"> orders, maintains a </w:t>
      </w:r>
      <w:r>
        <w:rPr>
          <w:rFonts w:ascii="Consolas" w:hAnsi="Consolas"/>
          <w:sz w:val="20"/>
        </w:rPr>
        <w:t>deputation_record</w:t>
      </w:r>
      <w:r>
        <w:t xml:space="preserve"> (borrowing/lending units, terms, tenure, extensions with caps, repatriation due/status). Generates repatriation alerts via </w:t>
      </w:r>
      <w:r>
        <w:rPr>
          <w:b/>
        </w:rPr>
        <w:t>`JOB-PS05-REPAT-REMIND`</w:t>
      </w:r>
      <w:r>
        <w:t xml:space="preserve"> (X.1) and processes repatriation as a reverse transfer with </w:t>
      </w:r>
      <w:r>
        <w:rPr>
          <w:rFonts w:ascii="Consolas" w:hAnsi="Consolas"/>
          <w:sz w:val="20"/>
        </w:rPr>
        <w:t>order_class=REPATRIATION</w:t>
      </w:r>
      <w:r>
        <w:t xml:space="preserve"> (reusing FR-004/006/008/010) — which </w:t>
      </w:r>
      <w:r>
        <w:rPr>
          <w:b/>
        </w:rPr>
        <w:t>legitimately co-exists</w:t>
      </w:r>
      <w:r>
        <w:t xml:space="preserve"> with the original deputation during overlap (5.6-1).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Deputation record auto-created when a deputation order is published.</w:t>
      </w:r>
    </w:p>
    <w:p>
      <w:pPr>
        <w:pStyle w:val="ListNumber"/>
        <w:ind w:left="720"/>
      </w:pPr>
      <w:r>
        <w:t xml:space="preserve">Extension requests validated against </w:t>
      </w:r>
      <w:r>
        <w:rPr>
          <w:rFonts w:ascii="Consolas" w:hAnsi="Consolas"/>
          <w:sz w:val="20"/>
        </w:rPr>
        <w:t>max_tenure_months</w:t>
      </w:r>
      <w:r>
        <w:t>; over-cap blocked (</w:t>
      </w:r>
      <w:r>
        <w:rPr>
          <w:rFonts w:ascii="Consolas" w:hAnsi="Consolas"/>
          <w:sz w:val="20"/>
        </w:rPr>
        <w:t>422</w:t>
      </w:r>
      <w:r>
        <w:t>/</w:t>
      </w:r>
      <w:r>
        <w:rPr>
          <w:rFonts w:ascii="Consolas" w:hAnsi="Consolas"/>
          <w:sz w:val="20"/>
        </w:rPr>
        <w:t>ERR-PS05-DEPUTATION-CAP</w:t>
      </w:r>
      <w:r>
        <w:t>).</w:t>
      </w:r>
    </w:p>
    <w:p>
      <w:pPr>
        <w:pStyle w:val="ListNumber"/>
        <w:ind w:left="720"/>
      </w:pPr>
      <w:r>
        <w:t xml:space="preserve">Repatriation-due alerts raised ahead of </w:t>
      </w:r>
      <w:r>
        <w:rPr>
          <w:rFonts w:ascii="Consolas" w:hAnsi="Consolas"/>
          <w:sz w:val="20"/>
        </w:rPr>
        <w:t>current_end_date</w:t>
      </w:r>
      <w:r>
        <w:t>.</w:t>
      </w:r>
    </w:p>
    <w:p>
      <w:pPr>
        <w:pStyle w:val="ListNumber"/>
        <w:ind w:left="720"/>
      </w:pPr>
      <w:r>
        <w:t xml:space="preserve">Repatriation initiates a reverse </w:t>
      </w:r>
      <w:r>
        <w:rPr>
          <w:rFonts w:ascii="Consolas" w:hAnsi="Consolas"/>
          <w:sz w:val="20"/>
        </w:rPr>
        <w:t>REPATRIATION</w:t>
      </w:r>
      <w:r>
        <w:t>-class order to the lending unit.</w:t>
      </w:r>
    </w:p>
    <w:p>
      <w:pPr>
        <w:pStyle w:val="ListBullet"/>
      </w:pPr>
      <w:r>
        <w:rPr>
          <w:b/>
        </w:rPr>
        <w:t>Business Rules:</w:t>
      </w:r>
      <w:r>
        <w:t xml:space="preserve"> Terms in </w:t>
      </w:r>
      <w:r>
        <w:rPr>
          <w:rFonts w:ascii="Consolas" w:hAnsi="Consolas"/>
          <w:sz w:val="20"/>
        </w:rPr>
        <w:t>deputation_terms</w:t>
      </w:r>
      <w:r>
        <w:t xml:space="preserve">; external borrowing units are </w:t>
      </w:r>
      <w:r>
        <w:rPr>
          <w:rFonts w:ascii="Consolas" w:hAnsi="Consolas"/>
          <w:sz w:val="20"/>
        </w:rPr>
        <w:t>org_units</w:t>
      </w:r>
      <w:r>
        <w:t xml:space="preserve"> type </w:t>
      </w:r>
      <w:r>
        <w:rPr>
          <w:rFonts w:ascii="Consolas" w:hAnsi="Consolas"/>
          <w:sz w:val="20"/>
        </w:rPr>
        <w:t>EXTERNAL</w:t>
      </w:r>
      <w:r>
        <w:t>; max tenure enforced by policy (FR-002).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deputation_records</w:t>
      </w:r>
      <w:r>
        <w:t xml:space="preserve">, </w:t>
      </w:r>
      <w:r>
        <w:rPr>
          <w:rFonts w:ascii="Consolas" w:hAnsi="Consolas"/>
          <w:sz w:val="20"/>
        </w:rPr>
        <w:t>transfer_orders</w:t>
      </w:r>
      <w:r>
        <w:t xml:space="preserve"> (order_class), </w:t>
      </w:r>
      <w:r>
        <w:rPr>
          <w:rFonts w:ascii="Consolas" w:hAnsi="Consolas"/>
          <w:sz w:val="20"/>
        </w:rPr>
        <w:t>org_units</w:t>
      </w:r>
      <w:r>
        <w:t xml:space="preserve"> (P04), </w:t>
      </w:r>
      <w:r>
        <w:rPr>
          <w:rFonts w:ascii="Consolas" w:hAnsi="Consolas"/>
          <w:sz w:val="20"/>
        </w:rPr>
        <w:t>employees</w:t>
      </w:r>
      <w:r>
        <w:t xml:space="preserve"> (PS01).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/api/v1/deputations?status=&amp;cursor=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/api/v1/deputations/{id}/extend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/api/v1/deputations/{id}/repatriate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Deputation register with tenure timeline; extension modal with cap validation; repatriation action launching reverse-transfer wizard.</w:t>
      </w:r>
    </w:p>
    <w:p>
      <w:pPr>
        <w:pStyle w:val="ListBullet"/>
      </w:pPr>
      <w:r>
        <w:rPr>
          <w:b/>
        </w:rPr>
        <w:t>Edge Cases:</w:t>
      </w:r>
      <w:r>
        <w:t xml:space="preserve"> Extension beyond cap; early recall; deputee resigns on deputation; external unit not in org tree.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DeputationService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RepatriationOrchestrator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RepatReminderJob(JOB-PS05-REPAT-REMIND)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DeputationRegister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On deputation publish create record → manage extensions (cap check) → on repatriate create </w:t>
            </w:r>
            <w:r>
              <w:rPr>
                <w:rFonts w:ascii="Consolas" w:hAnsi="Consolas"/>
                <w:sz w:val="18"/>
              </w:rPr>
              <w:t>REPATRIATION</w:t>
            </w:r>
            <w:r>
              <w:rPr>
                <w:sz w:val="18"/>
              </w:rPr>
              <w:t>-class reverse order (FR-004)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deputation_records</w:t>
            </w:r>
            <w:r>
              <w:rPr>
                <w:sz w:val="18"/>
              </w:rPr>
              <w:t xml:space="preserve">; create reverse </w:t>
            </w:r>
            <w:r>
              <w:rPr>
                <w:rFonts w:ascii="Consolas" w:hAnsi="Consolas"/>
                <w:sz w:val="18"/>
              </w:rPr>
              <w:t>transfer_orders</w:t>
            </w:r>
            <w:r>
              <w:rPr>
                <w:sz w:val="18"/>
              </w:rPr>
              <w:t>; P05 trigger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Tenure cap; date monotonicity; role authz (P02)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Admin/Authority manage; employee view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ACTIVE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EXTENSION_REQUESTED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EXTENDED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REPATRIATION_DUE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REPATRIATED</w:t>
            </w:r>
            <w:r>
              <w:rPr>
                <w:sz w:val="18"/>
              </w:rPr>
              <w:t>; reverse order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Reverse-order failure isolated; alerts retried (X.1)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FR-002/004/008/010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Cap enforcement; repatriation reverse-flow; order_class co-existence; alert timing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FR-PS05-012 — Service Register (SR) Event Posting to PS12 via Transactional Outbox</w:t>
      </w:r>
    </w:p>
    <w:p>
      <w:pPr>
        <w:pStyle w:val="ListBullet"/>
      </w:pPr>
      <w:r>
        <w:rPr>
          <w:b/>
        </w:rPr>
        <w:t>Module:</w:t>
      </w:r>
      <w:r>
        <w:t xml:space="preserve"> PS05 · SR Posting</w:t>
      </w:r>
    </w:p>
    <w:p>
      <w:pPr>
        <w:pStyle w:val="ListBullet"/>
      </w:pPr>
      <w:r>
        <w:rPr>
          <w:b/>
        </w:rPr>
        <w:t>Primary Role(s):</w:t>
      </w:r>
      <w:r>
        <w:t xml:space="preserve"> System, SR Custodian/Registrar</w:t>
      </w:r>
    </w:p>
    <w:p>
      <w:pPr>
        <w:pStyle w:val="ListBullet"/>
      </w:pPr>
      <w:r>
        <w:rPr>
          <w:b/>
        </w:rPr>
        <w:t>User Story:</w:t>
      </w:r>
      <w:r>
        <w:t xml:space="preserve"> *As the SR custodian, I want every transfer, relieving and joining event reliably posted to the PS12 Digital SR so the statutory service record is complete, accurate, and asserts continuous service.*</w:t>
      </w:r>
    </w:p>
    <w:p>
      <w:pPr>
        <w:pStyle w:val="ListBullet"/>
      </w:pPr>
      <w:r>
        <w:rPr>
          <w:b/>
        </w:rPr>
        <w:t>Description:</w:t>
      </w:r>
      <w:r>
        <w:t xml:space="preserve"> Posts append-only SR events to the </w:t>
      </w:r>
      <w:r>
        <w:rPr>
          <w:b/>
        </w:rPr>
        <w:t>PS12 SR ledger</w:t>
      </w:r>
      <w:r>
        <w:t xml:space="preserve"> (which runs on the </w:t>
      </w:r>
      <w:r>
        <w:rPr>
          <w:b/>
        </w:rPr>
        <w:t>P05 audit/immutability substrate</w:t>
      </w:r>
      <w:r>
        <w:t xml:space="preserve">) at the checkpoints </w:t>
      </w:r>
      <w:r>
        <w:rPr>
          <w:rFonts w:ascii="Consolas" w:hAnsi="Consolas"/>
          <w:sz w:val="20"/>
        </w:rPr>
        <w:t>TRANSFER</w:t>
      </w:r>
      <w:r>
        <w:t xml:space="preserve"> (and </w:t>
      </w:r>
      <w:r>
        <w:rPr>
          <w:rFonts w:ascii="Consolas" w:hAnsi="Consolas"/>
          <w:sz w:val="20"/>
        </w:rPr>
        <w:t>MUTUAL_TRANSFER</w:t>
      </w:r>
      <w:r>
        <w:t xml:space="preserve"> for mutual exchanges), </w:t>
      </w:r>
      <w:r>
        <w:rPr>
          <w:rFonts w:ascii="Consolas" w:hAnsi="Consolas"/>
          <w:sz w:val="20"/>
        </w:rPr>
        <w:t>RELIEVING</w:t>
      </w:r>
      <w:r>
        <w:t xml:space="preserve"> and </w:t>
      </w:r>
      <w:r>
        <w:rPr>
          <w:rFonts w:ascii="Consolas" w:hAnsi="Consolas"/>
          <w:sz w:val="20"/>
        </w:rPr>
        <w:t>JOINING</w:t>
      </w:r>
      <w:r>
        <w:t xml:space="preserve"> — the </w:t>
      </w:r>
      <w:r>
        <w:rPr>
          <w:b/>
        </w:rPr>
        <w:t>exact `event_type` codes published by PS12 for PS05</w:t>
      </w:r>
      <w:r>
        <w:t xml:space="preserve"> — using the </w:t>
      </w:r>
      <w:r>
        <w:rPr>
          <w:b/>
        </w:rPr>
        <w:t>PS04-style fully field-specified `sr_outbox`</w:t>
      </w:r>
      <w:r>
        <w:t xml:space="preserve"> (§5.2.15). PS12 froze the SR ingestion contract; PS05 is a writer. Every </w:t>
      </w:r>
      <w:r>
        <w:rPr>
          <w:rFonts w:ascii="Consolas" w:hAnsi="Consolas"/>
          <w:sz w:val="20"/>
        </w:rPr>
        <w:t>PS12_SR</w:t>
      </w:r>
      <w:r>
        <w:t xml:space="preserve"> outbox row </w:t>
      </w:r>
      <w:r>
        <w:rPr>
          <w:b/>
        </w:rPr>
        <w:t>relays to the canonical write-port `POST /api/v1/sr/ingest`</w:t>
      </w:r>
      <w:r>
        <w:t xml:space="preserve"> (reversals to </w:t>
      </w:r>
      <w:r>
        <w:rPr>
          <w:rFonts w:ascii="Consolas" w:hAnsi="Consolas"/>
          <w:sz w:val="20"/>
        </w:rPr>
        <w:t>POST /api/v1/sr/ingest/reversal</w:t>
      </w:r>
      <w:r>
        <w:t xml:space="preserve">) via </w:t>
      </w:r>
      <w:r>
        <w:rPr>
          <w:b/>
        </w:rPr>
        <w:t>X.3</w:t>
      </w:r>
      <w:r>
        <w:t xml:space="preserve">, dispatched by </w:t>
      </w:r>
      <w:r>
        <w:rPr>
          <w:b/>
        </w:rPr>
        <w:t>`JOB-PS05-OUTBOX` (X.1)</w:t>
      </w:r>
      <w:r>
        <w:t xml:space="preserve"> — no direct SR-table INSERT, no </w:t>
      </w:r>
      <w:r>
        <w:rPr>
          <w:rFonts w:ascii="Consolas" w:hAnsi="Consolas"/>
          <w:sz w:val="20"/>
        </w:rPr>
        <w:t>/api/v1/sr/events</w:t>
      </w:r>
      <w:r>
        <w:t xml:space="preserve">. Each ingest call carries the dedup tuple </w:t>
      </w:r>
      <w:r>
        <w:rPr>
          <w:rFonts w:ascii="Consolas" w:hAnsi="Consolas"/>
          <w:sz w:val="20"/>
        </w:rPr>
        <w:t>(source_module="PS05", source_reference_id, source_event_version)</w:t>
      </w:r>
      <w:r>
        <w:t xml:space="preserve">, the qualifying-service </w:t>
      </w:r>
      <w:r>
        <w:rPr>
          <w:b/>
        </w:rPr>
        <w:t>`fact_key`</w:t>
      </w:r>
      <w:r>
        <w:t xml:space="preserve"> (required), and explicit </w:t>
      </w:r>
      <w:r>
        <w:rPr>
          <w:rFonts w:ascii="Consolas" w:hAnsi="Consolas"/>
          <w:sz w:val="20"/>
        </w:rPr>
        <w:t>tenant_id</w:t>
      </w:r>
      <w:r>
        <w:t>+</w:t>
      </w:r>
      <w:r>
        <w:rPr>
          <w:rFonts w:ascii="Consolas" w:hAnsi="Consolas"/>
          <w:sz w:val="20"/>
        </w:rPr>
        <w:t>entity_id</w:t>
      </w:r>
      <w:r>
        <w:t xml:space="preserve"> on the payload. Idempotency keys follow the documented formula; retry uses exponential backoff with </w:t>
      </w:r>
      <w:r>
        <w:rPr>
          <w:rFonts w:ascii="Consolas" w:hAnsi="Consolas"/>
          <w:sz w:val="20"/>
        </w:rPr>
        <w:t>max_attempts</w:t>
      </w:r>
      <w:r>
        <w:t xml:space="preserve">; exhausted rows are </w:t>
      </w:r>
      <w:r>
        <w:rPr>
          <w:rFonts w:ascii="Consolas" w:hAnsi="Consolas"/>
          <w:sz w:val="20"/>
        </w:rPr>
        <w:t>DEAD_LETTERED</w:t>
      </w:r>
      <w:r>
        <w:t xml:space="preserve"> and surfaced for the Custodian. The same outbox separately carries PS10 (</w:t>
      </w:r>
      <w:r>
        <w:rPr>
          <w:rFonts w:ascii="Consolas" w:hAnsi="Consolas"/>
          <w:sz w:val="20"/>
        </w:rPr>
        <w:t>PAY_CONTINUITY</w:t>
      </w:r>
      <w:r>
        <w:t>,</w:t>
      </w:r>
      <w:r>
        <w:rPr>
          <w:rFonts w:ascii="Consolas" w:hAnsi="Consolas"/>
          <w:sz w:val="20"/>
        </w:rPr>
        <w:t>ENTITLEMENT</w:t>
      </w:r>
      <w:r>
        <w:t>,</w:t>
      </w:r>
      <w:r>
        <w:rPr>
          <w:rFonts w:ascii="Consolas" w:hAnsi="Consolas"/>
          <w:sz w:val="20"/>
        </w:rPr>
        <w:t>LPC_REQUEST</w:t>
      </w:r>
      <w:r>
        <w:t>,</w:t>
      </w:r>
      <w:r>
        <w:rPr>
          <w:rFonts w:ascii="Consolas" w:hAnsi="Consolas"/>
          <w:sz w:val="20"/>
        </w:rPr>
        <w:t>LICENCE_FEE_RECOVERY</w:t>
      </w:r>
      <w:r>
        <w:t>), PS01 (</w:t>
      </w:r>
      <w:r>
        <w:rPr>
          <w:rFonts w:ascii="Consolas" w:hAnsi="Consolas"/>
          <w:sz w:val="20"/>
        </w:rPr>
        <w:t>POSTING_UPDATE</w:t>
      </w:r>
      <w:r>
        <w:t>), PS06 (</w:t>
      </w:r>
      <w:r>
        <w:rPr>
          <w:rFonts w:ascii="Consolas" w:hAnsi="Consolas"/>
          <w:sz w:val="20"/>
        </w:rPr>
        <w:t>SENIORITY_FEED</w:t>
      </w:r>
      <w:r>
        <w:t>) and PS09 (</w:t>
      </w:r>
      <w:r>
        <w:rPr>
          <w:rFonts w:ascii="Consolas" w:hAnsi="Consolas"/>
          <w:sz w:val="20"/>
        </w:rPr>
        <w:t>DISCIPLINARY_TRIGGER</w:t>
      </w:r>
      <w:r>
        <w:t xml:space="preserve">) signals. </w:t>
      </w:r>
      <w:r>
        <w:rPr>
          <w:rFonts w:ascii="Consolas" w:hAnsi="Consolas"/>
          <w:sz w:val="20"/>
        </w:rPr>
        <w:t>RELIEVING</w:t>
      </w:r>
      <w:r>
        <w:t>/</w:t>
      </w:r>
      <w:r>
        <w:rPr>
          <w:rFonts w:ascii="Consolas" w:hAnsi="Consolas"/>
          <w:sz w:val="20"/>
        </w:rPr>
        <w:t>JOINING</w:t>
      </w:r>
      <w:r>
        <w:t xml:space="preserve"> payloads carry </w:t>
      </w:r>
      <w:r>
        <w:rPr>
          <w:rFonts w:ascii="Consolas" w:hAnsi="Consolas"/>
          <w:sz w:val="20"/>
        </w:rPr>
        <w:t>service_continuity_asserted</w:t>
      </w:r>
      <w:r>
        <w:t>.</w:t>
      </w:r>
    </w:p>
    <w:p>
      <w:pPr>
        <w:pStyle w:val="ListBullet"/>
      </w:pPr>
      <w:r>
        <w:rPr>
          <w:b/>
        </w:rPr>
        <w:t>SR ingest payload contract (PS12-frozen envelope):</w:t>
      </w:r>
      <w:r>
        <w:t xml:space="preserve"> every </w:t>
      </w:r>
      <w:r>
        <w:rPr>
          <w:rFonts w:ascii="Consolas" w:hAnsi="Consolas"/>
          <w:sz w:val="20"/>
        </w:rPr>
        <w:t>POST /api/v1/sr/ingest</w:t>
      </w:r>
      <w:r>
        <w:t xml:space="preserve"> body MUST populate: </w:t>
      </w:r>
      <w:r>
        <w:rPr>
          <w:rFonts w:ascii="Consolas" w:hAnsi="Consolas"/>
          <w:sz w:val="20"/>
        </w:rPr>
        <w:t>source_module="PS05"</w:t>
      </w:r>
      <w:r>
        <w:t xml:space="preserve"> (explicit, not inferred), </w:t>
      </w:r>
      <w:r>
        <w:rPr>
          <w:rFonts w:ascii="Consolas" w:hAnsi="Consolas"/>
          <w:sz w:val="20"/>
        </w:rPr>
        <w:t>source_reference_id</w:t>
      </w:r>
      <w:r>
        <w:t xml:space="preserve"> (the originating PS05 aggregate/checkpoint reference), </w:t>
      </w:r>
      <w:r>
        <w:rPr>
          <w:rFonts w:ascii="Consolas" w:hAnsi="Consolas"/>
          <w:sz w:val="20"/>
        </w:rPr>
        <w:t>source_event_version</w:t>
      </w:r>
      <w:r>
        <w:t xml:space="preserve">, </w:t>
      </w:r>
      <w:r>
        <w:rPr>
          <w:rFonts w:ascii="Consolas" w:hAnsi="Consolas"/>
          <w:sz w:val="20"/>
        </w:rPr>
        <w:t>event_type</w:t>
      </w:r>
      <w:r>
        <w:t xml:space="preserve"> (one of the published PS05 codes above), </w:t>
      </w:r>
      <w:r>
        <w:rPr>
          <w:b/>
        </w:rPr>
        <w:t>`fact_key`</w:t>
      </w:r>
      <w:r>
        <w:t xml:space="preserve"> (derived per the event type's </w:t>
      </w:r>
      <w:r>
        <w:rPr>
          <w:rFonts w:ascii="Consolas" w:hAnsi="Consolas"/>
          <w:sz w:val="20"/>
        </w:rPr>
        <w:t>fact_correlation_rule</w:t>
      </w:r>
      <w:r>
        <w:t xml:space="preserve">; missing → </w:t>
      </w:r>
      <w:r>
        <w:rPr>
          <w:rFonts w:ascii="Consolas" w:hAnsi="Consolas"/>
          <w:sz w:val="20"/>
        </w:rPr>
        <w:t>SR_FACT_KEY_REQUIRED</w:t>
      </w:r>
      <w:r>
        <w:t xml:space="preserve">), </w:t>
      </w:r>
      <w:r>
        <w:rPr>
          <w:rFonts w:ascii="Consolas" w:hAnsi="Consolas"/>
          <w:sz w:val="20"/>
        </w:rPr>
        <w:t>tenant_id</w:t>
      </w:r>
      <w:r>
        <w:t xml:space="preserve">, </w:t>
      </w:r>
      <w:r>
        <w:rPr>
          <w:rFonts w:ascii="Consolas" w:hAnsi="Consolas"/>
          <w:sz w:val="20"/>
        </w:rPr>
        <w:t>entity_id</w:t>
      </w:r>
      <w:r>
        <w:t>, plus the event body (</w:t>
      </w:r>
      <w:r>
        <w:rPr>
          <w:rFonts w:ascii="Consolas" w:hAnsi="Consolas"/>
          <w:sz w:val="20"/>
        </w:rPr>
        <w:t>order_no</w:t>
      </w:r>
      <w:r>
        <w:t xml:space="preserve">, source/destination </w:t>
      </w:r>
      <w:r>
        <w:rPr>
          <w:rFonts w:ascii="Consolas" w:hAnsi="Consolas"/>
          <w:sz w:val="20"/>
        </w:rPr>
        <w:t>org_units</w:t>
      </w:r>
      <w:r>
        <w:t xml:space="preserve">, dates, </w:t>
      </w:r>
      <w:r>
        <w:rPr>
          <w:rFonts w:ascii="Consolas" w:hAnsi="Consolas"/>
          <w:sz w:val="20"/>
        </w:rPr>
        <w:t>service_continuity_asserted</w:t>
      </w:r>
      <w:r>
        <w:t xml:space="preserve"> for RELIEVING/JOINING). Reversals use </w:t>
      </w:r>
      <w:r>
        <w:rPr>
          <w:rFonts w:ascii="Consolas" w:hAnsi="Consolas"/>
          <w:sz w:val="20"/>
        </w:rPr>
        <w:t>is_reversal=true</w:t>
      </w:r>
      <w:r>
        <w:t>+</w:t>
      </w:r>
      <w:r>
        <w:rPr>
          <w:rFonts w:ascii="Consolas" w:hAnsi="Consolas"/>
          <w:sz w:val="20"/>
        </w:rPr>
        <w:t>reverses_source_reference_id</w:t>
      </w:r>
      <w:r>
        <w:t xml:space="preserve"> (see FR-013), never a </w:t>
      </w:r>
      <w:r>
        <w:rPr>
          <w:rFonts w:ascii="Consolas" w:hAnsi="Consolas"/>
          <w:sz w:val="20"/>
        </w:rPr>
        <w:t>COMPENSATING</w:t>
      </w:r>
      <w:r>
        <w:t xml:space="preserve"> type.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Exactly one SR event per checkpoint per order (idempotent via key formula).</w:t>
      </w:r>
    </w:p>
    <w:p>
      <w:pPr>
        <w:pStyle w:val="ListNumber"/>
        <w:ind w:left="720"/>
      </w:pPr>
      <w:r>
        <w:t xml:space="preserve">Failed postings retried; exhausted → </w:t>
      </w:r>
      <w:r>
        <w:rPr>
          <w:rFonts w:ascii="Consolas" w:hAnsi="Consolas"/>
          <w:sz w:val="20"/>
        </w:rPr>
        <w:t>DEAD_LETTERED</w:t>
      </w:r>
      <w:r>
        <w:t xml:space="preserve"> + surfaced to Custodian (X.2 </w:t>
      </w:r>
      <w:r>
        <w:rPr>
          <w:rFonts w:ascii="Consolas" w:hAnsi="Consolas"/>
          <w:sz w:val="20"/>
        </w:rPr>
        <w:t>MSG-PS05-SR-FAILED</w:t>
      </w:r>
      <w:r>
        <w:t>).</w:t>
      </w:r>
    </w:p>
    <w:p>
      <w:pPr>
        <w:pStyle w:val="ListNumber"/>
        <w:ind w:left="720"/>
      </w:pPr>
      <w:r>
        <w:t xml:space="preserve">SR payload includes order_no, source/destination, dates, event type, </w:t>
      </w:r>
      <w:r>
        <w:rPr>
          <w:b/>
        </w:rPr>
        <w:t>continuity assertion</w:t>
      </w:r>
      <w:r>
        <w:t>, references.</w:t>
      </w:r>
    </w:p>
    <w:p>
      <w:pPr>
        <w:pStyle w:val="ListNumber"/>
        <w:ind w:left="720"/>
      </w:pPr>
      <w:r>
        <w:t>A reconciliation report lists orders with missing/failed SR events and outbox dead-letters.</w:t>
      </w:r>
    </w:p>
    <w:p>
      <w:pPr>
        <w:pStyle w:val="ListBullet"/>
      </w:pPr>
      <w:r>
        <w:rPr>
          <w:b/>
        </w:rPr>
        <w:t>Business Rules:</w:t>
      </w:r>
      <w:r>
        <w:t xml:space="preserve"> SR events immutable (PS12 on P05 substrate); corrections </w:t>
      </w:r>
      <w:r>
        <w:rPr>
          <w:b/>
        </w:rPr>
        <w:t>supersede, never delete</w:t>
      </w:r>
      <w:r>
        <w:t xml:space="preserve"> — a correction posts the published </w:t>
      </w:r>
      <w:r>
        <w:rPr>
          <w:rFonts w:ascii="Consolas" w:hAnsi="Consolas"/>
          <w:sz w:val="20"/>
        </w:rPr>
        <w:t>*_CANCELLED</w:t>
      </w:r>
      <w:r>
        <w:t xml:space="preserve"> partner type via the PS12 envelope (</w:t>
      </w:r>
      <w:r>
        <w:rPr>
          <w:rFonts w:ascii="Consolas" w:hAnsi="Consolas"/>
          <w:sz w:val="20"/>
        </w:rPr>
        <w:t>is_reversal=true</w:t>
      </w:r>
      <w:r>
        <w:t>+</w:t>
      </w:r>
      <w:r>
        <w:rPr>
          <w:rFonts w:ascii="Consolas" w:hAnsi="Consolas"/>
          <w:sz w:val="20"/>
        </w:rPr>
        <w:t>reverses_source_reference_id</w:t>
      </w:r>
      <w:r>
        <w:t xml:space="preserve">), and PS12 auto-spawns the corrigendum (no invented </w:t>
      </w:r>
      <w:r>
        <w:rPr>
          <w:rFonts w:ascii="Consolas" w:hAnsi="Consolas"/>
          <w:sz w:val="20"/>
        </w:rPr>
        <w:t>COMPENSATING</w:t>
      </w:r>
      <w:r>
        <w:t xml:space="preserve"> type); outbox writes share the local DB transaction; failures never block local state.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sr_outbox</w:t>
      </w:r>
      <w:r>
        <w:t xml:space="preserve">, </w:t>
      </w:r>
      <w:r>
        <w:rPr>
          <w:rFonts w:ascii="Consolas" w:hAnsi="Consolas"/>
          <w:sz w:val="20"/>
        </w:rPr>
        <w:t>service_register_events</w:t>
      </w:r>
      <w:r>
        <w:t xml:space="preserve"> (PS12), </w:t>
      </w:r>
      <w:r>
        <w:rPr>
          <w:rFonts w:ascii="Consolas" w:hAnsi="Consolas"/>
          <w:sz w:val="20"/>
        </w:rPr>
        <w:t>transfer_orders</w:t>
      </w:r>
      <w:r>
        <w:t xml:space="preserve">, </w:t>
      </w:r>
      <w:r>
        <w:rPr>
          <w:rFonts w:ascii="Consolas" w:hAnsi="Consolas"/>
          <w:sz w:val="20"/>
        </w:rPr>
        <w:t>relieving_orders</w:t>
      </w:r>
      <w:r>
        <w:t xml:space="preserve">, </w:t>
      </w:r>
      <w:r>
        <w:rPr>
          <w:rFonts w:ascii="Consolas" w:hAnsi="Consolas"/>
          <w:sz w:val="20"/>
        </w:rPr>
        <w:t>joining_reports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/api/v1/sr/ingest</w:t>
            </w:r>
            <w:r>
              <w:rPr>
                <w:sz w:val="18"/>
              </w:rPr>
              <w:t xml:space="preserve"> (canonical PS12 ledger write-port, via X.3)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/api/v1/sr/ingest/reversal</w:t>
            </w:r>
            <w:r>
              <w:rPr>
                <w:sz w:val="18"/>
              </w:rPr>
              <w:t xml:space="preserve"> (PS12 reversal write-port, via X.3)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/api/v1/transfers/sr-reconciliation?status=pending&amp;cursor=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/api/v1/transfers/sr-outbox/{id}/retry</w:t>
            </w:r>
          </w:p>
        </w:tc>
      </w:tr>
    </w:tbl>
    <w:p/>
    <w:p>
      <w:pPr>
        <w:pStyle w:val="IntenseQuote"/>
      </w:pPr>
      <w:r>
        <w:t xml:space="preserve">The </w:t>
      </w:r>
      <w:r>
        <w:rPr>
          <w:rFonts w:ascii="Consolas" w:hAnsi="Consolas"/>
          <w:sz w:val="20"/>
        </w:rPr>
        <w:t>/api/v1/transfers/sr-outbox/{id}/retry</w:t>
      </w:r>
      <w:r>
        <w:t xml:space="preserve"> and </w:t>
      </w:r>
      <w:r>
        <w:rPr>
          <w:rFonts w:ascii="Consolas" w:hAnsi="Consolas"/>
          <w:sz w:val="20"/>
        </w:rPr>
        <w:t>sr-reconciliation</w:t>
      </w:r>
      <w:r>
        <w:t xml:space="preserve"> paths are PS05-local façades over the </w:t>
      </w:r>
      <w:r>
        <w:rPr>
          <w:rFonts w:ascii="Consolas" w:hAnsi="Consolas"/>
          <w:sz w:val="20"/>
        </w:rPr>
        <w:t>sr_outbox</w:t>
      </w:r>
      <w:r>
        <w:t xml:space="preserve">; </w:t>
      </w:r>
      <w:r>
        <w:rPr>
          <w:b/>
        </w:rPr>
        <w:t>they relay to `POST /api/v1/sr/ingest` (and `/api/v1/sr/ingest/reversal`)</w:t>
      </w:r>
      <w:r>
        <w:t xml:space="preserve"> — they do not write the SR ledger directly.</w:t>
      </w:r>
    </w:p>
    <w:p>
      <w:pPr>
        <w:pStyle w:val="ListBullet"/>
      </w:pPr>
      <w:r>
        <w:rPr>
          <w:b/>
        </w:rPr>
        <w:t>UI Behavior Notes:</w:t>
      </w:r>
      <w:r>
        <w:t xml:space="preserve"> SR reconciliation console (SR Custodian) listing </w:t>
      </w:r>
      <w:r>
        <w:rPr>
          <w:rFonts w:ascii="Consolas" w:hAnsi="Consolas"/>
          <w:sz w:val="20"/>
        </w:rPr>
        <w:t>PENDING</w:t>
      </w:r>
      <w:r>
        <w:t>/</w:t>
      </w:r>
      <w:r>
        <w:rPr>
          <w:rFonts w:ascii="Consolas" w:hAnsi="Consolas"/>
          <w:sz w:val="20"/>
        </w:rPr>
        <w:t>FAILED</w:t>
      </w:r>
      <w:r>
        <w:t>/</w:t>
      </w:r>
      <w:r>
        <w:rPr>
          <w:rFonts w:ascii="Consolas" w:hAnsi="Consolas"/>
          <w:sz w:val="20"/>
        </w:rPr>
        <w:t>DEAD_LETTERED</w:t>
      </w:r>
      <w:r>
        <w:t xml:space="preserve"> outbox rows with retry; per-order SR timeline.</w:t>
      </w:r>
    </w:p>
    <w:p>
      <w:pPr>
        <w:pStyle w:val="ListBullet"/>
      </w:pPr>
      <w:r>
        <w:rPr>
          <w:b/>
        </w:rPr>
        <w:t>Edge Cases:</w:t>
      </w:r>
      <w:r>
        <w:t xml:space="preserve"> PS12 down at checkpoint; duplicate retry (idempotency key dedupes); partial payload; clock skew; dead-letter after </w:t>
      </w:r>
      <w:r>
        <w:rPr>
          <w:rFonts w:ascii="Consolas" w:hAnsi="Consolas"/>
          <w:sz w:val="20"/>
        </w:rPr>
        <w:t>max_attempts</w:t>
      </w:r>
      <w:r>
        <w:t>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SrOutboxWriter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OutboxPublisherJob(JOB-PS05-OUTBOX)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SrReconciliationService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X.3 clients (PS12/PS10/PS01/PS09/PS06)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On checkpoint INSERT outbox row (same txn) → </w:t>
            </w:r>
            <w:r>
              <w:rPr>
                <w:rFonts w:ascii="Consolas" w:hAnsi="Consolas"/>
                <w:sz w:val="18"/>
              </w:rPr>
              <w:t>JOB-PS05-OUTBOX</w:t>
            </w:r>
            <w:r>
              <w:rPr>
                <w:sz w:val="18"/>
              </w:rPr>
              <w:t xml:space="preserve"> dispatches by </w:t>
            </w:r>
            <w:r>
              <w:rPr>
                <w:rFonts w:ascii="Consolas" w:hAnsi="Consolas"/>
                <w:sz w:val="18"/>
              </w:rPr>
              <w:t>target_system</w:t>
            </w:r>
            <w:r>
              <w:rPr>
                <w:sz w:val="18"/>
              </w:rPr>
              <w:t xml:space="preserve"> via X.3 with idempotency key → mark </w:t>
            </w:r>
            <w:r>
              <w:rPr>
                <w:rFonts w:ascii="Consolas" w:hAnsi="Consolas"/>
                <w:sz w:val="18"/>
              </w:rPr>
              <w:t>DELIVERED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FAILED</w:t>
            </w:r>
            <w:r>
              <w:rPr>
                <w:sz w:val="18"/>
              </w:rPr>
              <w:t xml:space="preserve"> → backoff → </w:t>
            </w:r>
            <w:r>
              <w:rPr>
                <w:rFonts w:ascii="Consolas" w:hAnsi="Consolas"/>
                <w:sz w:val="18"/>
              </w:rPr>
              <w:t>DEAD_LETTERED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sr_outbox</w:t>
            </w:r>
            <w:r>
              <w:rPr>
                <w:sz w:val="18"/>
              </w:rPr>
              <w:t>; UPDATE status/attempt/next_attempt; READ for reconciliation; P05 trigger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Idempotency-key uniqueness (formula, </w:t>
            </w:r>
            <w:r>
              <w:rPr>
                <w:rFonts w:ascii="Consolas" w:hAnsi="Consolas"/>
                <w:sz w:val="18"/>
              </w:rPr>
              <w:t>VAL-PS05-SREVENT</w:t>
            </w:r>
            <w:r>
              <w:rPr>
                <w:sz w:val="18"/>
              </w:rPr>
              <w:t>); payload schema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System publish; Custodian retry/reconcile (P02)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Outbox status lifecycle; PS12/PS10/PS01/PS09/PS06 effects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Exponential backoff; dead-letter + alert; 180-day retention; </w:t>
            </w:r>
            <w:r>
              <w:rPr>
                <w:rFonts w:ascii="Consolas" w:hAnsi="Consolas"/>
                <w:sz w:val="18"/>
              </w:rPr>
              <w:t>JOB-FAIL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MSG-SYS-JOBFAIL</w:t>
            </w:r>
            <w:r>
              <w:rPr>
                <w:sz w:val="18"/>
              </w:rPr>
              <w:t xml:space="preserve"> on terminal job failure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FR-004/008/010/015, PS12, PS10, PS01, PS06, PS09, X.1, X.3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Idempotency under retry</w:t>
            </w:r>
            <w:r>
              <w:rPr>
                <w:sz w:val="18"/>
              </w:rPr>
              <w:t>; outbox delivery guarantee; dead-letter + reconciliation; continuity assertion in payload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FR-PS05-013 — Order Amendment, Cancellation &amp; Post-Relief Revocation</w:t>
      </w:r>
    </w:p>
    <w:p>
      <w:pPr>
        <w:pStyle w:val="ListBullet"/>
      </w:pPr>
      <w:r>
        <w:rPr>
          <w:b/>
        </w:rPr>
        <w:t>Module:</w:t>
      </w:r>
      <w:r>
        <w:t xml:space="preserve"> PS05 · Amendment / Cancellation</w:t>
      </w:r>
    </w:p>
    <w:p>
      <w:pPr>
        <w:pStyle w:val="ListBullet"/>
      </w:pPr>
      <w:r>
        <w:rPr>
          <w:b/>
        </w:rPr>
        <w:t>Primary Role(s):</w:t>
      </w:r>
      <w:r>
        <w:t xml:space="preserve"> HR Officer, HR Admin, Transfer Authority</w:t>
      </w:r>
    </w:p>
    <w:p>
      <w:pPr>
        <w:pStyle w:val="ListBullet"/>
      </w:pPr>
      <w:r>
        <w:rPr>
          <w:b/>
        </w:rPr>
        <w:t>User Story:</w:t>
      </w:r>
      <w:r>
        <w:t xml:space="preserve"> *As a Transfer Authority, I want to amend, cancel or revoke a transfer order at the correct lifecycle stage so corrections and recalls are handled with full audit and statutory compensation.*</w:t>
      </w:r>
    </w:p>
    <w:p>
      <w:pPr>
        <w:pStyle w:val="ListBullet"/>
      </w:pPr>
      <w:r>
        <w:rPr>
          <w:b/>
        </w:rPr>
        <w:t>Description:</w:t>
      </w:r>
      <w:r>
        <w:t xml:space="preserve"> Three stage-aware corrective actions (each a </w:t>
      </w:r>
      <w:r>
        <w:rPr>
          <w:b/>
        </w:rPr>
        <w:t>P01 approval flow</w:t>
      </w:r>
      <w:r>
        <w:t xml:space="preserve">): </w:t>
      </w:r>
      <w:r>
        <w:rPr>
          <w:b/>
        </w:rPr>
        <w:t>amend</w:t>
      </w:r>
      <w:r>
        <w:t xml:space="preserve"> (pre-relief — supersede with </w:t>
      </w:r>
      <w:r>
        <w:rPr>
          <w:rFonts w:ascii="Consolas" w:hAnsi="Consolas"/>
          <w:sz w:val="20"/>
        </w:rPr>
        <w:t>revision_no</w:t>
      </w:r>
      <w:r>
        <w:t xml:space="preserve">++, new gapless PDF, reversal SR), </w:t>
      </w:r>
      <w:r>
        <w:rPr>
          <w:b/>
        </w:rPr>
        <w:t>cancel</w:t>
      </w:r>
      <w:r>
        <w:t xml:space="preserve"> (pre-relief — close order, reverse clearance/handover/reservation, notify), </w:t>
      </w:r>
      <w:r>
        <w:rPr>
          <w:b/>
        </w:rPr>
        <w:t>revoke</w:t>
      </w:r>
      <w:r>
        <w:t xml:space="preserve"> (post-relief/join — recall requiring reversal SR, </w:t>
      </w:r>
      <w:r>
        <w:rPr>
          <w:b/>
        </w:rPr>
        <w:t>PS01 posting reversal</w:t>
      </w:r>
      <w:r>
        <w:t xml:space="preserve">, </w:t>
      </w:r>
      <w:r>
        <w:rPr>
          <w:b/>
        </w:rPr>
        <w:t>pay-continuity reversal/reconciliation</w:t>
      </w:r>
      <w:r>
        <w:t xml:space="preserve"> to PS10). Reversal SR is posted to </w:t>
      </w:r>
      <w:r>
        <w:rPr>
          <w:rFonts w:ascii="Consolas" w:hAnsi="Consolas"/>
          <w:sz w:val="20"/>
        </w:rPr>
        <w:t>POST /api/v1/sr/ingest/reversal</w:t>
      </w:r>
      <w:r>
        <w:t xml:space="preserve"> using the PS12 envelope (</w:t>
      </w:r>
      <w:r>
        <w:rPr>
          <w:rFonts w:ascii="Consolas" w:hAnsi="Consolas"/>
          <w:sz w:val="20"/>
        </w:rPr>
        <w:t>is_reversal=true</w:t>
      </w:r>
      <w:r>
        <w:t>+</w:t>
      </w:r>
      <w:r>
        <w:rPr>
          <w:rFonts w:ascii="Consolas" w:hAnsi="Consolas"/>
          <w:sz w:val="20"/>
        </w:rPr>
        <w:t>reverses_source_reference_id</w:t>
      </w:r>
      <w:r>
        <w:t xml:space="preserve">) with the published </w:t>
      </w:r>
      <w:r>
        <w:rPr>
          <w:rFonts w:ascii="Consolas" w:hAnsi="Consolas"/>
          <w:sz w:val="20"/>
        </w:rPr>
        <w:t>*_CANCELLED</w:t>
      </w:r>
      <w:r>
        <w:t xml:space="preserve"> partner type (</w:t>
      </w:r>
      <w:r>
        <w:rPr>
          <w:rFonts w:ascii="Consolas" w:hAnsi="Consolas"/>
          <w:sz w:val="20"/>
        </w:rPr>
        <w:t>TRANSFER_CANCELLED</w:t>
      </w:r>
      <w:r>
        <w:t>/</w:t>
      </w:r>
      <w:r>
        <w:rPr>
          <w:rFonts w:ascii="Consolas" w:hAnsi="Consolas"/>
          <w:sz w:val="20"/>
        </w:rPr>
        <w:t>RELIEVING_CANCELLED</w:t>
      </w:r>
      <w:r>
        <w:t>/</w:t>
      </w:r>
      <w:r>
        <w:rPr>
          <w:rFonts w:ascii="Consolas" w:hAnsi="Consolas"/>
          <w:sz w:val="20"/>
        </w:rPr>
        <w:t>JOINING_CANCELLED</w:t>
      </w:r>
      <w:r>
        <w:t xml:space="preserve">) — </w:t>
      </w:r>
      <w:r>
        <w:rPr>
          <w:b/>
        </w:rPr>
        <w:t>supersede, never delete</w:t>
      </w:r>
      <w:r>
        <w:t xml:space="preserve">. All require Authority approval + justification (P02); all </w:t>
      </w:r>
      <w:r>
        <w:rPr>
          <w:rFonts w:ascii="Consolas" w:hAnsi="Consolas"/>
          <w:sz w:val="20"/>
        </w:rPr>
        <w:t>status</w:t>
      </w:r>
      <w:r>
        <w:t xml:space="preserve"> writes via </w:t>
      </w:r>
      <w:r>
        <w:rPr>
          <w:rFonts w:ascii="Consolas" w:hAnsi="Consolas"/>
          <w:sz w:val="20"/>
        </w:rPr>
        <w:t>TransferOrderStateService</w:t>
      </w:r>
      <w:r>
        <w:t>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Amendment only pre-relief; new revision via </w:t>
      </w:r>
      <w:r>
        <w:rPr>
          <w:rFonts w:ascii="Consolas" w:hAnsi="Consolas"/>
          <w:sz w:val="20"/>
        </w:rPr>
        <w:t>superseded_by_order_id</w:t>
      </w:r>
      <w:r>
        <w:t>; reserved number committed/voided gaplessly.</w:t>
      </w:r>
    </w:p>
    <w:p>
      <w:pPr>
        <w:pStyle w:val="ListNumber"/>
        <w:ind w:left="720"/>
      </w:pPr>
      <w:r>
        <w:t xml:space="preserve">Cancellation pre-relief; reverses clearance/handover and </w:t>
      </w:r>
      <w:r>
        <w:rPr>
          <w:b/>
        </w:rPr>
        <w:t>releases vacancy reservation</w:t>
      </w:r>
      <w:r>
        <w:t>; notifies stakeholders (X.2).</w:t>
      </w:r>
    </w:p>
    <w:p>
      <w:pPr>
        <w:pStyle w:val="ListNumber"/>
        <w:ind w:left="720"/>
      </w:pPr>
      <w:r>
        <w:t>Revocation (post-relief/join) enqueues a reversal SR (</w:t>
      </w:r>
      <w:r>
        <w:rPr>
          <w:rFonts w:ascii="Consolas" w:hAnsi="Consolas"/>
          <w:sz w:val="20"/>
        </w:rPr>
        <w:t>*_CANCELLED</w:t>
      </w:r>
      <w:r>
        <w:t xml:space="preserve">, </w:t>
      </w:r>
      <w:r>
        <w:rPr>
          <w:rFonts w:ascii="Consolas" w:hAnsi="Consolas"/>
          <w:sz w:val="20"/>
        </w:rPr>
        <w:t>is_reversal=true</w:t>
      </w:r>
      <w:r>
        <w:t>+</w:t>
      </w:r>
      <w:r>
        <w:rPr>
          <w:rFonts w:ascii="Consolas" w:hAnsi="Consolas"/>
          <w:sz w:val="20"/>
        </w:rPr>
        <w:t>reverses_source_reference_id</w:t>
      </w:r>
      <w:r>
        <w:t xml:space="preserve">) + </w:t>
      </w:r>
      <w:r>
        <w:rPr>
          <w:b/>
        </w:rPr>
        <w:t>pay-continuity reconciliation</w:t>
      </w:r>
      <w:r>
        <w:t xml:space="preserve"> signal to PS10 and PS01 reversal.</w:t>
      </w:r>
    </w:p>
    <w:p>
      <w:pPr>
        <w:pStyle w:val="ListNumber"/>
        <w:ind w:left="720"/>
      </w:pPr>
      <w:r>
        <w:t>Every action requires justification + Authority approval (P01/P02); captured by P05 trigger.</w:t>
      </w:r>
    </w:p>
    <w:p>
      <w:pPr>
        <w:pStyle w:val="ListBullet"/>
      </w:pPr>
      <w:r>
        <w:rPr>
          <w:b/>
        </w:rPr>
        <w:t>Business Rules:</w:t>
      </w:r>
      <w:r>
        <w:t xml:space="preserve"> SR-posted records never hard-deleted (5.6-10); revocation after joining reverses PS01 posting via PS01 API with reason; active </w:t>
      </w:r>
      <w:r>
        <w:rPr>
          <w:rFonts w:ascii="Consolas" w:hAnsi="Consolas"/>
          <w:sz w:val="20"/>
        </w:rPr>
        <w:t>STAY_HOLD</w:t>
      </w:r>
      <w:r>
        <w:t xml:space="preserve"> must be vacated or the action recorded as hold-driven.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transfer_orders</w:t>
      </w:r>
      <w:r>
        <w:t xml:space="preserve">, </w:t>
      </w:r>
      <w:r>
        <w:rPr>
          <w:rFonts w:ascii="Consolas" w:hAnsi="Consolas"/>
          <w:sz w:val="20"/>
        </w:rPr>
        <w:t>clearance_checklists</w:t>
      </w:r>
      <w:r>
        <w:t xml:space="preserve">, </w:t>
      </w:r>
      <w:r>
        <w:rPr>
          <w:rFonts w:ascii="Consolas" w:hAnsi="Consolas"/>
          <w:sz w:val="20"/>
        </w:rPr>
        <w:t>charge_handovers</w:t>
      </w:r>
      <w:r>
        <w:t xml:space="preserve">, </w:t>
      </w:r>
      <w:r>
        <w:rPr>
          <w:rFonts w:ascii="Consolas" w:hAnsi="Consolas"/>
          <w:sz w:val="20"/>
        </w:rPr>
        <w:t>joining_reports</w:t>
      </w:r>
      <w:r>
        <w:t xml:space="preserve">, </w:t>
      </w:r>
      <w:r>
        <w:rPr>
          <w:rFonts w:ascii="Consolas" w:hAnsi="Consolas"/>
          <w:sz w:val="20"/>
        </w:rPr>
        <w:t>vacancy_reservations</w:t>
      </w:r>
      <w:r>
        <w:t xml:space="preserve">, </w:t>
      </w:r>
      <w:r>
        <w:rPr>
          <w:rFonts w:ascii="Consolas" w:hAnsi="Consolas"/>
          <w:sz w:val="20"/>
        </w:rPr>
        <w:t>sr_outbox</w:t>
      </w:r>
      <w:r>
        <w:t xml:space="preserve">, </w:t>
      </w:r>
      <w:r>
        <w:rPr>
          <w:rFonts w:ascii="Consolas" w:hAnsi="Consolas"/>
          <w:sz w:val="20"/>
        </w:rPr>
        <w:t>employees</w:t>
      </w:r>
      <w:r>
        <w:t xml:space="preserve"> (PS01).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/api/v1/transfers/orders/{id}/amend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/api/v1/transfers/orders/{id}/cancel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/api/v1/transfers/orders/{id}/revoke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Stage-aware action menu (only valid actions enabled); justification-required modal (</w:t>
      </w:r>
      <w:r>
        <w:rPr>
          <w:rFonts w:ascii="Consolas" w:hAnsi="Consolas"/>
          <w:sz w:val="20"/>
        </w:rPr>
        <w:t>ERR-REASON-REQ</w:t>
      </w:r>
      <w:r>
        <w:t>); impact preview listing reversals (clearance, reservation, SR, PS01, pay).</w:t>
      </w:r>
    </w:p>
    <w:p>
      <w:pPr>
        <w:pStyle w:val="ListBullet"/>
      </w:pPr>
      <w:r>
        <w:rPr>
          <w:b/>
        </w:rPr>
        <w:t>Edge Cases:</w:t>
      </w:r>
      <w:r>
        <w:t xml:space="preserve"> Amend after clearance started; cancel after partial clearance; revoke after pay paid (reconciliation); concurrent amend + relieving; active hold.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OrderCorrectionService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ReversalOrchestrator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TransferOrderStateService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CorrectionModal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Determine allowed action by status → P01 approve → execute (supersede/reverse) → reversal SR (</w:t>
            </w:r>
            <w:r>
              <w:rPr>
                <w:rFonts w:ascii="Consolas" w:hAnsi="Consolas"/>
                <w:sz w:val="18"/>
              </w:rPr>
              <w:t>*_CANCELLED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is_reversal=true</w:t>
            </w:r>
            <w:r>
              <w:rPr>
                <w:sz w:val="18"/>
              </w:rPr>
              <w:t xml:space="preserve">) + signals via outbox → </w:t>
            </w:r>
            <w:r>
              <w:rPr>
                <w:rFonts w:ascii="Consolas" w:hAnsi="Consolas"/>
                <w:sz w:val="18"/>
              </w:rPr>
              <w:t>/sr/ingest/reversal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UPDATE orders (revision/status); reverse dependents incl. reservations; INSERT reversal </w:t>
            </w:r>
            <w:r>
              <w:rPr>
                <w:rFonts w:ascii="Consolas" w:hAnsi="Consolas"/>
                <w:sz w:val="18"/>
              </w:rPr>
              <w:t>sr_outbox</w:t>
            </w:r>
            <w:r>
              <w:rPr>
                <w:sz w:val="18"/>
              </w:rPr>
              <w:t xml:space="preserve"> row (</w:t>
            </w:r>
            <w:r>
              <w:rPr>
                <w:rFonts w:ascii="Consolas" w:hAnsi="Consolas"/>
                <w:sz w:val="18"/>
              </w:rPr>
              <w:t>*_CANCELLED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reverses_source_reference_id</w:t>
            </w:r>
            <w:r>
              <w:rPr>
                <w:sz w:val="18"/>
              </w:rPr>
              <w:t>); P05 trigger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Stage rules; justification mandatory; authz (P02); hold check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Transfer Authority approves (P01/P02)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AMENDED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CANCELLED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REVOKED</w:t>
            </w:r>
            <w:r>
              <w:rPr>
                <w:sz w:val="18"/>
              </w:rPr>
              <w:t>; SR reversal (</w:t>
            </w:r>
            <w:r>
              <w:rPr>
                <w:rFonts w:ascii="Consolas" w:hAnsi="Consolas"/>
                <w:sz w:val="18"/>
              </w:rPr>
              <w:t>*_CANCELLED</w:t>
            </w:r>
            <w:r>
              <w:rPr>
                <w:sz w:val="18"/>
              </w:rPr>
              <w:t>, supersede-not-delete); PS10/PS01 reversal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Reversal partial-failure → quarantine + alert; idempotent reversal (dedup tuple)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FR-004/006/008/010/012/015, PS01, PS10, PS12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Stage-gating matrix; reversal completeness; reservation release; SR compensation; pay reconciliation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FR-PS05-014 — Geographic Mapping &amp; Transfer Analytics Dashboard (Phase-2 map)</w:t>
      </w:r>
    </w:p>
    <w:p>
      <w:pPr>
        <w:pStyle w:val="ListBullet"/>
      </w:pPr>
      <w:r>
        <w:rPr>
          <w:b/>
        </w:rPr>
        <w:t>Module:</w:t>
      </w:r>
      <w:r>
        <w:t xml:space="preserve"> PS05 · Mapping &amp; Analytics</w:t>
      </w:r>
    </w:p>
    <w:p>
      <w:pPr>
        <w:pStyle w:val="ListBullet"/>
      </w:pPr>
      <w:r>
        <w:rPr>
          <w:b/>
        </w:rPr>
        <w:t>Primary Role(s):</w:t>
      </w:r>
      <w:r>
        <w:t xml:space="preserve"> HR Admin, Transfer Authority, Auditor, Reporting Manager</w:t>
      </w:r>
    </w:p>
    <w:p>
      <w:pPr>
        <w:pStyle w:val="ListBullet"/>
      </w:pPr>
      <w:r>
        <w:rPr>
          <w:b/>
        </w:rPr>
        <w:t>User Story:</w:t>
      </w:r>
      <w:r>
        <w:t xml:space="preserve"> *As a Transfer Authority, I want analytics on transfers, pendency, clearance, transit, custody and SR health so I can monitor mobility health and act on bottlenecks.*</w:t>
      </w:r>
    </w:p>
    <w:p>
      <w:pPr>
        <w:pStyle w:val="ListBullet"/>
      </w:pPr>
      <w:r>
        <w:rPr>
          <w:b/>
        </w:rPr>
        <w:t>Description:</w:t>
      </w:r>
      <w:r>
        <w:t xml:space="preserve"> Dashboard (feeding/surfaced via </w:t>
      </w:r>
      <w:r>
        <w:rPr>
          <w:b/>
        </w:rPr>
        <w:t>PS14</w:t>
      </w:r>
      <w:r>
        <w:t xml:space="preserve">, role-scoped </w:t>
      </w:r>
      <w:r>
        <w:rPr>
          <w:rFonts w:ascii="Consolas" w:hAnsi="Consolas"/>
          <w:sz w:val="20"/>
        </w:rPr>
        <w:t>analytics.*</w:t>
      </w:r>
      <w:r>
        <w:t xml:space="preserve">) with analytics: transfers by type/class/stage, relieving pendency, clearance bottlenecks (incl. P01 SLA breaches/deemed-clearances), in-transit/overdue counts </w:t>
      </w:r>
      <w:r>
        <w:rPr>
          <w:b/>
        </w:rPr>
        <w:t>with custody integrity checks</w:t>
      </w:r>
      <w:r>
        <w:t xml:space="preserve">, SR/outbox health, drive progress, deputation tenure, </w:t>
      </w:r>
      <w:r>
        <w:rPr>
          <w:b/>
        </w:rPr>
        <w:t>representation/stay-hold load, abandonment counts, quarter overstays</w:t>
      </w:r>
      <w:r>
        <w:t xml:space="preserve">. The </w:t>
      </w:r>
      <w:r>
        <w:rPr>
          <w:b/>
        </w:rPr>
        <w:t>geographic map is re-prioritised to Phase-2</w:t>
      </w:r>
      <w:r>
        <w:t>; analytics ship in baseline.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KPI cards show counts for each lifecycle stage, overdue/pending, </w:t>
      </w:r>
      <w:r>
        <w:rPr>
          <w:b/>
        </w:rPr>
        <w:t>custody-integrity exceptions, un-overridden violations, dead-letters</w:t>
      </w:r>
      <w:r>
        <w:t>.</w:t>
      </w:r>
    </w:p>
    <w:p>
      <w:pPr>
        <w:pStyle w:val="ListNumber"/>
        <w:ind w:left="720"/>
      </w:pPr>
      <w:r>
        <w:t>Clearance bottleneck view ranks departments by average clearance time and SLA-breach rate.</w:t>
      </w:r>
    </w:p>
    <w:p>
      <w:pPr>
        <w:pStyle w:val="ListNumber"/>
        <w:ind w:left="720"/>
      </w:pPr>
      <w:r>
        <w:t>All figures respect row-level org scope (P02); Auditor sees all read-only.</w:t>
      </w:r>
    </w:p>
    <w:p>
      <w:pPr>
        <w:pStyle w:val="ListNumber"/>
        <w:ind w:left="720"/>
      </w:pPr>
      <w:r>
        <w:t>Data exportable (CSV/PDF) with cursor pagination.</w:t>
      </w:r>
    </w:p>
    <w:p>
      <w:pPr>
        <w:pStyle w:val="ListNumber"/>
        <w:ind w:left="720"/>
      </w:pPr>
      <w:r>
        <w:rPr>
          <w:b/>
        </w:rPr>
        <w:t>Map view delivered as a Phase-2 enhancement</w:t>
      </w:r>
      <w:r>
        <w:t xml:space="preserve"> behind a feature flag.</w:t>
      </w:r>
    </w:p>
    <w:p>
      <w:pPr>
        <w:pStyle w:val="ListBullet"/>
      </w:pPr>
      <w:r>
        <w:rPr>
          <w:b/>
        </w:rPr>
        <w:t>Business Rules:</w:t>
      </w:r>
      <w:r>
        <w:t xml:space="preserve"> Aggregations read-only; no PII beyond role scope (PII ceiling); numbers reconcile with operational records.</w:t>
      </w:r>
    </w:p>
    <w:p>
      <w:pPr>
        <w:pStyle w:val="ListBullet"/>
      </w:pPr>
      <w:r>
        <w:rPr>
          <w:b/>
        </w:rPr>
        <w:t>Data Model References:</w:t>
      </w:r>
      <w:r>
        <w:t xml:space="preserve"> all PS05 entities (read), incl. </w:t>
      </w:r>
      <w:r>
        <w:rPr>
          <w:rFonts w:ascii="Consolas" w:hAnsi="Consolas"/>
          <w:sz w:val="20"/>
        </w:rPr>
        <w:t>transfer_representations</w:t>
      </w:r>
      <w:r>
        <w:t xml:space="preserve">, </w:t>
      </w:r>
      <w:r>
        <w:rPr>
          <w:rFonts w:ascii="Consolas" w:hAnsi="Consolas"/>
          <w:sz w:val="20"/>
        </w:rPr>
        <w:t>quarter_allotments</w:t>
      </w:r>
      <w:r>
        <w:t xml:space="preserve">, </w:t>
      </w:r>
      <w:r>
        <w:rPr>
          <w:rFonts w:ascii="Consolas" w:hAnsi="Consolas"/>
          <w:sz w:val="20"/>
        </w:rPr>
        <w:t>sr_outbox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/api/v1/transfers/analytics/summary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/api/v1/transfers/analytics/clearance-bottlenecks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/api/v1/transfers/map/vacancies?cadre=&amp;office=</w:t>
            </w:r>
            <w:r>
              <w:rPr>
                <w:sz w:val="18"/>
              </w:rPr>
              <w:t xml:space="preserve"> *(Phase-2)*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KPI grid + trend charts + bottleneck table (baseline, PS14 surface); map panel (Phase-2 flag); drill-down to filtered lists; export.</w:t>
      </w:r>
    </w:p>
    <w:p>
      <w:pPr>
        <w:pStyle w:val="ListBullet"/>
      </w:pPr>
      <w:r>
        <w:rPr>
          <w:b/>
        </w:rPr>
        <w:t>Edge Cases:</w:t>
      </w:r>
      <w:r>
        <w:t xml:space="preserve"> Missing geo-coordinates (list-only); large result sets (server aggregation + cursor pagination); timezone in trend buckets.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AnalyticsService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MapDataService</w:t>
            </w:r>
            <w:r>
              <w:rPr>
                <w:sz w:val="18"/>
              </w:rPr>
              <w:t xml:space="preserve"> *(Phase-2)*, </w:t>
            </w:r>
            <w:r>
              <w:rPr>
                <w:rFonts w:ascii="Consolas" w:hAnsi="Consolas"/>
                <w:sz w:val="18"/>
              </w:rPr>
              <w:t>TransferDashboard (PS14)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Pre-aggregated org-scoped queries → short-TTL cache → serve KPI/bottleneck (map Phase-2)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Read-only aggregate SELECTs (indexed); optional materialized views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Filter params; scope enforcement (P02)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Scoped read; Auditor global read (Org-Admin read + entitlement)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Cache miss/timeout → degrade to live query with limit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 PS05 entities; PS14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Aggregation correctness; scope isolation; export integrity; Phase-2 flag gating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FR-PS05-015 — Service Continuity, Joining-Time Pay &amp; In-Transit Custody (Critical)</w:t>
      </w:r>
    </w:p>
    <w:p>
      <w:pPr>
        <w:pStyle w:val="ListBullet"/>
      </w:pPr>
      <w:r>
        <w:rPr>
          <w:b/>
        </w:rPr>
        <w:t>Module:</w:t>
      </w:r>
      <w:r>
        <w:t xml:space="preserve"> PS05 · Service Continuity &amp; Custody</w:t>
      </w:r>
    </w:p>
    <w:p>
      <w:pPr>
        <w:pStyle w:val="ListBullet"/>
      </w:pPr>
      <w:r>
        <w:rPr>
          <w:b/>
        </w:rPr>
        <w:t>Primary Role(s):</w:t>
      </w:r>
      <w:r>
        <w:t xml:space="preserve"> HR Officer (Source/Destination), Transfer Authority, Payroll Officer, SR Custodian</w:t>
      </w:r>
    </w:p>
    <w:p>
      <w:pPr>
        <w:pStyle w:val="ListBullet"/>
      </w:pPr>
      <w:r>
        <w:rPr>
          <w:b/>
        </w:rPr>
        <w:t>User Story:</w:t>
      </w:r>
      <w:r>
        <w:t xml:space="preserve"> *As the organisation, I want the transit/joining-time period treated as continuous paid service owned by a defined custodian office, so employees are never underpaid and headcount is never dual- or zero-counted.*</w:t>
      </w:r>
    </w:p>
    <w:p>
      <w:pPr>
        <w:pStyle w:val="ListBullet"/>
      </w:pPr>
      <w:r>
        <w:rPr>
          <w:b/>
        </w:rPr>
        <w:t>Description:</w:t>
      </w:r>
      <w:r>
        <w:t xml:space="preserve"> Replaces the v1 pay-stop/pay-start model. On relieving, PS10 receives a single </w:t>
      </w:r>
      <w:r>
        <w:rPr>
          <w:b/>
        </w:rPr>
        <w:t>`PAY_CONTINUITY`</w:t>
      </w:r>
      <w:r>
        <w:t xml:space="preserve"> signal (continue pay across the handoff) plus an </w:t>
      </w:r>
      <w:r>
        <w:rPr>
          <w:b/>
        </w:rPr>
        <w:t>`ENTITLEMENT`</w:t>
      </w:r>
      <w:r>
        <w:t xml:space="preserve"> signal keyed on </w:t>
      </w:r>
      <w:r>
        <w:rPr>
          <w:rFonts w:ascii="Consolas" w:hAnsi="Consolas"/>
          <w:sz w:val="20"/>
        </w:rPr>
        <w:t>transfer_type</w:t>
      </w:r>
      <w:r>
        <w:t>+</w:t>
      </w:r>
      <w:r>
        <w:rPr>
          <w:rFonts w:ascii="Consolas" w:hAnsi="Consolas"/>
          <w:sz w:val="20"/>
        </w:rPr>
        <w:t>ground</w:t>
      </w:r>
      <w:r>
        <w:t xml:space="preserve"> (own-request vs administrative differ in TTA, transfer grant, joining-time-pay admissibility), both via the </w:t>
      </w:r>
      <w:r>
        <w:rPr>
          <w:rFonts w:ascii="Consolas" w:hAnsi="Consolas"/>
          <w:sz w:val="20"/>
        </w:rPr>
        <w:t>sr_outbox</w:t>
      </w:r>
      <w:r>
        <w:t xml:space="preserve">. The transit period is </w:t>
      </w:r>
      <w:r>
        <w:rPr>
          <w:b/>
        </w:rPr>
        <w:t>paid duty/leave</w:t>
      </w:r>
      <w:r>
        <w:t xml:space="preserve"> (</w:t>
      </w:r>
      <w:r>
        <w:rPr>
          <w:rFonts w:ascii="Consolas" w:hAnsi="Consolas"/>
          <w:sz w:val="20"/>
        </w:rPr>
        <w:t>joining_time_pay_admissible</w:t>
      </w:r>
      <w:r>
        <w:t xml:space="preserve">). An explicit </w:t>
      </w:r>
      <w:r>
        <w:rPr>
          <w:b/>
        </w:rPr>
        <w:t>in-transit custodian</w:t>
      </w:r>
      <w:r>
        <w:t xml:space="preserve"> owns pay/attendance/leave/headcount/discipline during </w:t>
      </w:r>
      <w:r>
        <w:rPr>
          <w:rFonts w:ascii="Consolas" w:hAnsi="Consolas"/>
          <w:sz w:val="20"/>
        </w:rPr>
        <w:t>IN_TRANSIT</w:t>
      </w:r>
      <w:r>
        <w:t xml:space="preserve">, with an integrity rule preventing dual/zero posting (5.6-12). SR </w:t>
      </w:r>
      <w:r>
        <w:rPr>
          <w:rFonts w:ascii="Consolas" w:hAnsi="Consolas"/>
          <w:sz w:val="20"/>
        </w:rPr>
        <w:t>RELIEVING</w:t>
      </w:r>
      <w:r>
        <w:t>/</w:t>
      </w:r>
      <w:r>
        <w:rPr>
          <w:rFonts w:ascii="Consolas" w:hAnsi="Consolas"/>
          <w:sz w:val="20"/>
        </w:rPr>
        <w:t>JOINING</w:t>
      </w:r>
      <w:r>
        <w:t xml:space="preserve"> events assert </w:t>
      </w:r>
      <w:r>
        <w:rPr>
          <w:b/>
        </w:rPr>
        <w:t>no break in qualifying service</w:t>
      </w:r>
      <w:r>
        <w:t xml:space="preserve"> (5.6-11).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Relieving enqueues a </w:t>
      </w:r>
      <w:r>
        <w:rPr>
          <w:rFonts w:ascii="Consolas" w:hAnsi="Consolas"/>
          <w:sz w:val="20"/>
        </w:rPr>
        <w:t>PAY_CONTINUITY</w:t>
      </w:r>
      <w:r>
        <w:t xml:space="preserve"> (not pay-stop) signal and an </w:t>
      </w:r>
      <w:r>
        <w:rPr>
          <w:rFonts w:ascii="Consolas" w:hAnsi="Consolas"/>
          <w:sz w:val="20"/>
        </w:rPr>
        <w:t>ENTITLEMENT</w:t>
      </w:r>
      <w:r>
        <w:t xml:space="preserve"> signal keyed on </w:t>
      </w:r>
      <w:r>
        <w:rPr>
          <w:rFonts w:ascii="Consolas" w:hAnsi="Consolas"/>
          <w:sz w:val="20"/>
        </w:rPr>
        <w:t>transfer_type</w:t>
      </w:r>
      <w:r>
        <w:t>+</w:t>
      </w:r>
      <w:r>
        <w:rPr>
          <w:rFonts w:ascii="Consolas" w:hAnsi="Consolas"/>
          <w:sz w:val="20"/>
        </w:rPr>
        <w:t>ground</w:t>
      </w:r>
      <w:r>
        <w:t>.</w:t>
      </w:r>
    </w:p>
    <w:p>
      <w:pPr>
        <w:pStyle w:val="ListNumber"/>
        <w:ind w:left="720"/>
      </w:pPr>
      <w:r>
        <w:rPr>
          <w:rFonts w:ascii="Consolas" w:hAnsi="Consolas"/>
          <w:sz w:val="20"/>
        </w:rPr>
        <w:t>joining_time_pay_admissible</w:t>
      </w:r>
      <w:r>
        <w:t xml:space="preserve"> computed by policy (</w:t>
      </w:r>
      <w:r>
        <w:rPr>
          <w:rFonts w:ascii="Consolas" w:hAnsi="Consolas"/>
          <w:sz w:val="20"/>
        </w:rPr>
        <w:t>JOINING_TIME_PAY</w:t>
      </w:r>
      <w:r>
        <w:t xml:space="preserve"> rule) and stored on the order.</w:t>
      </w:r>
    </w:p>
    <w:p>
      <w:pPr>
        <w:pStyle w:val="ListNumber"/>
        <w:ind w:left="720"/>
      </w:pPr>
      <w:r>
        <w:t xml:space="preserve">While </w:t>
      </w:r>
      <w:r>
        <w:rPr>
          <w:rFonts w:ascii="Consolas" w:hAnsi="Consolas"/>
          <w:sz w:val="20"/>
        </w:rPr>
        <w:t>IN_TRANSIT</w:t>
      </w:r>
      <w:r>
        <w:t>, exactly one custodian office is set; dual/null custody is blocked (</w:t>
      </w:r>
      <w:r>
        <w:rPr>
          <w:rFonts w:ascii="Consolas" w:hAnsi="Consolas"/>
          <w:sz w:val="20"/>
        </w:rPr>
        <w:t>409</w:t>
      </w:r>
      <w:r>
        <w:t>/</w:t>
      </w:r>
      <w:r>
        <w:rPr>
          <w:rFonts w:ascii="Consolas" w:hAnsi="Consolas"/>
          <w:sz w:val="20"/>
        </w:rPr>
        <w:t>ERR-PS05-DUAL-POSTING</w:t>
      </w:r>
      <w:r>
        <w:t>).</w:t>
      </w:r>
    </w:p>
    <w:p>
      <w:pPr>
        <w:pStyle w:val="ListNumber"/>
        <w:ind w:left="720"/>
      </w:pPr>
      <w:r>
        <w:t xml:space="preserve">SR </w:t>
      </w:r>
      <w:r>
        <w:rPr>
          <w:rFonts w:ascii="Consolas" w:hAnsi="Consolas"/>
          <w:sz w:val="20"/>
        </w:rPr>
        <w:t>RELIEVING</w:t>
      </w:r>
      <w:r>
        <w:t xml:space="preserve"> and </w:t>
      </w:r>
      <w:r>
        <w:rPr>
          <w:rFonts w:ascii="Consolas" w:hAnsi="Consolas"/>
          <w:sz w:val="20"/>
        </w:rPr>
        <w:t>JOINING</w:t>
      </w:r>
      <w:r>
        <w:t xml:space="preserve"> events carry </w:t>
      </w:r>
      <w:r>
        <w:rPr>
          <w:rFonts w:ascii="Consolas" w:hAnsi="Consolas"/>
          <w:sz w:val="20"/>
        </w:rPr>
        <w:t>service_continuity_asserted=true</w:t>
      </w:r>
      <w:r>
        <w:t xml:space="preserve"> unless an explicit break (abandonment) is recorded.</w:t>
      </w:r>
    </w:p>
    <w:p>
      <w:pPr>
        <w:pStyle w:val="ListNumber"/>
        <w:ind w:left="720"/>
      </w:pPr>
      <w:r>
        <w:t>Headcount/budget reports count the in-transit employee exactly once (against custodian).</w:t>
      </w:r>
    </w:p>
    <w:p>
      <w:pPr>
        <w:pStyle w:val="ListBullet"/>
      </w:pPr>
      <w:r>
        <w:rPr>
          <w:b/>
        </w:rPr>
        <w:t>Business Rules:</w:t>
      </w:r>
      <w:r>
        <w:t xml:space="preserve"> Custodian defaults to destination for substantive transfers (configurable per policy); own-request transfers may have reduced joining-time-pay per rule; abandonment (FR-018) breaks continuity explicitly.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transfer_orders</w:t>
      </w:r>
      <w:r>
        <w:t xml:space="preserve"> (</w:t>
      </w:r>
      <w:r>
        <w:rPr>
          <w:rFonts w:ascii="Consolas" w:hAnsi="Consolas"/>
          <w:sz w:val="20"/>
        </w:rPr>
        <w:t>in_transit_custody_org_unit_id</w:t>
      </w:r>
      <w:r>
        <w:t>,</w:t>
      </w:r>
      <w:r>
        <w:rPr>
          <w:rFonts w:ascii="Consolas" w:hAnsi="Consolas"/>
          <w:sz w:val="20"/>
        </w:rPr>
        <w:t>joining_time_pay_admissible</w:t>
      </w:r>
      <w:r>
        <w:t>,</w:t>
      </w:r>
      <w:r>
        <w:rPr>
          <w:rFonts w:ascii="Consolas" w:hAnsi="Consolas"/>
          <w:sz w:val="20"/>
        </w:rPr>
        <w:t>entitlement_ref</w:t>
      </w:r>
      <w:r>
        <w:t xml:space="preserve">), </w:t>
      </w:r>
      <w:r>
        <w:rPr>
          <w:rFonts w:ascii="Consolas" w:hAnsi="Consolas"/>
          <w:sz w:val="20"/>
        </w:rPr>
        <w:t>relieving_orders</w:t>
      </w:r>
      <w:r>
        <w:t xml:space="preserve"> (</w:t>
      </w:r>
      <w:r>
        <w:rPr>
          <w:rFonts w:ascii="Consolas" w:hAnsi="Consolas"/>
          <w:sz w:val="20"/>
        </w:rPr>
        <w:t>pay_continuity_signalled</w:t>
      </w:r>
      <w:r>
        <w:t xml:space="preserve">), </w:t>
      </w:r>
      <w:r>
        <w:rPr>
          <w:rFonts w:ascii="Consolas" w:hAnsi="Consolas"/>
          <w:sz w:val="20"/>
        </w:rPr>
        <w:t>joining_reports</w:t>
      </w:r>
      <w:r>
        <w:t xml:space="preserve"> (</w:t>
      </w:r>
      <w:r>
        <w:rPr>
          <w:rFonts w:ascii="Consolas" w:hAnsi="Consolas"/>
          <w:sz w:val="20"/>
        </w:rPr>
        <w:t>service_continuity_asserted</w:t>
      </w:r>
      <w:r>
        <w:t>,</w:t>
      </w:r>
      <w:r>
        <w:rPr>
          <w:rFonts w:ascii="Consolas" w:hAnsi="Consolas"/>
          <w:sz w:val="20"/>
        </w:rPr>
        <w:t>pay_continuity_resumed</w:t>
      </w:r>
      <w:r>
        <w:t xml:space="preserve">), </w:t>
      </w:r>
      <w:r>
        <w:rPr>
          <w:rFonts w:ascii="Consolas" w:hAnsi="Consolas"/>
          <w:sz w:val="20"/>
        </w:rPr>
        <w:t>sr_outbox</w:t>
      </w:r>
      <w:r>
        <w:t xml:space="preserve">, </w:t>
      </w:r>
      <w:r>
        <w:rPr>
          <w:rFonts w:ascii="Consolas" w:hAnsi="Consolas"/>
          <w:sz w:val="20"/>
        </w:rPr>
        <w:t>transfer_policy_rules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/api/v1/transfers/orders/{id}/custody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/api/v1/transfers/orders/{id}/custody</w:t>
            </w:r>
            <w:r>
              <w:rPr>
                <w:sz w:val="18"/>
              </w:rPr>
              <w:t xml:space="preserve"> (set/override custodian)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/api/v1/transfers/orders/{id}/entitlement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Order detail shows custodian office, continuity status, entitlement reference; relieving/joining confirmation explicitly states "pay continued" (never "pay stopped"); headcount reports flag custody.</w:t>
      </w:r>
    </w:p>
    <w:p>
      <w:pPr>
        <w:pStyle w:val="ListBullet"/>
      </w:pPr>
      <w:r>
        <w:rPr>
          <w:b/>
        </w:rPr>
        <w:t>Edge Cases:</w:t>
      </w:r>
      <w:r>
        <w:t xml:space="preserve"> Custodian office dissolved mid-transit (re-assign + audit); own-request with no joining-time pay; abandonment breaking continuity; entitlement service (PS10) unavailable (outbox retry).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ServiceContinuityService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CustodyAssigner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EntitlementSignalClient(PS10)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SrOutboxWriter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On relieve: compute </w:t>
            </w:r>
            <w:r>
              <w:rPr>
                <w:rFonts w:ascii="Consolas" w:hAnsi="Consolas"/>
                <w:sz w:val="18"/>
              </w:rPr>
              <w:t>joining_time_pay_admissible</w:t>
            </w:r>
            <w:r>
              <w:rPr>
                <w:sz w:val="18"/>
              </w:rPr>
              <w:t xml:space="preserve">, set custodian, enqueue </w:t>
            </w:r>
            <w:r>
              <w:rPr>
                <w:rFonts w:ascii="Consolas" w:hAnsi="Consolas"/>
                <w:sz w:val="18"/>
              </w:rPr>
              <w:t>PAY_CONTINUITY</w:t>
            </w:r>
            <w:r>
              <w:rPr>
                <w:sz w:val="18"/>
              </w:rPr>
              <w:t>+</w:t>
            </w:r>
            <w:r>
              <w:rPr>
                <w:rFonts w:ascii="Consolas" w:hAnsi="Consolas"/>
                <w:sz w:val="18"/>
              </w:rPr>
              <w:t>ENTITLEMENT</w:t>
            </w:r>
            <w:r>
              <w:rPr>
                <w:sz w:val="18"/>
              </w:rPr>
              <w:t>; on join: resume continuity, clear custody (PS01 authoritative)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UPDATE </w:t>
            </w:r>
            <w:r>
              <w:rPr>
                <w:rFonts w:ascii="Consolas" w:hAnsi="Consolas"/>
                <w:sz w:val="18"/>
              </w:rPr>
              <w:t>transfer_orders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relieving_orders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joining_reports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sr_outbox</w:t>
            </w:r>
            <w:r>
              <w:rPr>
                <w:sz w:val="18"/>
              </w:rPr>
              <w:t>; P05 trigger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Single-custodian invariant (5.6-12); continuity assertion (5.6-11); entitlement keying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set; Authority override custodian (P02)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Continuity + custody fields; PS10 entitlement/continuity; SR continuity assertion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PS10 via outbox retry; dual/null custody → </w:t>
            </w:r>
            <w:r>
              <w:rPr>
                <w:rFonts w:ascii="Consolas" w:hAnsi="Consolas"/>
                <w:sz w:val="18"/>
              </w:rPr>
              <w:t>409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ERR-PS05-DUAL-POSTING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FR-008/010/012/018, PS10, PS12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Pay-continuity (no gap) end-to-end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single-custodian (no dual/zero posting)</w:t>
            </w:r>
            <w:r>
              <w:rPr>
                <w:sz w:val="18"/>
              </w:rPr>
              <w:t>; entitlement-by-type; continuity assertion in SR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FR-PS05-016 — Authority Forced-Action Powers (deemed-clearance, handover-under-protest, deemed-relief)</w:t>
      </w:r>
    </w:p>
    <w:p>
      <w:pPr>
        <w:pStyle w:val="ListBullet"/>
      </w:pPr>
      <w:r>
        <w:rPr>
          <w:b/>
        </w:rPr>
        <w:t>Module:</w:t>
      </w:r>
      <w:r>
        <w:t xml:space="preserve"> PS05 · Authority Forced-Action</w:t>
      </w:r>
    </w:p>
    <w:p>
      <w:pPr>
        <w:pStyle w:val="ListBullet"/>
      </w:pPr>
      <w:r>
        <w:rPr>
          <w:b/>
        </w:rPr>
        <w:t>Primary Role(s):</w:t>
      </w:r>
      <w:r>
        <w:t xml:space="preserve"> Transfer Authority, HR Officer (initiator), Auditor</w:t>
      </w:r>
    </w:p>
    <w:p>
      <w:pPr>
        <w:pStyle w:val="ListBullet"/>
      </w:pPr>
      <w:r>
        <w:rPr>
          <w:b/>
        </w:rPr>
        <w:t>User Story:</w:t>
      </w:r>
      <w:r>
        <w:t xml:space="preserve"> *As a Transfer Authority, I want a single, audited forced-action power to break human-conflict deadlocks — non-responsive clearance, hostile handover, source refusing to relieve — so an employee is never trapped indefinitely.*</w:t>
      </w:r>
    </w:p>
    <w:p>
      <w:pPr>
        <w:pStyle w:val="ListBullet"/>
      </w:pPr>
      <w:r>
        <w:rPr>
          <w:b/>
        </w:rPr>
        <w:t>Description:</w:t>
      </w:r>
      <w:r>
        <w:t xml:space="preserve"> One mechanism (</w:t>
      </w:r>
      <w:r>
        <w:rPr>
          <w:rFonts w:ascii="Consolas" w:hAnsi="Consolas"/>
          <w:sz w:val="20"/>
        </w:rPr>
        <w:t>forced_action_type</w:t>
      </w:r>
      <w:r>
        <w:t xml:space="preserve">) covering: </w:t>
      </w:r>
      <w:r>
        <w:rPr>
          <w:rFonts w:ascii="Consolas" w:hAnsi="Consolas"/>
          <w:sz w:val="20"/>
        </w:rPr>
        <w:t>DEEMED_CLEARED</w:t>
      </w:r>
      <w:r>
        <w:t xml:space="preserve"> (after P01 SLA + escalation </w:t>
      </w:r>
      <w:r>
        <w:rPr>
          <w:rFonts w:ascii="Consolas" w:hAnsi="Consolas"/>
          <w:sz w:val="20"/>
        </w:rPr>
        <w:t>OFFICER→DEPT_HEAD→AUTHORITY</w:t>
      </w:r>
      <w:r>
        <w:t xml:space="preserve">, FR-006), </w:t>
      </w:r>
      <w:r>
        <w:rPr>
          <w:rFonts w:ascii="Consolas" w:hAnsi="Consolas"/>
          <w:sz w:val="20"/>
        </w:rPr>
        <w:t>HANDOVER_UNDER_PROTEST</w:t>
      </w:r>
      <w:r>
        <w:t xml:space="preserve"> (after dispute SLA, FR-007), and </w:t>
      </w:r>
      <w:r>
        <w:rPr>
          <w:rFonts w:ascii="Consolas" w:hAnsi="Consolas"/>
          <w:sz w:val="20"/>
        </w:rPr>
        <w:t>DEEMED_RELIEF</w:t>
      </w:r>
      <w:r>
        <w:t>/</w:t>
      </w:r>
      <w:r>
        <w:rPr>
          <w:rFonts w:ascii="Consolas" w:hAnsi="Consolas"/>
          <w:sz w:val="20"/>
        </w:rPr>
        <w:t>stand_relieved</w:t>
      </w:r>
      <w:r>
        <w:t xml:space="preserve"> (FR-008). Each requires a Transfer Authority (P02), a mandatory </w:t>
      </w:r>
      <w:r>
        <w:rPr>
          <w:rFonts w:ascii="Consolas" w:hAnsi="Consolas"/>
          <w:sz w:val="20"/>
        </w:rPr>
        <w:t>forced_action_reason</w:t>
      </w:r>
      <w:r>
        <w:t xml:space="preserve">, and the mutated row carries reason + actor captured by the </w:t>
      </w:r>
      <w:r>
        <w:rPr>
          <w:b/>
        </w:rPr>
        <w:t>P05 trigger</w:t>
      </w:r>
      <w:r>
        <w:t>; the transferee may never be the granting Authority (SoD via P01/P02).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Each forced action is gated to Transfer Authority + mandatory reason + recorded approver (P02 + P05).</w:t>
      </w:r>
    </w:p>
    <w:p>
      <w:pPr>
        <w:pStyle w:val="ListNumber"/>
        <w:ind w:left="720"/>
      </w:pPr>
      <w:r>
        <w:rPr>
          <w:rFonts w:ascii="Consolas" w:hAnsi="Consolas"/>
          <w:sz w:val="20"/>
        </w:rPr>
        <w:t>DEEMED_CLEARED</w:t>
      </w:r>
      <w:r>
        <w:t xml:space="preserve"> only after the branch's P01 SLA breach and escalation chain exhausted (or Authority-justified emergency).</w:t>
      </w:r>
    </w:p>
    <w:p>
      <w:pPr>
        <w:pStyle w:val="ListNumber"/>
        <w:ind w:left="720"/>
      </w:pPr>
      <w:r>
        <w:rPr>
          <w:rFonts w:ascii="Consolas" w:hAnsi="Consolas"/>
          <w:sz w:val="20"/>
        </w:rPr>
        <w:t>HANDOVER_UNDER_PROTEST</w:t>
      </w:r>
      <w:r>
        <w:t xml:space="preserve"> only after </w:t>
      </w:r>
      <w:r>
        <w:rPr>
          <w:rFonts w:ascii="Consolas" w:hAnsi="Consolas"/>
          <w:sz w:val="20"/>
        </w:rPr>
        <w:t>dispute_sla_due_at</w:t>
      </w:r>
      <w:r>
        <w:t>; preserves the underlying dispute.</w:t>
      </w:r>
    </w:p>
    <w:p>
      <w:pPr>
        <w:pStyle w:val="ListNumber"/>
        <w:ind w:left="720"/>
      </w:pPr>
      <w:r>
        <w:rPr>
          <w:rFonts w:ascii="Consolas" w:hAnsi="Consolas"/>
          <w:sz w:val="20"/>
        </w:rPr>
        <w:t>DEEMED_RELIEF</w:t>
      </w:r>
      <w:r>
        <w:t xml:space="preserve"> issues/marks a relieving order with </w:t>
      </w:r>
      <w:r>
        <w:rPr>
          <w:rFonts w:ascii="Consolas" w:hAnsi="Consolas"/>
          <w:sz w:val="20"/>
        </w:rPr>
        <w:t>deemed_relief=true</w:t>
      </w:r>
      <w:r>
        <w:t>, satisfying the relieving precondition (5.6-2).</w:t>
      </w:r>
    </w:p>
    <w:p>
      <w:pPr>
        <w:pStyle w:val="ListNumber"/>
        <w:ind w:left="720"/>
      </w:pPr>
      <w:r>
        <w:t>Every forced action independently queryable for audit/analytics (P05 / PS14).</w:t>
      </w:r>
    </w:p>
    <w:p>
      <w:pPr>
        <w:pStyle w:val="ListBullet"/>
      </w:pPr>
      <w:r>
        <w:rPr>
          <w:b/>
        </w:rPr>
        <w:t>Business Rules:</w:t>
      </w:r>
      <w:r>
        <w:t xml:space="preserve"> Forced actions do not erase dues/disputes — they unblock the lifecycle while the financial/charge dispute proceeds separately (and may signal PS10 recovery). Transferee-exclusion enforced.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clearance_items</w:t>
      </w:r>
      <w:r>
        <w:t xml:space="preserve">, </w:t>
      </w:r>
      <w:r>
        <w:rPr>
          <w:rFonts w:ascii="Consolas" w:hAnsi="Consolas"/>
          <w:sz w:val="20"/>
        </w:rPr>
        <w:t>charge_handovers</w:t>
      </w:r>
      <w:r>
        <w:t xml:space="preserve">, </w:t>
      </w:r>
      <w:r>
        <w:rPr>
          <w:rFonts w:ascii="Consolas" w:hAnsi="Consolas"/>
          <w:sz w:val="20"/>
        </w:rPr>
        <w:t>relieving_orders</w:t>
      </w:r>
      <w:r>
        <w:t xml:space="preserve"> (forced-action fields), </w:t>
      </w:r>
      <w:r>
        <w:rPr>
          <w:rFonts w:ascii="Consolas" w:hAnsi="Consolas"/>
          <w:sz w:val="20"/>
        </w:rPr>
        <w:t>audit_log</w:t>
      </w:r>
      <w:r>
        <w:t xml:space="preserve"> (P05).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/api/v1/clearance/items/{id}/deem-cleared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/api/v1/charge-handovers/{id}/under-protest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/api/v1/relieving-orders/{id}/deemed-relieve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/api/v1/transfers/forced-actions?type=&amp;cursor=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Authority-only forced-action drawer with mandatory reason (≥ 20 chars, </w:t>
      </w:r>
      <w:r>
        <w:rPr>
          <w:rFonts w:ascii="Consolas" w:hAnsi="Consolas"/>
          <w:sz w:val="20"/>
        </w:rPr>
        <w:t>VAL-COMMENT</w:t>
      </w:r>
      <w:r>
        <w:t>), escalation/dispute context shown, confirmation listing downstream effects; forced-action audit log view (P05).</w:t>
      </w:r>
    </w:p>
    <w:p>
      <w:pPr>
        <w:pStyle w:val="ListBullet"/>
      </w:pPr>
      <w:r>
        <w:rPr>
          <w:b/>
        </w:rPr>
        <w:t>Edge Cases:</w:t>
      </w:r>
      <w:r>
        <w:t xml:space="preserve"> Forced action attempted before SLA/escalation exhausted (blocked </w:t>
      </w:r>
      <w:r>
        <w:rPr>
          <w:rFonts w:ascii="Consolas" w:hAnsi="Consolas"/>
          <w:sz w:val="20"/>
        </w:rPr>
        <w:t>409</w:t>
      </w:r>
      <w:r>
        <w:t>/</w:t>
      </w:r>
      <w:r>
        <w:rPr>
          <w:rFonts w:ascii="Consolas" w:hAnsi="Consolas"/>
          <w:sz w:val="20"/>
        </w:rPr>
        <w:t>ERR-PS05-FORCED-PRECOND</w:t>
      </w:r>
      <w:r>
        <w:t xml:space="preserve"> unless emergency-justified); transferee attempts self-forced-action (</w:t>
      </w:r>
      <w:r>
        <w:rPr>
          <w:rFonts w:ascii="Consolas" w:hAnsi="Consolas"/>
          <w:sz w:val="20"/>
        </w:rPr>
        <w:t>403</w:t>
      </w:r>
      <w:r>
        <w:t>/</w:t>
      </w:r>
      <w:r>
        <w:rPr>
          <w:rFonts w:ascii="Consolas" w:hAnsi="Consolas"/>
          <w:sz w:val="20"/>
        </w:rPr>
        <w:t>ERR-FORBIDDEN</w:t>
      </w:r>
      <w:r>
        <w:t>); concurrent forced action + officer clearance.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ForcedActionService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DeemedClearanceController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UnderProtestController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DeemedRelieveController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Verify Authority + precondition (P01 SLA/escalation/dispute) → set </w:t>
            </w:r>
            <w:r>
              <w:rPr>
                <w:rFonts w:ascii="Consolas" w:hAnsi="Consolas"/>
                <w:sz w:val="18"/>
              </w:rPr>
              <w:t>forced_action_*</w:t>
            </w:r>
            <w:r>
              <w:rPr>
                <w:sz w:val="18"/>
              </w:rPr>
              <w:t xml:space="preserve"> → unblock downstream gate → P05 trigger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 target entity forced-action fields (reason+actor); P05 captures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Authority role (P02); reason mandatory; precondition exhausted; transferee-exclusion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Transfer Authority only (P02)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DEEMED_CLEARED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UNDER_PROTEST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DEEMED_RELIEVED</w:t>
            </w:r>
            <w:r>
              <w:rPr>
                <w:sz w:val="18"/>
              </w:rPr>
              <w:t>; downstream lifecycle unblocked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Precondition not met → </w:t>
            </w:r>
            <w:r>
              <w:rPr>
                <w:rFonts w:ascii="Consolas" w:hAnsi="Consolas"/>
                <w:sz w:val="18"/>
              </w:rPr>
              <w:t>409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ERR-PS05-FORCED-PRECOND</w:t>
            </w:r>
            <w:r>
              <w:rPr>
                <w:sz w:val="18"/>
              </w:rPr>
              <w:t>; audit always written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FR-006/007/008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Forced-action audit (reason+actor)</w:t>
            </w:r>
            <w:r>
              <w:rPr>
                <w:sz w:val="18"/>
              </w:rPr>
              <w:t>; SLA/escalation precondition; transferee-exclusion; dispute preserved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FR-PS05-017 — Representation, Stay-Order &amp; Retention Hold</w:t>
      </w:r>
    </w:p>
    <w:p>
      <w:pPr>
        <w:pStyle w:val="ListBullet"/>
      </w:pPr>
      <w:r>
        <w:rPr>
          <w:b/>
        </w:rPr>
        <w:t>Module:</w:t>
      </w:r>
      <w:r>
        <w:t xml:space="preserve"> PS05 · Representation &amp; Holds</w:t>
      </w:r>
    </w:p>
    <w:p>
      <w:pPr>
        <w:pStyle w:val="ListBullet"/>
      </w:pPr>
      <w:r>
        <w:rPr>
          <w:b/>
        </w:rPr>
        <w:t>Primary Role(s):</w:t>
      </w:r>
      <w:r>
        <w:t xml:space="preserve"> Employee, HR Officer, Transfer Authority, Auditor</w:t>
      </w:r>
    </w:p>
    <w:p>
      <w:pPr>
        <w:pStyle w:val="ListBullet"/>
      </w:pPr>
      <w:r>
        <w:rPr>
          <w:b/>
        </w:rPr>
        <w:t>User Story:</w:t>
      </w:r>
      <w:r>
        <w:t xml:space="preserve"> *As the organisation, I want representations, court/tribunal stays, and retention requests to pause a transfer order at any pre-join stage with full audit, so contested transfers are handled lawfully instead of forcing an irreversible move.*</w:t>
      </w:r>
    </w:p>
    <w:p>
      <w:pPr>
        <w:pStyle w:val="ListBullet"/>
      </w:pPr>
      <w:r>
        <w:rPr>
          <w:b/>
        </w:rPr>
        <w:t>Description:</w:t>
      </w:r>
      <w:r>
        <w:t xml:space="preserve"> </w:t>
      </w:r>
      <w:r>
        <w:rPr>
          <w:rFonts w:ascii="Consolas" w:hAnsi="Consolas"/>
          <w:sz w:val="20"/>
        </w:rPr>
        <w:t>transfer_representations</w:t>
      </w:r>
      <w:r>
        <w:t xml:space="preserve"> entity and </w:t>
      </w:r>
      <w:r>
        <w:rPr>
          <w:rFonts w:ascii="Consolas" w:hAnsi="Consolas"/>
          <w:sz w:val="20"/>
        </w:rPr>
        <w:t>STAY_HOLD</w:t>
      </w:r>
      <w:r>
        <w:t xml:space="preserve"> order status. A representation/stay/retention request can be filed against an order and decided through a </w:t>
      </w:r>
      <w:r>
        <w:rPr>
          <w:b/>
        </w:rPr>
        <w:t>P01 decision flow</w:t>
      </w:r>
      <w:r>
        <w:t xml:space="preserve">; when upheld or a court stay is in force, the order is set </w:t>
      </w:r>
      <w:r>
        <w:rPr>
          <w:rFonts w:ascii="Consolas" w:hAnsi="Consolas"/>
          <w:sz w:val="20"/>
        </w:rPr>
        <w:t>STAY_HOLD</w:t>
      </w:r>
      <w:r>
        <w:t xml:space="preserve"> (</w:t>
      </w:r>
      <w:r>
        <w:rPr>
          <w:rFonts w:ascii="Consolas" w:hAnsi="Consolas"/>
          <w:sz w:val="20"/>
        </w:rPr>
        <w:t>hold_active=true</w:t>
      </w:r>
      <w:r>
        <w:t>), blocking all forward transitions (5.6-16) until vacated. Decisions (</w:t>
      </w:r>
      <w:r>
        <w:rPr>
          <w:rFonts w:ascii="Consolas" w:hAnsi="Consolas"/>
          <w:sz w:val="20"/>
        </w:rPr>
        <w:t>ALLOW</w:t>
      </w:r>
      <w:r>
        <w:t>/</w:t>
      </w:r>
      <w:r>
        <w:rPr>
          <w:rFonts w:ascii="Consolas" w:hAnsi="Consolas"/>
          <w:sz w:val="20"/>
        </w:rPr>
        <w:t>DENY</w:t>
      </w:r>
      <w:r>
        <w:t>/</w:t>
      </w:r>
      <w:r>
        <w:rPr>
          <w:rFonts w:ascii="Consolas" w:hAnsi="Consolas"/>
          <w:sz w:val="20"/>
        </w:rPr>
        <w:t>MODIFY</w:t>
      </w:r>
      <w:r>
        <w:t>/</w:t>
      </w:r>
      <w:r>
        <w:rPr>
          <w:rFonts w:ascii="Consolas" w:hAnsi="Consolas"/>
          <w:sz w:val="20"/>
        </w:rPr>
        <w:t>VACATE</w:t>
      </w:r>
      <w:r>
        <w:t>) are recorded with authority and validity. Stay-order documents are stored in PS13.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A representation/stay/retention can be filed against any order pre-join, referencing a PS13 document and authority/case number.</w:t>
      </w:r>
    </w:p>
    <w:p>
      <w:pPr>
        <w:pStyle w:val="ListNumber"/>
        <w:ind w:left="720"/>
      </w:pPr>
      <w:r>
        <w:t xml:space="preserve">An upheld representation or active court stay transitions the order to </w:t>
      </w:r>
      <w:r>
        <w:rPr>
          <w:rFonts w:ascii="Consolas" w:hAnsi="Consolas"/>
          <w:sz w:val="20"/>
        </w:rPr>
        <w:t>STAY_HOLD</w:t>
      </w:r>
      <w:r>
        <w:t xml:space="preserve"> and sets </w:t>
      </w:r>
      <w:r>
        <w:rPr>
          <w:rFonts w:ascii="Consolas" w:hAnsi="Consolas"/>
          <w:sz w:val="20"/>
        </w:rPr>
        <w:t>hold_active=true</w:t>
      </w:r>
      <w:r>
        <w:t>.</w:t>
      </w:r>
    </w:p>
    <w:p>
      <w:pPr>
        <w:pStyle w:val="ListNumber"/>
        <w:ind w:left="720"/>
      </w:pPr>
      <w:r>
        <w:t xml:space="preserve">While </w:t>
      </w:r>
      <w:r>
        <w:rPr>
          <w:rFonts w:ascii="Consolas" w:hAnsi="Consolas"/>
          <w:sz w:val="20"/>
        </w:rPr>
        <w:t>hold_active</w:t>
      </w:r>
      <w:r>
        <w:t>, no forward transition (relieve/join) is permitted (</w:t>
      </w:r>
      <w:r>
        <w:rPr>
          <w:rFonts w:ascii="Consolas" w:hAnsi="Consolas"/>
          <w:sz w:val="20"/>
        </w:rPr>
        <w:t>409</w:t>
      </w:r>
      <w:r>
        <w:t>/</w:t>
      </w:r>
      <w:r>
        <w:rPr>
          <w:rFonts w:ascii="Consolas" w:hAnsi="Consolas"/>
          <w:sz w:val="20"/>
        </w:rPr>
        <w:t>ERR-PS05-STAY-HOLD</w:t>
      </w:r>
      <w:r>
        <w:t>).</w:t>
      </w:r>
    </w:p>
    <w:p>
      <w:pPr>
        <w:pStyle w:val="ListNumber"/>
        <w:ind w:left="720"/>
      </w:pPr>
      <w:r>
        <w:t>Vacating the hold (</w:t>
      </w:r>
      <w:r>
        <w:rPr>
          <w:rFonts w:ascii="Consolas" w:hAnsi="Consolas"/>
          <w:sz w:val="20"/>
        </w:rPr>
        <w:t>VACATE</w:t>
      </w:r>
      <w:r>
        <w:t xml:space="preserve">/expiry) restores the prior status via </w:t>
      </w:r>
      <w:r>
        <w:rPr>
          <w:rFonts w:ascii="Consolas" w:hAnsi="Consolas"/>
          <w:sz w:val="20"/>
        </w:rPr>
        <w:t>TransferOrderStateService</w:t>
      </w:r>
      <w:r>
        <w:t xml:space="preserve"> with P05 audit.</w:t>
      </w:r>
    </w:p>
    <w:p>
      <w:pPr>
        <w:pStyle w:val="ListNumber"/>
        <w:ind w:left="720"/>
      </w:pPr>
      <w:r>
        <w:t>All filings/decisions are audited (P05) and visible to Auditor.</w:t>
      </w:r>
    </w:p>
    <w:p>
      <w:pPr>
        <w:pStyle w:val="ListBullet"/>
      </w:pPr>
      <w:r>
        <w:rPr>
          <w:b/>
        </w:rPr>
        <w:t>Business Rules:</w:t>
      </w:r>
      <w:r>
        <w:t xml:space="preserve"> Court stays (</w:t>
      </w:r>
      <w:r>
        <w:rPr>
          <w:rFonts w:ascii="Consolas" w:hAnsi="Consolas"/>
          <w:sz w:val="20"/>
        </w:rPr>
        <w:t>COURT_STAY</w:t>
      </w:r>
      <w:r>
        <w:t>) may only be vacated on recorded court order/expiry; retention requests follow Authority decision (P01/P02); holds do not delete the order.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transfer_representations</w:t>
      </w:r>
      <w:r>
        <w:t xml:space="preserve">, </w:t>
      </w:r>
      <w:r>
        <w:rPr>
          <w:rFonts w:ascii="Consolas" w:hAnsi="Consolas"/>
          <w:sz w:val="20"/>
        </w:rPr>
        <w:t>transfer_orders</w:t>
      </w:r>
      <w:r>
        <w:t xml:space="preserve"> (</w:t>
      </w:r>
      <w:r>
        <w:rPr>
          <w:rFonts w:ascii="Consolas" w:hAnsi="Consolas"/>
          <w:sz w:val="20"/>
        </w:rPr>
        <w:t>status</w:t>
      </w:r>
      <w:r>
        <w:t>,</w:t>
      </w:r>
      <w:r>
        <w:rPr>
          <w:rFonts w:ascii="Consolas" w:hAnsi="Consolas"/>
          <w:sz w:val="20"/>
        </w:rPr>
        <w:t>hold_active</w:t>
      </w:r>
      <w:r>
        <w:t xml:space="preserve">), </w:t>
      </w:r>
      <w:r>
        <w:rPr>
          <w:rFonts w:ascii="Consolas" w:hAnsi="Consolas"/>
          <w:sz w:val="20"/>
        </w:rPr>
        <w:t>documents</w:t>
      </w:r>
      <w:r>
        <w:t xml:space="preserve"> (PS13), </w:t>
      </w:r>
      <w:r>
        <w:rPr>
          <w:rFonts w:ascii="Consolas" w:hAnsi="Consolas"/>
          <w:sz w:val="20"/>
        </w:rPr>
        <w:t>audit_log</w:t>
      </w:r>
      <w:r>
        <w:t xml:space="preserve"> (P05).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/api/v1/transfers/orders/{id}/representations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/api/v1/representations/{id}/decide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/api/v1/representations/{id}/vacate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/api/v1/transfers/holds?status=&amp;cursor=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Representation filing form (W.2: type, authority ref, document); hold banner on order detail; Authority decision modal (approval action bar); holds register.</w:t>
      </w:r>
    </w:p>
    <w:p>
      <w:pPr>
        <w:pStyle w:val="ListBullet"/>
      </w:pPr>
      <w:r>
        <w:rPr>
          <w:b/>
        </w:rPr>
        <w:t>Edge Cases:</w:t>
      </w:r>
      <w:r>
        <w:t xml:space="preserve"> Stay filed mid-relieving (hold blocks further steps, already-issued relieving preserved); overlapping representations; stay expiry auto-vacate (</w:t>
      </w:r>
      <w:r>
        <w:rPr>
          <w:rFonts w:ascii="Consolas" w:hAnsi="Consolas"/>
          <w:sz w:val="20"/>
        </w:rPr>
        <w:t>JOB</w:t>
      </w:r>
      <w:r>
        <w:t>/scheduled); retention request denied.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RepresentationService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HoldController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TransferOrderStateService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HoldsRegister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File representation → P01 review/decide → if upheld/stay set </w:t>
            </w:r>
            <w:r>
              <w:rPr>
                <w:rFonts w:ascii="Consolas" w:hAnsi="Consolas"/>
                <w:sz w:val="18"/>
              </w:rPr>
              <w:t>STAY_HOLD</w:t>
            </w:r>
            <w:r>
              <w:rPr>
                <w:sz w:val="18"/>
              </w:rPr>
              <w:t>+</w:t>
            </w:r>
            <w:r>
              <w:rPr>
                <w:rFonts w:ascii="Consolas" w:hAnsi="Consolas"/>
                <w:sz w:val="18"/>
              </w:rPr>
              <w:t>hold_active</w:t>
            </w:r>
            <w:r>
              <w:rPr>
                <w:sz w:val="18"/>
              </w:rPr>
              <w:t xml:space="preserve"> → block transitions → vacate restores status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transfer_representations</w:t>
            </w:r>
            <w:r>
              <w:rPr>
                <w:sz w:val="18"/>
              </w:rPr>
              <w:t xml:space="preserve">; UPDATE </w:t>
            </w:r>
            <w:r>
              <w:rPr>
                <w:rFonts w:ascii="Consolas" w:hAnsi="Consolas"/>
                <w:sz w:val="18"/>
              </w:rPr>
              <w:t>transfer_orders.status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hold_active</w:t>
            </w:r>
            <w:r>
              <w:rPr>
                <w:sz w:val="18"/>
              </w:rPr>
              <w:t>; P05 trigger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Pre-join stage; type-specific vacate rules; authz (P02)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File: employee/HR; decide/vacate: Transfer Authority (P02)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Order → </w:t>
            </w:r>
            <w:r>
              <w:rPr>
                <w:rFonts w:ascii="Consolas" w:hAnsi="Consolas"/>
                <w:sz w:val="18"/>
              </w:rPr>
              <w:t>STAY_HOLD</w:t>
            </w:r>
            <w:r>
              <w:rPr>
                <w:sz w:val="18"/>
              </w:rPr>
              <w:t xml:space="preserve"> ↔ prior status; X.2 notifications to parties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Concurrent transition attempt during hold → </w:t>
            </w:r>
            <w:r>
              <w:rPr>
                <w:rFonts w:ascii="Consolas" w:hAnsi="Consolas"/>
                <w:sz w:val="18"/>
              </w:rPr>
              <w:t>409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ERR-PS05-STAY-HOLD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FR-004/008/010, PS13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Hold blocks all forward transitions; vacate restores; court-stay vacate rules; overlapping holds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FR-PS05-018 — Non-Joining / Abandonment Resolution</w:t>
      </w:r>
    </w:p>
    <w:p>
      <w:pPr>
        <w:pStyle w:val="ListBullet"/>
      </w:pPr>
      <w:r>
        <w:rPr>
          <w:b/>
        </w:rPr>
        <w:t>Module:</w:t>
      </w:r>
      <w:r>
        <w:t xml:space="preserve"> PS05 · Non-Joining / Abandonment</w:t>
      </w:r>
    </w:p>
    <w:p>
      <w:pPr>
        <w:pStyle w:val="ListBullet"/>
      </w:pPr>
      <w:r>
        <w:rPr>
          <w:b/>
        </w:rPr>
        <w:t>Primary Role(s):</w:t>
      </w:r>
      <w:r>
        <w:t xml:space="preserve"> HR Officer (Destination), Transfer Authority, Disciplinary Authority (PS09)</w:t>
      </w:r>
    </w:p>
    <w:p>
      <w:pPr>
        <w:pStyle w:val="ListBullet"/>
      </w:pPr>
      <w:r>
        <w:rPr>
          <w:b/>
        </w:rPr>
        <w:t>User Story:</w:t>
      </w:r>
      <w:r>
        <w:t xml:space="preserve"> *As HR, I want a defined path for an employee who never joins beyond grace, so they do not sit in permanent IN_TRANSIT limbo with undefined pay and posting.*</w:t>
      </w:r>
    </w:p>
    <w:p>
      <w:pPr>
        <w:pStyle w:val="ListBullet"/>
      </w:pPr>
      <w:r>
        <w:rPr>
          <w:b/>
        </w:rPr>
        <w:t>Description:</w:t>
      </w:r>
      <w:r>
        <w:t xml:space="preserve"> When transit exceeds admissible + grace, the joining report enters </w:t>
      </w:r>
      <w:r>
        <w:rPr>
          <w:rFonts w:ascii="Consolas" w:hAnsi="Consolas"/>
          <w:sz w:val="20"/>
        </w:rPr>
        <w:t>LATE_JOINING_REVIEW</w:t>
      </w:r>
      <w:r>
        <w:t xml:space="preserve">. The Authority decides (P01) between </w:t>
      </w:r>
      <w:r>
        <w:rPr>
          <w:b/>
        </w:rPr>
        <w:t>`REVERT_TO_SOURCE`</w:t>
      </w:r>
      <w:r>
        <w:t xml:space="preserve"> (re-join at source as a reverse joining, restoring source posting + custody) and </w:t>
      </w:r>
      <w:r>
        <w:rPr>
          <w:b/>
        </w:rPr>
        <w:t>`ABANDONED`</w:t>
      </w:r>
      <w:r>
        <w:t xml:space="preserve"> (continuity break recorded, </w:t>
      </w:r>
      <w:r>
        <w:rPr>
          <w:b/>
        </w:rPr>
        <w:t>PS09 disciplinary trigger</w:t>
      </w:r>
      <w:r>
        <w:t xml:space="preserve"> raised via outbox). The limbo-period pay status is explicitly defined (continuity until grace; thereafter per Authority decision — paid pending inquiry or stopped on abandonment), signalled to PS10.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Transit beyond admissible + grace routes the joining report to </w:t>
      </w:r>
      <w:r>
        <w:rPr>
          <w:rFonts w:ascii="Consolas" w:hAnsi="Consolas"/>
          <w:sz w:val="20"/>
        </w:rPr>
        <w:t>LATE_JOINING_REVIEW</w:t>
      </w:r>
      <w:r>
        <w:t>.</w:t>
      </w:r>
    </w:p>
    <w:p>
      <w:pPr>
        <w:pStyle w:val="ListNumber"/>
        <w:ind w:left="720"/>
      </w:pPr>
      <w:r>
        <w:t xml:space="preserve">Authority decides </w:t>
      </w:r>
      <w:r>
        <w:rPr>
          <w:rFonts w:ascii="Consolas" w:hAnsi="Consolas"/>
          <w:sz w:val="20"/>
        </w:rPr>
        <w:t>REVERT_TO_SOURCE</w:t>
      </w:r>
      <w:r>
        <w:t xml:space="preserve"> or </w:t>
      </w:r>
      <w:r>
        <w:rPr>
          <w:rFonts w:ascii="Consolas" w:hAnsi="Consolas"/>
          <w:sz w:val="20"/>
        </w:rPr>
        <w:t>ABANDONED</w:t>
      </w:r>
      <w:r>
        <w:t xml:space="preserve"> with mandatory reason (P02).</w:t>
      </w:r>
    </w:p>
    <w:p>
      <w:pPr>
        <w:pStyle w:val="ListNumber"/>
        <w:ind w:left="720"/>
      </w:pPr>
      <w:r>
        <w:rPr>
          <w:rFonts w:ascii="Consolas" w:hAnsi="Consolas"/>
          <w:sz w:val="20"/>
        </w:rPr>
        <w:t>REVERT_TO_SOURCE</w:t>
      </w:r>
      <w:r>
        <w:t xml:space="preserve"> restores source posting/custody (via PS01) and records a reverse joining (order → </w:t>
      </w:r>
      <w:r>
        <w:rPr>
          <w:rFonts w:ascii="Consolas" w:hAnsi="Consolas"/>
          <w:sz w:val="20"/>
        </w:rPr>
        <w:t>REVERTED_TO_SOURCE</w:t>
      </w:r>
      <w:r>
        <w:t>).</w:t>
      </w:r>
    </w:p>
    <w:p>
      <w:pPr>
        <w:pStyle w:val="ListNumber"/>
        <w:ind w:left="720"/>
      </w:pPr>
      <w:r>
        <w:rPr>
          <w:rFonts w:ascii="Consolas" w:hAnsi="Consolas"/>
          <w:sz w:val="20"/>
        </w:rPr>
        <w:t>ABANDONED</w:t>
      </w:r>
      <w:r>
        <w:t xml:space="preserve"> records a continuity break (</w:t>
      </w:r>
      <w:r>
        <w:rPr>
          <w:rFonts w:ascii="Consolas" w:hAnsi="Consolas"/>
          <w:sz w:val="20"/>
        </w:rPr>
        <w:t>service_continuity_asserted=false</w:t>
      </w:r>
      <w:r>
        <w:t xml:space="preserve">), raises a </w:t>
      </w:r>
      <w:r>
        <w:rPr>
          <w:b/>
        </w:rPr>
        <w:t>PS09 disciplinary trigger</w:t>
      </w:r>
      <w:r>
        <w:t xml:space="preserve"> (outbox), and sets pay status per decision (order → </w:t>
      </w:r>
      <w:r>
        <w:rPr>
          <w:rFonts w:ascii="Consolas" w:hAnsi="Consolas"/>
          <w:sz w:val="20"/>
        </w:rPr>
        <w:t>ABANDONED</w:t>
      </w:r>
      <w:r>
        <w:t>).</w:t>
      </w:r>
    </w:p>
    <w:p>
      <w:pPr>
        <w:pStyle w:val="ListNumber"/>
        <w:ind w:left="720"/>
      </w:pPr>
      <w:r>
        <w:t>The limbo-period pay treatment is recorded and signalled to PS10.</w:t>
      </w:r>
    </w:p>
    <w:p>
      <w:pPr>
        <w:pStyle w:val="ListBullet"/>
      </w:pPr>
      <w:r>
        <w:rPr>
          <w:b/>
        </w:rPr>
        <w:t>Business Rules:</w:t>
      </w:r>
      <w:r>
        <w:t xml:space="preserve"> Abandonment is the only path that breaks service continuity (5.6-11 exception); revert-to-source re-uses joining mechanics in reverse; the PS09 trigger is a signal, not a proceeding (owned by PS09).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joining_reports</w:t>
      </w:r>
      <w:r>
        <w:t xml:space="preserve"> (</w:t>
      </w:r>
      <w:r>
        <w:rPr>
          <w:rFonts w:ascii="Consolas" w:hAnsi="Consolas"/>
          <w:sz w:val="20"/>
        </w:rPr>
        <w:t>status</w:t>
      </w:r>
      <w:r>
        <w:t xml:space="preserve">), </w:t>
      </w:r>
      <w:r>
        <w:rPr>
          <w:rFonts w:ascii="Consolas" w:hAnsi="Consolas"/>
          <w:sz w:val="20"/>
        </w:rPr>
        <w:t>transfer_orders</w:t>
      </w:r>
      <w:r>
        <w:t xml:space="preserve"> (</w:t>
      </w:r>
      <w:r>
        <w:rPr>
          <w:rFonts w:ascii="Consolas" w:hAnsi="Consolas"/>
          <w:sz w:val="20"/>
        </w:rPr>
        <w:t>status</w:t>
      </w:r>
      <w:r>
        <w:t xml:space="preserve">,custody), </w:t>
      </w:r>
      <w:r>
        <w:rPr>
          <w:rFonts w:ascii="Consolas" w:hAnsi="Consolas"/>
          <w:sz w:val="20"/>
        </w:rPr>
        <w:t>sr_outbox</w:t>
      </w:r>
      <w:r>
        <w:t xml:space="preserve"> (PS09/PS10 signals), </w:t>
      </w:r>
      <w:r>
        <w:rPr>
          <w:rFonts w:ascii="Consolas" w:hAnsi="Consolas"/>
          <w:sz w:val="20"/>
        </w:rPr>
        <w:t>audit_log</w:t>
      </w:r>
      <w:r>
        <w:t xml:space="preserve"> (P05).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/api/v1/transfers/late-joining?cursor=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/api/v1/joining-reports/{id}/revert-to-source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/api/v1/joining-reports/{id}/abandon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Late-joining review queue; Authority decision modal (revert vs abandon) with reason and pay-status selector; outcome banner.</w:t>
      </w:r>
    </w:p>
    <w:p>
      <w:pPr>
        <w:pStyle w:val="ListBullet"/>
      </w:pPr>
      <w:r>
        <w:rPr>
          <w:b/>
        </w:rPr>
        <w:t>Edge Cases:</w:t>
      </w:r>
      <w:r>
        <w:t xml:space="preserve"> Employee joins during review (cancel review); revert when source post already filled (additional/supernumerary handling); abandonment then later representation.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LateJoiningService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AbandonmentOrchestrator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TransferOrderStateService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DisciplinarySignalClient(PS09)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Detect overdue (FR-009) → </w:t>
            </w:r>
            <w:r>
              <w:rPr>
                <w:rFonts w:ascii="Consolas" w:hAnsi="Consolas"/>
                <w:sz w:val="18"/>
              </w:rPr>
              <w:t>LATE_JOINING_REVIEW</w:t>
            </w:r>
            <w:r>
              <w:rPr>
                <w:sz w:val="18"/>
              </w:rPr>
              <w:t xml:space="preserve"> → Authority decide (P01) → revert (restore source, PS01) or abandon (break continuity, PS09 trigger, pay status)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UPDATE </w:t>
            </w:r>
            <w:r>
              <w:rPr>
                <w:rFonts w:ascii="Consolas" w:hAnsi="Consolas"/>
                <w:sz w:val="18"/>
              </w:rPr>
              <w:t>joining_reports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transfer_orders</w:t>
            </w:r>
            <w:r>
              <w:rPr>
                <w:sz w:val="18"/>
              </w:rPr>
              <w:t xml:space="preserve"> (custody/status); INSERT </w:t>
            </w:r>
            <w:r>
              <w:rPr>
                <w:rFonts w:ascii="Consolas" w:hAnsi="Consolas"/>
                <w:sz w:val="18"/>
              </w:rPr>
              <w:t>sr_outbox</w:t>
            </w:r>
            <w:r>
              <w:rPr>
                <w:sz w:val="18"/>
              </w:rPr>
              <w:t xml:space="preserve"> (PS09/PS10); P05 trigger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Grace breach; decision authz + reason (P02); pay-status capture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queue; Transfer Authority decide (P02)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Order → </w:t>
            </w:r>
            <w:r>
              <w:rPr>
                <w:rFonts w:ascii="Consolas" w:hAnsi="Consolas"/>
                <w:sz w:val="18"/>
              </w:rPr>
              <w:t>REVERTED_TO_SOURCE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ABANDONED</w:t>
            </w:r>
            <w:r>
              <w:rPr>
                <w:sz w:val="18"/>
              </w:rPr>
              <w:t>; PS09 trigger; PS10 pay status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PS09/PS10 via outbox retry; join-during-review cancels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FR-009/010/012/015, PS09, PS10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Limbo pay defined; revert restores source/custody; abandonment continuity break + PS09 trigger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FR-PS05-019 — Interactive Counselling Session</w:t>
      </w:r>
    </w:p>
    <w:p>
      <w:pPr>
        <w:pStyle w:val="ListBullet"/>
      </w:pPr>
      <w:r>
        <w:rPr>
          <w:b/>
        </w:rPr>
        <w:t>Module:</w:t>
      </w:r>
      <w:r>
        <w:t xml:space="preserve"> PS05 · Interactive Counselling</w:t>
      </w:r>
    </w:p>
    <w:p>
      <w:pPr>
        <w:pStyle w:val="ListBullet"/>
      </w:pPr>
      <w:r>
        <w:rPr>
          <w:b/>
        </w:rPr>
        <w:t>Primary Role(s):</w:t>
      </w:r>
      <w:r>
        <w:t xml:space="preserve"> Transfer Authority / Presiding Officer, HR Admin, Employee</w:t>
      </w:r>
    </w:p>
    <w:p>
      <w:pPr>
        <w:pStyle w:val="ListBullet"/>
      </w:pPr>
      <w:r>
        <w:rPr>
          <w:b/>
        </w:rPr>
        <w:t>User Story:</w:t>
      </w:r>
      <w:r>
        <w:t xml:space="preserve"> *As a Transfer Authority running a cadre counselling, I want candidates called in seniority/merit order to choose live from remaining vacancies with an immutable choice log, so allotment is observed, contestable, and defensible in a tribunal.*</w:t>
      </w:r>
    </w:p>
    <w:p>
      <w:pPr>
        <w:pStyle w:val="ListBullet"/>
      </w:pPr>
      <w:r>
        <w:rPr>
          <w:b/>
        </w:rPr>
        <w:t>Description:</w:t>
      </w:r>
      <w:r>
        <w:t xml:space="preserve"> For </w:t>
      </w:r>
      <w:r>
        <w:rPr>
          <w:rFonts w:ascii="Consolas" w:hAnsi="Consolas"/>
          <w:sz w:val="20"/>
        </w:rPr>
        <w:t>drive_type=COUNSELLING</w:t>
      </w:r>
      <w:r>
        <w:t xml:space="preserve">, a </w:t>
      </w:r>
      <w:r>
        <w:rPr>
          <w:rFonts w:ascii="Consolas" w:hAnsi="Consolas"/>
          <w:sz w:val="20"/>
        </w:rPr>
        <w:t>counselling_session</w:t>
      </w:r>
      <w:r>
        <w:t xml:space="preserve"> is created with a per-candidate turn order (</w:t>
      </w:r>
      <w:r>
        <w:rPr>
          <w:rFonts w:ascii="Consolas" w:hAnsi="Consolas"/>
          <w:sz w:val="20"/>
        </w:rPr>
        <w:t>SENIORITY</w:t>
      </w:r>
      <w:r>
        <w:t>/</w:t>
      </w:r>
      <w:r>
        <w:rPr>
          <w:rFonts w:ascii="Consolas" w:hAnsi="Consolas"/>
          <w:sz w:val="20"/>
        </w:rPr>
        <w:t>MERIT</w:t>
      </w:r>
      <w:r>
        <w:t xml:space="preserve">). This is a </w:t>
      </w:r>
      <w:r>
        <w:rPr>
          <w:b/>
        </w:rPr>
        <w:t>enterprise-authored live allotment surface on the P05 audit substrate — it does not re-implement P01</w:t>
      </w:r>
      <w:r>
        <w:t xml:space="preserve">; it feeds the P01 order flow (FR-004). When a candidate's turn is live, the system </w:t>
      </w:r>
      <w:r>
        <w:rPr>
          <w:b/>
        </w:rPr>
        <w:t>locks the candidate's available vacancies</w:t>
      </w:r>
      <w:r>
        <w:t xml:space="preserve"> (one live turn at a time), the candidate chooses (or passes/declines), and an </w:t>
      </w:r>
      <w:r>
        <w:rPr>
          <w:b/>
        </w:rPr>
        <w:t>immutable `counselling_choices` row</w:t>
      </w:r>
      <w:r>
        <w:t xml:space="preserve"> (append-only, P05-captured) is recorded by the presiding officer. The chosen vacancy converts to a </w:t>
      </w:r>
      <w:r>
        <w:rPr>
          <w:rFonts w:ascii="Consolas" w:hAnsi="Consolas"/>
          <w:sz w:val="20"/>
        </w:rPr>
        <w:t>vacancy_reservation</w:t>
      </w:r>
      <w:r>
        <w:t xml:space="preserve"> and feeds order generation. The batch path (FR-003) remains for </w:t>
      </w:r>
      <w:r>
        <w:rPr>
          <w:rFonts w:ascii="Consolas" w:hAnsi="Consolas"/>
          <w:sz w:val="20"/>
        </w:rPr>
        <w:t>SENIORITY</w:t>
      </w:r>
      <w:r>
        <w:t>/</w:t>
      </w:r>
      <w:r>
        <w:rPr>
          <w:rFonts w:ascii="Consolas" w:hAnsi="Consolas"/>
          <w:sz w:val="20"/>
        </w:rPr>
        <w:t>MERIT</w:t>
      </w:r>
      <w:r>
        <w:t>/</w:t>
      </w:r>
      <w:r>
        <w:rPr>
          <w:rFonts w:ascii="Consolas" w:hAnsi="Consolas"/>
          <w:sz w:val="20"/>
        </w:rPr>
        <w:t>MANUAL</w:t>
      </w:r>
      <w:r>
        <w:t xml:space="preserve"> drives — the two coexist, selected by </w:t>
      </w:r>
      <w:r>
        <w:rPr>
          <w:rFonts w:ascii="Consolas" w:hAnsi="Consolas"/>
          <w:sz w:val="20"/>
        </w:rPr>
        <w:t>drive_type</w:t>
      </w:r>
      <w:r>
        <w:t>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Candidates ordered by </w:t>
      </w:r>
      <w:r>
        <w:rPr>
          <w:rFonts w:ascii="Consolas" w:hAnsi="Consolas"/>
          <w:sz w:val="20"/>
        </w:rPr>
        <w:t>turn_order_method</w:t>
      </w:r>
      <w:r>
        <w:t>; only the current-turn candidate may choose (</w:t>
      </w:r>
      <w:r>
        <w:rPr>
          <w:rFonts w:ascii="Consolas" w:hAnsi="Consolas"/>
          <w:sz w:val="20"/>
        </w:rPr>
        <w:t>409</w:t>
      </w:r>
      <w:r>
        <w:t>/</w:t>
      </w:r>
      <w:r>
        <w:rPr>
          <w:rFonts w:ascii="Consolas" w:hAnsi="Consolas"/>
          <w:sz w:val="20"/>
        </w:rPr>
        <w:t>ERR-PS05-COUNSEL-TURN</w:t>
      </w:r>
      <w:r>
        <w:t xml:space="preserve"> otherwise).</w:t>
      </w:r>
    </w:p>
    <w:p>
      <w:pPr>
        <w:pStyle w:val="ListNumber"/>
        <w:ind w:left="720"/>
      </w:pPr>
      <w:r>
        <w:t>During a live turn the chosen-from vacancy set is locked; no concurrent allotment of the same vacancy.</w:t>
      </w:r>
    </w:p>
    <w:p>
      <w:pPr>
        <w:pStyle w:val="ListNumber"/>
        <w:ind w:left="720"/>
      </w:pPr>
      <w:r>
        <w:t>Each choice (</w:t>
      </w:r>
      <w:r>
        <w:rPr>
          <w:rFonts w:ascii="Consolas" w:hAnsi="Consolas"/>
          <w:sz w:val="20"/>
        </w:rPr>
        <w:t>CHOSEN</w:t>
      </w:r>
      <w:r>
        <w:t>/</w:t>
      </w:r>
      <w:r>
        <w:rPr>
          <w:rFonts w:ascii="Consolas" w:hAnsi="Consolas"/>
          <w:sz w:val="20"/>
        </w:rPr>
        <w:t>PASSED</w:t>
      </w:r>
      <w:r>
        <w:t>/</w:t>
      </w:r>
      <w:r>
        <w:rPr>
          <w:rFonts w:ascii="Consolas" w:hAnsi="Consolas"/>
          <w:sz w:val="20"/>
        </w:rPr>
        <w:t>DECLINED</w:t>
      </w:r>
      <w:r>
        <w:t>/</w:t>
      </w:r>
      <w:r>
        <w:rPr>
          <w:rFonts w:ascii="Consolas" w:hAnsi="Consolas"/>
          <w:sz w:val="20"/>
        </w:rPr>
        <w:t>AUTO_PASS_TIMEOUT</w:t>
      </w:r>
      <w:r>
        <w:t>/</w:t>
      </w:r>
      <w:r>
        <w:rPr>
          <w:rFonts w:ascii="Consolas" w:hAnsi="Consolas"/>
          <w:sz w:val="20"/>
        </w:rPr>
        <w:t>ABSENT</w:t>
      </w:r>
      <w:r>
        <w:t>) recorded immutably with timestamp and recording officer.</w:t>
      </w:r>
    </w:p>
    <w:p>
      <w:pPr>
        <w:pStyle w:val="ListNumber"/>
        <w:ind w:left="720"/>
      </w:pPr>
      <w:r>
        <w:t xml:space="preserve">A turn times out after </w:t>
      </w:r>
      <w:r>
        <w:rPr>
          <w:rFonts w:ascii="Consolas" w:hAnsi="Consolas"/>
          <w:sz w:val="20"/>
        </w:rPr>
        <w:t>turn_timeout_seconds</w:t>
      </w:r>
      <w:r>
        <w:t xml:space="preserve"> → </w:t>
      </w:r>
      <w:r>
        <w:rPr>
          <w:rFonts w:ascii="Consolas" w:hAnsi="Consolas"/>
          <w:sz w:val="20"/>
        </w:rPr>
        <w:t>AUTO_PASS_TIMEOUT</w:t>
      </w:r>
      <w:r>
        <w:t xml:space="preserve"> (</w:t>
      </w:r>
      <w:r>
        <w:rPr>
          <w:rFonts w:ascii="Consolas" w:hAnsi="Consolas"/>
          <w:sz w:val="20"/>
        </w:rPr>
        <w:t>JOB-PS05-COUNSEL-TIMEOUT</w:t>
      </w:r>
      <w:r>
        <w:t>).</w:t>
      </w:r>
    </w:p>
    <w:p>
      <w:pPr>
        <w:pStyle w:val="ListNumber"/>
        <w:ind w:left="720"/>
      </w:pPr>
      <w:r>
        <w:t xml:space="preserve">A </w:t>
      </w:r>
      <w:r>
        <w:rPr>
          <w:rFonts w:ascii="Consolas" w:hAnsi="Consolas"/>
          <w:sz w:val="20"/>
        </w:rPr>
        <w:t>CHOSEN</w:t>
      </w:r>
      <w:r>
        <w:t xml:space="preserve"> vacancy becomes a </w:t>
      </w:r>
      <w:r>
        <w:rPr>
          <w:rFonts w:ascii="Consolas" w:hAnsi="Consolas"/>
          <w:sz w:val="20"/>
        </w:rPr>
        <w:t>RESERVED</w:t>
      </w:r>
      <w:r>
        <w:t xml:space="preserve"> </w:t>
      </w:r>
      <w:r>
        <w:rPr>
          <w:rFonts w:ascii="Consolas" w:hAnsi="Consolas"/>
          <w:sz w:val="20"/>
        </w:rPr>
        <w:t>vacancy_reservation</w:t>
      </w:r>
      <w:r>
        <w:t>; the choice log is append-only and exportable.</w:t>
      </w:r>
    </w:p>
    <w:p>
      <w:pPr>
        <w:pStyle w:val="ListBullet"/>
      </w:pPr>
      <w:r>
        <w:rPr>
          <w:b/>
        </w:rPr>
        <w:t>Business Rules:</w:t>
      </w:r>
      <w:r>
        <w:t xml:space="preserve"> Candidates must pass FR-002; choice log never edited/deleted (5.6-10); presiding officer records on behalf (observed); seniority ties broken deterministically by </w:t>
      </w:r>
      <w:r>
        <w:rPr>
          <w:rFonts w:ascii="Consolas" w:hAnsi="Consolas"/>
          <w:sz w:val="20"/>
        </w:rPr>
        <w:t>service_no</w:t>
      </w:r>
      <w:r>
        <w:t>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counselling_sessions</w:t>
      </w:r>
      <w:r>
        <w:t xml:space="preserve">, </w:t>
      </w:r>
      <w:r>
        <w:rPr>
          <w:rFonts w:ascii="Consolas" w:hAnsi="Consolas"/>
          <w:sz w:val="20"/>
        </w:rPr>
        <w:t>counselling_choices</w:t>
      </w:r>
      <w:r>
        <w:t xml:space="preserve">, </w:t>
      </w:r>
      <w:r>
        <w:rPr>
          <w:rFonts w:ascii="Consolas" w:hAnsi="Consolas"/>
          <w:sz w:val="20"/>
        </w:rPr>
        <w:t>vacancy_positions</w:t>
      </w:r>
      <w:r>
        <w:t xml:space="preserve">, </w:t>
      </w:r>
      <w:r>
        <w:rPr>
          <w:rFonts w:ascii="Consolas" w:hAnsi="Consolas"/>
          <w:sz w:val="20"/>
        </w:rPr>
        <w:t>vacancy_reservations</w:t>
      </w:r>
      <w:r>
        <w:t xml:space="preserve">, </w:t>
      </w:r>
      <w:r>
        <w:rPr>
          <w:rFonts w:ascii="Consolas" w:hAnsi="Consolas"/>
          <w:sz w:val="20"/>
        </w:rPr>
        <w:t>transfer_drives</w:t>
      </w:r>
      <w:r>
        <w:t xml:space="preserve">, </w:t>
      </w:r>
      <w:r>
        <w:rPr>
          <w:rFonts w:ascii="Consolas" w:hAnsi="Consolas"/>
          <w:sz w:val="20"/>
        </w:rPr>
        <w:t>employees</w:t>
      </w:r>
      <w:r>
        <w:t xml:space="preserve"> (PS01).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/api/v1/transfers/drives/{id}/counselling-sessions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/api/v1/counselling-sessions/{id}/advance-turn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/api/v1/counselling-sessions/{id}/record-choice</w:t>
            </w:r>
            <w:r>
              <w:rPr>
                <w:sz w:val="18"/>
              </w:rPr>
              <w:t xml:space="preserve"> *(Idempotency-Key)*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/api/v1/counselling-sessions/{id}/choices?cursor=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Presiding console showing turn queue, live candidate, remaining vacancies (locked during turn), record-choice action, countdown timer; public choice-log view for transparency.</w:t>
      </w:r>
    </w:p>
    <w:p>
      <w:pPr>
        <w:pStyle w:val="ListBullet"/>
      </w:pPr>
      <w:r>
        <w:rPr>
          <w:b/>
        </w:rPr>
        <w:t>Edge Cases:</w:t>
      </w:r>
      <w:r>
        <w:t xml:space="preserve"> Candidate absent (</w:t>
      </w:r>
      <w:r>
        <w:rPr>
          <w:rFonts w:ascii="Consolas" w:hAnsi="Consolas"/>
          <w:sz w:val="20"/>
        </w:rPr>
        <w:t>ABSENT</w:t>
      </w:r>
      <w:r>
        <w:t>, turn advances); two officers recording simultaneously (single live turn lock); vacancy exhausted before a turn; session paused/resumed.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CounsellingSessionService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TurnOrchestrator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VacancyLockManager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ChoiceLogWriter</w:t>
            </w:r>
            <w:r>
              <w:rPr>
                <w:sz w:val="18"/>
              </w:rPr>
              <w:t xml:space="preserve"> (append-only), </w:t>
            </w:r>
            <w:r>
              <w:rPr>
                <w:rFonts w:ascii="Consolas" w:hAnsi="Consolas"/>
                <w:sz w:val="18"/>
              </w:rPr>
              <w:t>PresidingConsole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Build turn order → advance turn (lock vacancies for current candidate) → record choice (immutable) → create reservation → next turn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counselling_sessions</w:t>
            </w:r>
            <w:r>
              <w:rPr>
                <w:sz w:val="18"/>
              </w:rPr>
              <w:t xml:space="preserve">; append </w:t>
            </w:r>
            <w:r>
              <w:rPr>
                <w:rFonts w:ascii="Consolas" w:hAnsi="Consolas"/>
                <w:sz w:val="18"/>
              </w:rPr>
              <w:t>counselling_choices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SELECT … FOR UPDATE</w:t>
            </w:r>
            <w:r>
              <w:rPr>
                <w:sz w:val="18"/>
              </w:rPr>
              <w:t xml:space="preserve"> vacancy lock; INSERT </w:t>
            </w:r>
            <w:r>
              <w:rPr>
                <w:rFonts w:ascii="Consolas" w:hAnsi="Consolas"/>
                <w:sz w:val="18"/>
              </w:rPr>
              <w:t>vacancy_reservations</w:t>
            </w:r>
            <w:r>
              <w:rPr>
                <w:sz w:val="18"/>
              </w:rPr>
              <w:t>; P05 trigger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Single live turn; current-turn-only choice; timeout; tie-break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Presiding Officer/HR Admin record; employee views own turn (P02)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Session </w:t>
            </w:r>
            <w:r>
              <w:rPr>
                <w:rFonts w:ascii="Consolas" w:hAnsi="Consolas"/>
                <w:sz w:val="18"/>
              </w:rPr>
              <w:t>SCHEDULED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IN_PROGRESS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COMPLETED</w:t>
            </w:r>
            <w:r>
              <w:rPr>
                <w:sz w:val="18"/>
              </w:rPr>
              <w:t>; reservations created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Officer disconnect → turn lock TTL; timeout auto-pass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FR-002/003/004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Single-live-turn lock; immutable choice log; timeout auto-pass; tie-break; reservation creation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FR-PS05-020 — Order Proof-of-Service &amp; Acknowledgement</w:t>
      </w:r>
    </w:p>
    <w:p>
      <w:pPr>
        <w:pStyle w:val="ListBullet"/>
      </w:pPr>
      <w:r>
        <w:rPr>
          <w:b/>
        </w:rPr>
        <w:t>Module:</w:t>
      </w:r>
      <w:r>
        <w:t xml:space="preserve"> PS05 · Proof-of-Service</w:t>
      </w:r>
    </w:p>
    <w:p>
      <w:pPr>
        <w:pStyle w:val="ListBullet"/>
      </w:pPr>
      <w:r>
        <w:rPr>
          <w:b/>
        </w:rPr>
        <w:t>Primary Role(s):</w:t>
      </w:r>
      <w:r>
        <w:t xml:space="preserve"> HR Officer, Employee, Transfer Authority, Auditor</w:t>
      </w:r>
    </w:p>
    <w:p>
      <w:pPr>
        <w:pStyle w:val="ListBullet"/>
      </w:pPr>
      <w:r>
        <w:rPr>
          <w:b/>
        </w:rPr>
        <w:t>User Story:</w:t>
      </w:r>
      <w:r>
        <w:t xml:space="preserve"> *As HR, I want recorded proof that the transfer order was served on the employee and (where possible) acknowledged, so relieve-by deadlines and non-compliance discipline rest on the served date, not the order date.*</w:t>
      </w:r>
    </w:p>
    <w:p>
      <w:pPr>
        <w:pStyle w:val="ListBullet"/>
      </w:pPr>
      <w:r>
        <w:rPr>
          <w:b/>
        </w:rPr>
        <w:t>Description:</w:t>
      </w:r>
      <w:r>
        <w:t xml:space="preserve"> On publication, the order is served through a </w:t>
      </w:r>
      <w:r>
        <w:rPr>
          <w:rFonts w:ascii="Consolas" w:hAnsi="Consolas"/>
          <w:sz w:val="20"/>
        </w:rPr>
        <w:t>delivery_channel</w:t>
      </w:r>
      <w:r>
        <w:t xml:space="preserve"> (in-app/email/SMS via </w:t>
      </w:r>
      <w:r>
        <w:rPr>
          <w:b/>
        </w:rPr>
        <w:t>X.2</w:t>
      </w:r>
      <w:r>
        <w:t xml:space="preserve">; registered-post/hand-delivery/published-notice manual) and an </w:t>
      </w:r>
      <w:r>
        <w:rPr>
          <w:rFonts w:ascii="Consolas" w:hAnsi="Consolas"/>
          <w:sz w:val="20"/>
        </w:rPr>
        <w:t>order_acknowledgements</w:t>
      </w:r>
      <w:r>
        <w:t xml:space="preserve"> row records </w:t>
      </w:r>
      <w:r>
        <w:rPr>
          <w:rFonts w:ascii="Consolas" w:hAnsi="Consolas"/>
          <w:sz w:val="20"/>
        </w:rPr>
        <w:t>served_on_date</w:t>
      </w:r>
      <w:r>
        <w:t>. The employee may acknowledge (</w:t>
      </w:r>
      <w:r>
        <w:rPr>
          <w:rFonts w:ascii="Consolas" w:hAnsi="Consolas"/>
          <w:sz w:val="20"/>
        </w:rPr>
        <w:t>ACKNOWLEDGED</w:t>
      </w:r>
      <w:r>
        <w:t xml:space="preserve">, W.2 ack control); non-acknowledgement after policy time, or returned registered post / published notice, yields </w:t>
      </w:r>
      <w:r>
        <w:rPr>
          <w:rFonts w:ascii="Consolas" w:hAnsi="Consolas"/>
          <w:sz w:val="20"/>
        </w:rPr>
        <w:t>DEEMED_SERVED</w:t>
      </w:r>
      <w:r>
        <w:t xml:space="preserve"> (</w:t>
      </w:r>
      <w:r>
        <w:rPr>
          <w:rFonts w:ascii="Consolas" w:hAnsi="Consolas"/>
          <w:sz w:val="20"/>
        </w:rPr>
        <w:t>JOB-PS05-SERVE-DEEM</w:t>
      </w:r>
      <w:r>
        <w:t xml:space="preserve">); refusal yields </w:t>
      </w:r>
      <w:r>
        <w:rPr>
          <w:rFonts w:ascii="Consolas" w:hAnsi="Consolas"/>
          <w:sz w:val="20"/>
        </w:rPr>
        <w:t>REFUSED</w:t>
      </w:r>
      <w:r>
        <w:t xml:space="preserve">. </w:t>
      </w:r>
      <w:r>
        <w:rPr>
          <w:rFonts w:ascii="Consolas" w:hAnsi="Consolas"/>
          <w:sz w:val="20"/>
        </w:rPr>
        <w:t>transfer_orders.served_on_date</w:t>
      </w:r>
      <w:r>
        <w:t>/</w:t>
      </w:r>
      <w:r>
        <w:rPr>
          <w:rFonts w:ascii="Consolas" w:hAnsi="Consolas"/>
          <w:sz w:val="20"/>
        </w:rPr>
        <w:t>acknowledged_at</w:t>
      </w:r>
      <w:r>
        <w:t xml:space="preserve"> mirror the canonical record, and </w:t>
      </w:r>
      <w:r>
        <w:rPr>
          <w:b/>
        </w:rPr>
        <w:t>`relieve_by_date` enforcement references the served date</w:t>
      </w:r>
      <w:r>
        <w:t xml:space="preserve"> (5.6-15).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Publication creates an acknowledgement row with channel and </w:t>
      </w:r>
      <w:r>
        <w:rPr>
          <w:rFonts w:ascii="Consolas" w:hAnsi="Consolas"/>
          <w:sz w:val="20"/>
        </w:rPr>
        <w:t>served_on_date</w:t>
      </w:r>
      <w:r>
        <w:t>.</w:t>
      </w:r>
    </w:p>
    <w:p>
      <w:pPr>
        <w:pStyle w:val="ListNumber"/>
        <w:ind w:left="720"/>
      </w:pPr>
      <w:r>
        <w:t xml:space="preserve">Employee acknowledgement sets </w:t>
      </w:r>
      <w:r>
        <w:rPr>
          <w:rFonts w:ascii="Consolas" w:hAnsi="Consolas"/>
          <w:sz w:val="20"/>
        </w:rPr>
        <w:t>ACKNOWLEDGED</w:t>
      </w:r>
      <w:r>
        <w:t xml:space="preserve"> + </w:t>
      </w:r>
      <w:r>
        <w:rPr>
          <w:rFonts w:ascii="Consolas" w:hAnsi="Consolas"/>
          <w:sz w:val="20"/>
        </w:rPr>
        <w:t>acknowledged_at</w:t>
      </w:r>
      <w:r>
        <w:t>.</w:t>
      </w:r>
    </w:p>
    <w:p>
      <w:pPr>
        <w:pStyle w:val="ListNumber"/>
        <w:ind w:left="720"/>
      </w:pPr>
      <w:r>
        <w:t xml:space="preserve">Non-ack within policy window / returned post / published notice → </w:t>
      </w:r>
      <w:r>
        <w:rPr>
          <w:rFonts w:ascii="Consolas" w:hAnsi="Consolas"/>
          <w:sz w:val="20"/>
        </w:rPr>
        <w:t>DEEMED_SERVED</w:t>
      </w:r>
      <w:r>
        <w:t xml:space="preserve"> with reason; refusal → </w:t>
      </w:r>
      <w:r>
        <w:rPr>
          <w:rFonts w:ascii="Consolas" w:hAnsi="Consolas"/>
          <w:sz w:val="20"/>
        </w:rPr>
        <w:t>REFUSED</w:t>
      </w:r>
      <w:r>
        <w:t>.</w:t>
      </w:r>
    </w:p>
    <w:p>
      <w:pPr>
        <w:pStyle w:val="ListNumber"/>
        <w:ind w:left="720"/>
      </w:pPr>
      <w:r>
        <w:t xml:space="preserve">An order cannot enter </w:t>
      </w:r>
      <w:r>
        <w:rPr>
          <w:rFonts w:ascii="Consolas" w:hAnsi="Consolas"/>
          <w:sz w:val="20"/>
        </w:rPr>
        <w:t>RELIEVING_IN_PROGRESS</w:t>
      </w:r>
      <w:r>
        <w:t xml:space="preserve"> without a </w:t>
      </w:r>
      <w:r>
        <w:rPr>
          <w:rFonts w:ascii="Consolas" w:hAnsi="Consolas"/>
          <w:sz w:val="20"/>
        </w:rPr>
        <w:t>SERVED</w:t>
      </w:r>
      <w:r>
        <w:t>/</w:t>
      </w:r>
      <w:r>
        <w:rPr>
          <w:rFonts w:ascii="Consolas" w:hAnsi="Consolas"/>
          <w:sz w:val="20"/>
        </w:rPr>
        <w:t>DEEMED_SERVED</w:t>
      </w:r>
      <w:r>
        <w:t>/</w:t>
      </w:r>
      <w:r>
        <w:rPr>
          <w:rFonts w:ascii="Consolas" w:hAnsi="Consolas"/>
          <w:sz w:val="20"/>
        </w:rPr>
        <w:t>ACKNOWLEDGED</w:t>
      </w:r>
      <w:r>
        <w:t xml:space="preserve"> row (5.6-15 → </w:t>
      </w:r>
      <w:r>
        <w:rPr>
          <w:rFonts w:ascii="Consolas" w:hAnsi="Consolas"/>
          <w:sz w:val="20"/>
        </w:rPr>
        <w:t>409</w:t>
      </w:r>
      <w:r>
        <w:t>/</w:t>
      </w:r>
      <w:r>
        <w:rPr>
          <w:rFonts w:ascii="Consolas" w:hAnsi="Consolas"/>
          <w:sz w:val="20"/>
        </w:rPr>
        <w:t>ERR-PS05-NOT-SERVED</w:t>
      </w:r>
      <w:r>
        <w:t>).</w:t>
      </w:r>
    </w:p>
    <w:p>
      <w:pPr>
        <w:pStyle w:val="ListNumber"/>
        <w:ind w:left="720"/>
      </w:pPr>
      <w:r>
        <w:rPr>
          <w:rFonts w:ascii="Consolas" w:hAnsi="Consolas"/>
          <w:sz w:val="20"/>
        </w:rPr>
        <w:t>relieve_by_date</w:t>
      </w:r>
      <w:r>
        <w:t xml:space="preserve"> computed from </w:t>
      </w:r>
      <w:r>
        <w:rPr>
          <w:rFonts w:ascii="Consolas" w:hAnsi="Consolas"/>
          <w:sz w:val="20"/>
        </w:rPr>
        <w:t>served_on_date</w:t>
      </w:r>
      <w:r>
        <w:t xml:space="preserve">, not </w:t>
      </w:r>
      <w:r>
        <w:rPr>
          <w:rFonts w:ascii="Consolas" w:hAnsi="Consolas"/>
          <w:sz w:val="20"/>
        </w:rPr>
        <w:t>order_date</w:t>
      </w:r>
      <w:r>
        <w:t>.</w:t>
      </w:r>
    </w:p>
    <w:p>
      <w:pPr>
        <w:pStyle w:val="ListBullet"/>
      </w:pPr>
      <w:r>
        <w:rPr>
          <w:b/>
        </w:rPr>
        <w:t>Business Rules:</w:t>
      </w:r>
      <w:r>
        <w:t xml:space="preserve"> Registered-post/hand-delivery require a </w:t>
      </w:r>
      <w:r>
        <w:rPr>
          <w:rFonts w:ascii="Consolas" w:hAnsi="Consolas"/>
          <w:sz w:val="20"/>
        </w:rPr>
        <w:t>proof_document_id</w:t>
      </w:r>
      <w:r>
        <w:t xml:space="preserve"> (PS13); deemed-served requires recorded reason; served date is the statutory basis for non-compliance.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order_acknowledgements</w:t>
      </w:r>
      <w:r>
        <w:t xml:space="preserve">, </w:t>
      </w:r>
      <w:r>
        <w:rPr>
          <w:rFonts w:ascii="Consolas" w:hAnsi="Consolas"/>
          <w:sz w:val="20"/>
        </w:rPr>
        <w:t>transfer_orders</w:t>
      </w:r>
      <w:r>
        <w:t xml:space="preserve"> (</w:t>
      </w:r>
      <w:r>
        <w:rPr>
          <w:rFonts w:ascii="Consolas" w:hAnsi="Consolas"/>
          <w:sz w:val="20"/>
        </w:rPr>
        <w:t>served_on_date</w:t>
      </w:r>
      <w:r>
        <w:t>,</w:t>
      </w:r>
      <w:r>
        <w:rPr>
          <w:rFonts w:ascii="Consolas" w:hAnsi="Consolas"/>
          <w:sz w:val="20"/>
        </w:rPr>
        <w:t>acknowledged_at</w:t>
      </w:r>
      <w:r>
        <w:t>,</w:t>
      </w:r>
      <w:r>
        <w:rPr>
          <w:rFonts w:ascii="Consolas" w:hAnsi="Consolas"/>
          <w:sz w:val="20"/>
        </w:rPr>
        <w:t>relieve_by_date</w:t>
      </w:r>
      <w:r>
        <w:t xml:space="preserve">), </w:t>
      </w:r>
      <w:r>
        <w:rPr>
          <w:rFonts w:ascii="Consolas" w:hAnsi="Consolas"/>
          <w:sz w:val="20"/>
        </w:rPr>
        <w:t>documents</w:t>
      </w:r>
      <w:r>
        <w:t xml:space="preserve"> (PS13), </w:t>
      </w:r>
      <w:r>
        <w:rPr>
          <w:rFonts w:ascii="Consolas" w:hAnsi="Consolas"/>
          <w:sz w:val="20"/>
        </w:rPr>
        <w:t>notifications</w:t>
      </w:r>
      <w:r>
        <w:t xml:space="preserve"> (X.2).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/api/v1/transfers/orders/{id}/serve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/api/v1/transfers/orders/{id}/acknowledge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/api/v1/transfers/orders/{id}/deem-served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/api/v1/transfers/orders/{id}/service-record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Service panel (channel selector, proof upload, served date); employee acknowledgement prompt on My Transfers (Me workspace); deemed-served action with reason; service-record timeline.</w:t>
      </w:r>
    </w:p>
    <w:p>
      <w:pPr>
        <w:pStyle w:val="ListBullet"/>
      </w:pPr>
      <w:r>
        <w:rPr>
          <w:b/>
        </w:rPr>
        <w:t>Edge Cases:</w:t>
      </w:r>
      <w:r>
        <w:t xml:space="preserve"> Employee on leave/unreachable (registered post → deemed); refusal to acknowledge; multiple delivery attempts; served before publish (blocked).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OrderServiceController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AcknowledgementService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DeemedServedController(JOB-PS05-SERVE-DEEM)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ServicePanel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 publish create service record → notify (X.2) → employee ack OR deemed/refused → set order served fields → compute relieve_by from served date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order_acknowledgements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transfer_orders</w:t>
            </w:r>
            <w:r>
              <w:rPr>
                <w:sz w:val="18"/>
              </w:rPr>
              <w:t xml:space="preserve"> (served fields); P05 trigger; PS13 doc ref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Proof required for postal/hand (</w:t>
            </w:r>
            <w:r>
              <w:rPr>
                <w:rFonts w:ascii="Consolas" w:hAnsi="Consolas"/>
                <w:sz w:val="18"/>
              </w:rPr>
              <w:t>VAL-FILE</w:t>
            </w:r>
            <w:r>
              <w:rPr>
                <w:sz w:val="18"/>
              </w:rPr>
              <w:t>); deemed reason; serve-after-publish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Serve/deem: HR; acknowledge: employee (own) (P02)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SERVED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ACKNOWLEDGED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DEEMED_SERVED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REFUSED</w:t>
            </w:r>
            <w:r>
              <w:rPr>
                <w:sz w:val="18"/>
              </w:rPr>
              <w:t>; relieve-by recomputed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X.2 notification failure retried; postal proof upload retry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FR-004/008, PS13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Served-date precedence for relieve-by; deemed-served reasons; relieving blocked without service; refusal path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FR-PS05-021 — Joining-Sequence &amp; Inter-se Seniority Integrity</w:t>
      </w:r>
    </w:p>
    <w:p>
      <w:pPr>
        <w:pStyle w:val="ListBullet"/>
      </w:pPr>
      <w:r>
        <w:rPr>
          <w:b/>
        </w:rPr>
        <w:t>Module:</w:t>
      </w:r>
      <w:r>
        <w:t xml:space="preserve"> PS05 · Joining-Sequence &amp; Seniority</w:t>
      </w:r>
    </w:p>
    <w:p>
      <w:pPr>
        <w:pStyle w:val="ListBullet"/>
      </w:pPr>
      <w:r>
        <w:rPr>
          <w:b/>
        </w:rPr>
        <w:t>Primary Role(s):</w:t>
      </w:r>
      <w:r>
        <w:t xml:space="preserve"> HR Officer (Destination), System, Transfer Authority, Auditor</w:t>
      </w:r>
    </w:p>
    <w:p>
      <w:pPr>
        <w:pStyle w:val="ListBullet"/>
      </w:pPr>
      <w:r>
        <w:rPr>
          <w:b/>
        </w:rPr>
        <w:t>User Story:</w:t>
      </w:r>
      <w:r>
        <w:t xml:space="preserve"> *As HR, I want a defensible inter-se joining order when several transferees join the same cadre/post, because joining-date order sets seniority that PS06 consumes and that transfer litigation hinges on.*</w:t>
      </w:r>
    </w:p>
    <w:p>
      <w:pPr>
        <w:pStyle w:val="ListBullet"/>
      </w:pPr>
      <w:r>
        <w:rPr>
          <w:b/>
        </w:rPr>
        <w:t>Description:</w:t>
      </w:r>
      <w:r>
        <w:t xml:space="preserve"> On joining confirmation, assigns </w:t>
      </w:r>
      <w:r>
        <w:rPr>
          <w:rFonts w:ascii="Consolas" w:hAnsi="Consolas"/>
          <w:sz w:val="20"/>
        </w:rPr>
        <w:t>joining_sequence_no</w:t>
      </w:r>
      <w:r>
        <w:t xml:space="preserve"> ordered by </w:t>
      </w:r>
      <w:r>
        <w:rPr>
          <w:rFonts w:ascii="Consolas" w:hAnsi="Consolas"/>
          <w:sz w:val="20"/>
        </w:rPr>
        <w:t>reported_date</w:t>
      </w:r>
      <w:r>
        <w:t xml:space="preserve"> then </w:t>
      </w:r>
      <w:r>
        <w:rPr>
          <w:rFonts w:ascii="Consolas" w:hAnsi="Consolas"/>
          <w:sz w:val="20"/>
        </w:rPr>
        <w:t>joining_time</w:t>
      </w:r>
      <w:r>
        <w:t xml:space="preserve"> (FN before AN) then a deterministic </w:t>
      </w:r>
      <w:r>
        <w:rPr>
          <w:rFonts w:ascii="Consolas" w:hAnsi="Consolas"/>
          <w:sz w:val="20"/>
        </w:rPr>
        <w:t>inter_se_tiebreak_key</w:t>
      </w:r>
      <w:r>
        <w:t xml:space="preserve"> (default </w:t>
      </w:r>
      <w:r>
        <w:rPr>
          <w:rFonts w:ascii="Consolas" w:hAnsi="Consolas"/>
          <w:sz w:val="20"/>
        </w:rPr>
        <w:t>service_no</w:t>
      </w:r>
      <w:r>
        <w:t>) for joiners sharing (</w:t>
      </w:r>
      <w:r>
        <w:rPr>
          <w:rFonts w:ascii="Consolas" w:hAnsi="Consolas"/>
          <w:sz w:val="20"/>
        </w:rPr>
        <w:t>dest_org_unit_id</w:t>
      </w:r>
      <w:r>
        <w:t>,</w:t>
      </w:r>
      <w:r>
        <w:rPr>
          <w:rFonts w:ascii="Consolas" w:hAnsi="Consolas"/>
          <w:sz w:val="20"/>
        </w:rPr>
        <w:t>dest_designation_id</w:t>
      </w:r>
      <w:r>
        <w:t>,</w:t>
      </w:r>
      <w:r>
        <w:rPr>
          <w:rFonts w:ascii="Consolas" w:hAnsi="Consolas"/>
          <w:sz w:val="20"/>
        </w:rPr>
        <w:t>joining_date</w:t>
      </w:r>
      <w:r>
        <w:t xml:space="preserve">). The tuple is unique (5.6-14) and </w:t>
      </w:r>
      <w:r>
        <w:rPr>
          <w:b/>
        </w:rPr>
        <w:t>exposed to PS06 via the `SENIORITY_FEED` outbox event</w:t>
      </w:r>
      <w:r>
        <w:t xml:space="preserve"> so seniority computation is reproducible and contestable.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Concurrent same-cadre/post joinings on a date receive distinct, contiguous </w:t>
      </w:r>
      <w:r>
        <w:rPr>
          <w:rFonts w:ascii="Consolas" w:hAnsi="Consolas"/>
          <w:sz w:val="20"/>
        </w:rPr>
        <w:t>joining_sequence_no</w:t>
      </w:r>
      <w:r>
        <w:t>.</w:t>
      </w:r>
    </w:p>
    <w:p>
      <w:pPr>
        <w:pStyle w:val="ListNumber"/>
        <w:ind w:left="720"/>
      </w:pPr>
      <w:r>
        <w:t xml:space="preserve">Ordering is </w:t>
      </w:r>
      <w:r>
        <w:rPr>
          <w:rFonts w:ascii="Consolas" w:hAnsi="Consolas"/>
          <w:sz w:val="20"/>
        </w:rPr>
        <w:t>reported_date</w:t>
      </w:r>
      <w:r>
        <w:t xml:space="preserve"> → </w:t>
      </w:r>
      <w:r>
        <w:rPr>
          <w:rFonts w:ascii="Consolas" w:hAnsi="Consolas"/>
          <w:sz w:val="20"/>
        </w:rPr>
        <w:t>joining_time</w:t>
      </w:r>
      <w:r>
        <w:t xml:space="preserve"> (FN&lt;AN) → </w:t>
      </w:r>
      <w:r>
        <w:rPr>
          <w:rFonts w:ascii="Consolas" w:hAnsi="Consolas"/>
          <w:sz w:val="20"/>
        </w:rPr>
        <w:t>inter_se_tiebreak_key</w:t>
      </w:r>
      <w:r>
        <w:t>.</w:t>
      </w:r>
    </w:p>
    <w:p>
      <w:pPr>
        <w:pStyle w:val="ListNumber"/>
        <w:ind w:left="720"/>
      </w:pPr>
      <w:r>
        <w:t>The sequence tuple is unique per (</w:t>
      </w:r>
      <w:r>
        <w:rPr>
          <w:rFonts w:ascii="Consolas" w:hAnsi="Consolas"/>
          <w:sz w:val="20"/>
        </w:rPr>
        <w:t>dest_org_unit_id</w:t>
      </w:r>
      <w:r>
        <w:t>,</w:t>
      </w:r>
      <w:r>
        <w:rPr>
          <w:rFonts w:ascii="Consolas" w:hAnsi="Consolas"/>
          <w:sz w:val="20"/>
        </w:rPr>
        <w:t>dest_designation_id</w:t>
      </w:r>
      <w:r>
        <w:t>,</w:t>
      </w:r>
      <w:r>
        <w:rPr>
          <w:rFonts w:ascii="Consolas" w:hAnsi="Consolas"/>
          <w:sz w:val="20"/>
        </w:rPr>
        <w:t>joining_date</w:t>
      </w:r>
      <w:r>
        <w:t>).</w:t>
      </w:r>
    </w:p>
    <w:p>
      <w:pPr>
        <w:pStyle w:val="ListNumber"/>
        <w:ind w:left="720"/>
      </w:pPr>
      <w:r>
        <w:t>The sequence + tie-break key exposed to PS06 (outbox).</w:t>
      </w:r>
    </w:p>
    <w:p>
      <w:pPr>
        <w:pStyle w:val="ListNumber"/>
        <w:ind w:left="720"/>
      </w:pPr>
      <w:r>
        <w:t>Authority may adjust sequence only with recorded justification (P05 audited).</w:t>
      </w:r>
    </w:p>
    <w:p>
      <w:pPr>
        <w:pStyle w:val="ListBullet"/>
      </w:pPr>
      <w:r>
        <w:rPr>
          <w:b/>
        </w:rPr>
        <w:t>Business Rules:</w:t>
      </w:r>
      <w:r>
        <w:t xml:space="preserve"> Tie-break deterministic (</w:t>
      </w:r>
      <w:r>
        <w:rPr>
          <w:rFonts w:ascii="Consolas" w:hAnsi="Consolas"/>
          <w:sz w:val="20"/>
        </w:rPr>
        <w:t>service_no</w:t>
      </w:r>
      <w:r>
        <w:t xml:space="preserve"> default; policy-configurable, </w:t>
      </w:r>
      <w:r>
        <w:rPr>
          <w:rFonts w:ascii="Consolas" w:hAnsi="Consolas"/>
          <w:sz w:val="20"/>
        </w:rPr>
        <w:t>VAL-PS05-SENIORITY</w:t>
      </w:r>
      <w:r>
        <w:t>); manual re-sequencing is Authority-only and audited; the sequence feeds PS06 but seniority math is owned by PS06.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joining_reports</w:t>
      </w:r>
      <w:r>
        <w:t xml:space="preserve"> (</w:t>
      </w:r>
      <w:r>
        <w:rPr>
          <w:rFonts w:ascii="Consolas" w:hAnsi="Consolas"/>
          <w:sz w:val="20"/>
        </w:rPr>
        <w:t>joining_sequence_no</w:t>
      </w:r>
      <w:r>
        <w:t>,</w:t>
      </w:r>
      <w:r>
        <w:rPr>
          <w:rFonts w:ascii="Consolas" w:hAnsi="Consolas"/>
          <w:sz w:val="20"/>
        </w:rPr>
        <w:t>inter_se_tiebreak_key</w:t>
      </w:r>
      <w:r>
        <w:t xml:space="preserve">), PS06 (consumer), </w:t>
      </w:r>
      <w:r>
        <w:rPr>
          <w:rFonts w:ascii="Consolas" w:hAnsi="Consolas"/>
          <w:sz w:val="20"/>
        </w:rPr>
        <w:t>audit_log</w:t>
      </w:r>
      <w:r>
        <w:t xml:space="preserve"> (P05).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/api/v1/transfers/joining-sequence?office=&amp;designation=&amp;date=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/api/v1/joining-reports/{id}/resequence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Destination HR joining-sequence grid for the date showing computed order; Authority re-sequence action with justification; PS06 export indicator.</w:t>
      </w:r>
    </w:p>
    <w:p>
      <w:pPr>
        <w:pStyle w:val="ListBullet"/>
      </w:pPr>
      <w:r>
        <w:rPr>
          <w:b/>
        </w:rPr>
        <w:t>Edge Cases:</w:t>
      </w:r>
      <w:r>
        <w:t xml:space="preserve"> Same reported_date + same FN/AN + tie-break collision (impossible by </w:t>
      </w:r>
      <w:r>
        <w:rPr>
          <w:rFonts w:ascii="Consolas" w:hAnsi="Consolas"/>
          <w:sz w:val="20"/>
        </w:rPr>
        <w:t>service_no</w:t>
      </w:r>
      <w:r>
        <w:t xml:space="preserve"> uniqueness); back-dated joining; re-sequencing after PS06 consumption (compensating notice).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JoiningSequencer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SeniorityFeedClient(PS06)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SequenceGrid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 confirm: compute sequence within (office,designation,date) with deterministic ordering → persist → feed PS06 (outbox)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UPDATE </w:t>
            </w:r>
            <w:r>
              <w:rPr>
                <w:rFonts w:ascii="Consolas" w:hAnsi="Consolas"/>
                <w:sz w:val="18"/>
              </w:rPr>
              <w:t>joining_reports</w:t>
            </w:r>
            <w:r>
              <w:rPr>
                <w:sz w:val="18"/>
              </w:rPr>
              <w:t xml:space="preserve"> sequence fields (unique constraint); P05 trigger on resequence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Uniqueness; deterministic ordering; resequence authz (P02)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System assign; Authority resequence (P02)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Sequence assigned; PS06 fed (outbox)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PS06 feed via outbox retry; uniqueness violation → recompute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FR-010, PS06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Inter-se ordering determinism</w:t>
            </w:r>
            <w:r>
              <w:rPr>
                <w:sz w:val="18"/>
              </w:rPr>
              <w:t>; uniqueness; FN/AN precedence; resequence audit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FR-PS05-022 — Enterprise Quarters / Estate Retention &amp; Licence-Fee Recovery</w:t>
      </w:r>
    </w:p>
    <w:p>
      <w:pPr>
        <w:pStyle w:val="ListBullet"/>
      </w:pPr>
      <w:r>
        <w:rPr>
          <w:b/>
        </w:rPr>
        <w:t>Module:</w:t>
      </w:r>
      <w:r>
        <w:t xml:space="preserve"> PS05 · Quarters / Estate</w:t>
      </w:r>
    </w:p>
    <w:p>
      <w:pPr>
        <w:pStyle w:val="ListBullet"/>
      </w:pPr>
      <w:r>
        <w:rPr>
          <w:b/>
        </w:rPr>
        <w:t>Primary Role(s):</w:t>
      </w:r>
      <w:r>
        <w:t xml:space="preserve"> Estate / Quarters Officer, HR Officer, Transfer Authority, Payroll Officer, Employee</w:t>
      </w:r>
    </w:p>
    <w:p>
      <w:pPr>
        <w:pStyle w:val="ListBullet"/>
      </w:pPr>
      <w:r>
        <w:rPr>
          <w:b/>
        </w:rPr>
        <w:t>User Story:</w:t>
      </w:r>
      <w:r>
        <w:t xml:space="preserve"> *As an estate officer, I want official-accommodation retention, vacation timelines, and licence-fee recovery modelled as a sub-process — not one checklist tick — so post-transfer accommodation is tracked and recovered statutorily.*</w:t>
      </w:r>
    </w:p>
    <w:p>
      <w:pPr>
        <w:pStyle w:val="ListBullet"/>
      </w:pPr>
      <w:r>
        <w:rPr>
          <w:b/>
        </w:rPr>
        <w:t>Description:</w:t>
      </w:r>
      <w:r>
        <w:t xml:space="preserve"> Models a </w:t>
      </w:r>
      <w:r>
        <w:rPr>
          <w:rFonts w:ascii="Consolas" w:hAnsi="Consolas"/>
          <w:sz w:val="20"/>
        </w:rPr>
        <w:t>quarter_allotment</w:t>
      </w:r>
      <w:r>
        <w:t xml:space="preserve"> for transferees occupying official accommodation: retention-allowed flag (Authority-approved, P01/P02), </w:t>
      </w:r>
      <w:r>
        <w:rPr>
          <w:rFonts w:ascii="Consolas" w:hAnsi="Consolas"/>
          <w:sz w:val="20"/>
        </w:rPr>
        <w:t>vacate_by_date</w:t>
      </w:r>
      <w:r>
        <w:t xml:space="preserve">, vacation tracking, normal/penal </w:t>
      </w:r>
      <w:r>
        <w:rPr>
          <w:rFonts w:ascii="Consolas" w:hAnsi="Consolas"/>
          <w:sz w:val="20"/>
        </w:rPr>
        <w:t>licence_fee_rate</w:t>
      </w:r>
      <w:r>
        <w:t xml:space="preserve">, and a </w:t>
      </w:r>
      <w:r>
        <w:rPr>
          <w:b/>
        </w:rPr>
        <w:t>licence-fee-recovery signal to PS10</w:t>
      </w:r>
      <w:r>
        <w:t xml:space="preserve"> (outbox) when accommodation is retained beyond entitlement. Linked to the </w:t>
      </w:r>
      <w:r>
        <w:rPr>
          <w:rFonts w:ascii="Consolas" w:hAnsi="Consolas"/>
          <w:sz w:val="20"/>
        </w:rPr>
        <w:t>ESTATE_QUARTERS</w:t>
      </w:r>
      <w:r>
        <w:t xml:space="preserve"> clearance branch (FR-006) but richer: clearance can be </w:t>
      </w:r>
      <w:r>
        <w:rPr>
          <w:rFonts w:ascii="Consolas" w:hAnsi="Consolas"/>
          <w:sz w:val="20"/>
        </w:rPr>
        <w:t>CLEARED_WITH_DUES</w:t>
      </w:r>
      <w:r>
        <w:t xml:space="preserve"> with an active retention rather than blocking relieving. Overstay flips penal rate via </w:t>
      </w:r>
      <w:r>
        <w:rPr>
          <w:b/>
        </w:rPr>
        <w:t>`JOB-PS05-QTR-OVERSTAY`</w:t>
      </w:r>
      <w:r>
        <w:t xml:space="preserve"> (X.1).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A quarter retention record can be created/approved with </w:t>
      </w:r>
      <w:r>
        <w:rPr>
          <w:rFonts w:ascii="Consolas" w:hAnsi="Consolas"/>
          <w:sz w:val="20"/>
        </w:rPr>
        <w:t>vacate_by_date</w:t>
      </w:r>
      <w:r>
        <w:t xml:space="preserve"> and licence-fee rate.</w:t>
      </w:r>
    </w:p>
    <w:p>
      <w:pPr>
        <w:pStyle w:val="ListNumber"/>
        <w:ind w:left="720"/>
      </w:pPr>
      <w:r>
        <w:t xml:space="preserve">Retention beyond permissible period flips </w:t>
      </w:r>
      <w:r>
        <w:rPr>
          <w:rFonts w:ascii="Consolas" w:hAnsi="Consolas"/>
          <w:sz w:val="20"/>
        </w:rPr>
        <w:t>penal_rate_applies=true</w:t>
      </w:r>
      <w:r>
        <w:t xml:space="preserve"> and status </w:t>
      </w:r>
      <w:r>
        <w:rPr>
          <w:rFonts w:ascii="Consolas" w:hAnsi="Consolas"/>
          <w:sz w:val="20"/>
        </w:rPr>
        <w:t>OVERSTAY</w:t>
      </w:r>
      <w:r>
        <w:t xml:space="preserve"> (</w:t>
      </w:r>
      <w:r>
        <w:rPr>
          <w:rFonts w:ascii="Consolas" w:hAnsi="Consolas"/>
          <w:sz w:val="20"/>
        </w:rPr>
        <w:t>JOB-PS05-QTR-OVERSTAY</w:t>
      </w:r>
      <w:r>
        <w:t>).</w:t>
      </w:r>
    </w:p>
    <w:p>
      <w:pPr>
        <w:pStyle w:val="ListNumber"/>
        <w:ind w:left="720"/>
      </w:pPr>
      <w:r>
        <w:t xml:space="preserve">An overstay/retention raises a </w:t>
      </w:r>
      <w:r>
        <w:rPr>
          <w:b/>
        </w:rPr>
        <w:t>licence-fee-recovery signal to PS10</w:t>
      </w:r>
      <w:r>
        <w:t xml:space="preserve"> with reference (outbox).</w:t>
      </w:r>
    </w:p>
    <w:p>
      <w:pPr>
        <w:pStyle w:val="ListNumber"/>
        <w:ind w:left="720"/>
      </w:pPr>
      <w:r>
        <w:t xml:space="preserve">Vacation recording sets </w:t>
      </w:r>
      <w:r>
        <w:rPr>
          <w:rFonts w:ascii="Consolas" w:hAnsi="Consolas"/>
          <w:sz w:val="20"/>
        </w:rPr>
        <w:t>VACATED</w:t>
      </w:r>
      <w:r>
        <w:t xml:space="preserve"> + </w:t>
      </w:r>
      <w:r>
        <w:rPr>
          <w:rFonts w:ascii="Consolas" w:hAnsi="Consolas"/>
          <w:sz w:val="20"/>
        </w:rPr>
        <w:t>vacated_on</w:t>
      </w:r>
      <w:r>
        <w:t>; closes the estate clearance dependency.</w:t>
      </w:r>
    </w:p>
    <w:p>
      <w:pPr>
        <w:pStyle w:val="ListNumber"/>
        <w:ind w:left="720"/>
      </w:pPr>
      <w:r>
        <w:t>The estate clearance branch does not hard-block relieving when retention is approved (recovery tracked separately).</w:t>
      </w:r>
    </w:p>
    <w:p>
      <w:pPr>
        <w:pStyle w:val="ListBullet"/>
      </w:pPr>
      <w:r>
        <w:rPr>
          <w:b/>
        </w:rPr>
        <w:t>Business Rules:</w:t>
      </w:r>
      <w:r>
        <w:t xml:space="preserve"> Retention requires Authority approval; penal rate per policy after permissible months; licence-fee recovery is a PS10 signal (recovery owned by PS10); vacation reconciles the estate clearance branch.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quarter_allotments</w:t>
      </w:r>
      <w:r>
        <w:t xml:space="preserve">, </w:t>
      </w:r>
      <w:r>
        <w:rPr>
          <w:rFonts w:ascii="Consolas" w:hAnsi="Consolas"/>
          <w:sz w:val="20"/>
        </w:rPr>
        <w:t>clearance_items</w:t>
      </w:r>
      <w:r>
        <w:t xml:space="preserve"> (ESTATE_QUARTERS), </w:t>
      </w:r>
      <w:r>
        <w:rPr>
          <w:rFonts w:ascii="Consolas" w:hAnsi="Consolas"/>
          <w:sz w:val="20"/>
        </w:rPr>
        <w:t>sr_outbox</w:t>
      </w:r>
      <w:r>
        <w:t xml:space="preserve"> (PS10 licence-fee signal), </w:t>
      </w:r>
      <w:r>
        <w:rPr>
          <w:rFonts w:ascii="Consolas" w:hAnsi="Consolas"/>
          <w:sz w:val="20"/>
        </w:rPr>
        <w:t>transfer_orders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/api/v1/transfers/orders/{id}/quarter-retention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/api/v1/quarter-allotments/{id}/approve-retention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/api/v1/quarter-allotments/{id}/record-vacation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/api/v1/quarter-allotments?status=&amp;cursor=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Estate panel with retention request/approval, vacate-by countdown, penal-rate indicator, vacation recording; licence-fee recovery status; estate register.</w:t>
      </w:r>
    </w:p>
    <w:p>
      <w:pPr>
        <w:pStyle w:val="ListBullet"/>
      </w:pPr>
      <w:r>
        <w:rPr>
          <w:b/>
        </w:rPr>
        <w:t>Edge Cases:</w:t>
      </w:r>
      <w:r>
        <w:t xml:space="preserve"> Retention denied (must vacate by relieving); overstay beyond all limits (escalation); vacation before relieving; external/leased accommodation.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QuarterRetentionService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LicenceFeeSignalClient(PS10)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OverstayJob(JOB-PS05-QTR-OVERSTAY)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EstateRegister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Create/approve retention (P01) → vacate-by clock → overstay flips penal + PS10 signal (outbox) → vacation closes estate clearance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quarter_allotments</w:t>
            </w:r>
            <w:r>
              <w:rPr>
                <w:sz w:val="18"/>
              </w:rPr>
              <w:t xml:space="preserve">; UPDATE estate </w:t>
            </w:r>
            <w:r>
              <w:rPr>
                <w:rFonts w:ascii="Consolas" w:hAnsi="Consolas"/>
                <w:sz w:val="18"/>
              </w:rPr>
              <w:t>clearance_items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sr_outbox</w:t>
            </w:r>
            <w:r>
              <w:rPr>
                <w:sz w:val="18"/>
              </w:rPr>
              <w:t xml:space="preserve"> (PS10); P05 trigger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Authority approval; vacate-by ≥ LWD; penal-rate policy (</w:t>
            </w:r>
            <w:r>
              <w:rPr>
                <w:rFonts w:ascii="Consolas" w:hAnsi="Consolas"/>
                <w:sz w:val="18"/>
              </w:rPr>
              <w:t>ERR-PS05-QUARTER-OVERSTAY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Estate Officer record; Authority approve retention (P02)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OCCUPIED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RETENTION_APPROVED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VACATION_DUE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VACATED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OVERSTAY</w:t>
            </w:r>
            <w:r>
              <w:rPr>
                <w:sz w:val="18"/>
              </w:rPr>
              <w:t>; PS10 licence-fee recovery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PS10 signal via outbox retry; overstay escalation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FR-006/008, PS10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Retention non-blocking relieving; penal-rate flip; licence-fee recovery signal; vacation closes clearance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7. UI Requirements</w:t>
      </w:r>
    </w:p>
    <w:p>
      <w:pPr>
        <w:pStyle w:val="IntenseQuote"/>
      </w:pPr>
      <w:r>
        <w:t xml:space="preserve">Built on the platform </w:t>
      </w:r>
      <w:r>
        <w:rPr>
          <w:b/>
        </w:rPr>
        <w:t>canonical UI-state standard</w:t>
      </w:r>
      <w:r>
        <w:t xml:space="preserve"> (Foundation §3: empty / loading / error / no-permission / partial-data), the </w:t>
      </w:r>
      <w:r>
        <w:rPr>
          <w:b/>
        </w:rPr>
        <w:t>Workspace switcher</w:t>
      </w:r>
      <w:r>
        <w:t xml:space="preserve"> (Me / My Team / Admin, Platform §6.5), the shared </w:t>
      </w:r>
      <w:r>
        <w:rPr>
          <w:b/>
        </w:rPr>
        <w:t>approval action bar</w:t>
      </w:r>
      <w:r>
        <w:t xml:space="preserve"> and component vocabulary (inline-edit, masked field per RBAC §3.9, multi-step wizard, list+filter+bulk toolbar, attachment </w:t>
      </w:r>
      <w:r>
        <w:rPr>
          <w:rFonts w:ascii="Consolas" w:hAnsi="Consolas"/>
          <w:sz w:val="20"/>
        </w:rPr>
        <w:t>VAL-FILE</w:t>
      </w:r>
      <w:r>
        <w:t xml:space="preserve">, comment </w:t>
      </w:r>
      <w:r>
        <w:rPr>
          <w:rFonts w:ascii="Consolas" w:hAnsi="Consolas"/>
          <w:sz w:val="20"/>
        </w:rPr>
        <w:t>VAL-COMMENT</w:t>
      </w:r>
      <w:r>
        <w:t>, effective-date picker, audit-trail panel). Visual styling is the design system's job.</w:t>
      </w:r>
    </w:p>
    <w:p>
      <w:pPr>
        <w:pStyle w:val="Heading3"/>
      </w:pPr>
      <w:r>
        <w:rPr>
          <w:b/>
          <w:color w:val="2E5B9E"/>
          <w:sz w:val="26"/>
        </w:rPr>
        <w:t>7.1 Screens &amp; layouts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Screen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Workspace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users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elements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States covered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Transfer Request Wizard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 / 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Employee, HR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Type selector (canonical taxonomy), details, grounds+docs (</w:t>
            </w:r>
            <w:r>
              <w:rPr>
                <w:b/>
                <w:sz w:val="18"/>
              </w:rPr>
              <w:t>sensitive uploads marked restricted</w:t>
            </w:r>
            <w:r>
              <w:rPr>
                <w:sz w:val="18"/>
              </w:rPr>
              <w:t>), eligibility banner, review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empty/loading/error/success/permission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My Transfers (self-service)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Status timeline, current order, </w:t>
            </w:r>
            <w:r>
              <w:rPr>
                <w:b/>
                <w:sz w:val="18"/>
              </w:rPr>
              <w:t>service-acknowledgement prompt</w:t>
            </w:r>
            <w:r>
              <w:rPr>
                <w:sz w:val="18"/>
              </w:rPr>
              <w:t xml:space="preserve">, relieving/joining tasks, </w:t>
            </w:r>
            <w:r>
              <w:rPr>
                <w:b/>
                <w:sz w:val="18"/>
              </w:rPr>
              <w:t>hold banner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empty/loading/error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Transfer Orders Console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HR, Authority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 list (filter status/office/class), composer (+</w:t>
            </w:r>
            <w:r>
              <w:rPr>
                <w:rFonts w:ascii="Consolas" w:hAnsi="Consolas"/>
                <w:sz w:val="18"/>
              </w:rPr>
              <w:t>order_class</w:t>
            </w:r>
            <w:r>
              <w:rPr>
                <w:sz w:val="18"/>
              </w:rPr>
              <w:t xml:space="preserve">, distance band), </w:t>
            </w:r>
            <w:r>
              <w:rPr>
                <w:b/>
                <w:sz w:val="18"/>
              </w:rPr>
              <w:t>P01 approval timeline + approval action bar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gapless number</w:t>
            </w:r>
            <w:r>
              <w:rPr>
                <w:sz w:val="18"/>
              </w:rPr>
              <w:t>, PDF viewer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Order Service Panel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 / 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HR, Employee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Channel selector, proof upload, served/ack/deemed-served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Drive Console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Admin, Authority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Stage stepper, candidate grid, batch progress, quarantine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Counselling Session Console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Presiding Officer, Employee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Turn queue, live candidate, </w:t>
            </w:r>
            <w:r>
              <w:rPr>
                <w:b/>
                <w:sz w:val="18"/>
              </w:rPr>
              <w:t>locked remaining vacancies</w:t>
            </w:r>
            <w:r>
              <w:rPr>
                <w:sz w:val="18"/>
              </w:rPr>
              <w:t>, record-choice, countdown, choice 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Counselling/Preferences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Drag-rank preferences, window countdown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empty/loading/error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Clearance Board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 / My Team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Source, Clearance/Estate Officers, Employee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Per-department cards (P01 branches), </w:t>
            </w:r>
            <w:r>
              <w:rPr>
                <w:b/>
                <w:sz w:val="18"/>
              </w:rPr>
              <w:t>SLA countdown + escalation badge</w:t>
            </w:r>
            <w:r>
              <w:rPr>
                <w:sz w:val="18"/>
              </w:rPr>
              <w:t xml:space="preserve">, dues entry, evidence upload, </w:t>
            </w:r>
            <w:r>
              <w:rPr>
                <w:b/>
                <w:sz w:val="18"/>
              </w:rPr>
              <w:t>deem-cleared (Authority)</w:t>
            </w:r>
            <w:r>
              <w:rPr>
                <w:sz w:val="18"/>
              </w:rPr>
              <w:t>, tracker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 incl. blocked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Charge Handover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 / My Team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Employee, Receiving Officer, Authority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Asset table, cash fields, note upload, accept/dispute, </w:t>
            </w:r>
            <w:r>
              <w:rPr>
                <w:b/>
                <w:sz w:val="18"/>
              </w:rPr>
              <w:t>under-protest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Relieving Panel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Source, Authority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Readiness gauges, LWD picker, </w:t>
            </w:r>
            <w:r>
              <w:rPr>
                <w:b/>
                <w:sz w:val="18"/>
              </w:rPr>
              <w:t>deemed-relieve</w:t>
            </w:r>
            <w:r>
              <w:rPr>
                <w:sz w:val="18"/>
              </w:rPr>
              <w:t>, downstream signal preview (</w:t>
            </w:r>
            <w:r>
              <w:rPr>
                <w:b/>
                <w:sz w:val="18"/>
              </w:rPr>
              <w:t>pay-continuity</w:t>
            </w:r>
            <w:r>
              <w:rPr>
                <w:sz w:val="18"/>
              </w:rPr>
              <w:t>, custody)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In-Transit Register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HR, Auditor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Elapsed/limit bars, </w:t>
            </w:r>
            <w:r>
              <w:rPr>
                <w:b/>
                <w:sz w:val="18"/>
              </w:rPr>
              <w:t>custodian column</w:t>
            </w:r>
            <w:r>
              <w:rPr>
                <w:sz w:val="18"/>
              </w:rPr>
              <w:t>, overdue highlight, extend action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empty/loading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Joining Wizard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 / 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Employee, HR Dest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Report, charge assumption, confirm, transit summary, </w:t>
            </w:r>
            <w:r>
              <w:rPr>
                <w:b/>
                <w:sz w:val="18"/>
              </w:rPr>
              <w:t>joining-sequence</w:t>
            </w:r>
            <w:r>
              <w:rPr>
                <w:sz w:val="18"/>
              </w:rPr>
              <w:t>, late-joining banner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Late-Joining / Abandonment Queue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Dest, Authority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Review queue, revert-vs-abandon decision, pay-status selector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Representation &amp; Holds Register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 / 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Employee, HR, Authority, Auditor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Filing form, hold banner, decision modal, holds list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Deputation Register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Admin, Authority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Tenure timeline, extension, repatriation action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Estate / Quarters Register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 / 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Estate Officer, Authority, Employee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Retention request/approval, vacate-by countdown, penal-rate, vacation recording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SR Reconciliation Console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 Custodian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Outbox PENDING/FAILED/DEAD_LETTERED</w:t>
            </w:r>
            <w:r>
              <w:rPr>
                <w:sz w:val="18"/>
              </w:rPr>
              <w:t>, retry, per-order SR timeline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Transfer Dashboard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Authority, Admin, Auditor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KPI cards, bottleneck chart, custody/violation/dead-letter exceptions, export; </w:t>
            </w:r>
            <w:r>
              <w:rPr>
                <w:b/>
                <w:sz w:val="18"/>
              </w:rPr>
              <w:t>map (Phase-2 flag)</w:t>
            </w:r>
            <w:r>
              <w:rPr>
                <w:sz w:val="18"/>
              </w:rPr>
              <w:t xml:space="preserve"> (PS14)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loading/empty/error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7.2 Cross-cutting UI rules</w:t>
      </w:r>
    </w:p>
    <w:p>
      <w:pPr>
        <w:pStyle w:val="ListBullet"/>
      </w:pPr>
      <w:r>
        <w:t xml:space="preserve">Responsive breakpoints </w:t>
      </w:r>
      <w:r>
        <w:rPr>
          <w:b/>
        </w:rPr>
        <w:t>375 / 768 / 1280 px</w:t>
      </w:r>
      <w:r>
        <w:t>, touch targets ≥ 44×44 px; collapsible sidebar with menu icons + hamburger on small screens (per platform NFR §8.2).</w:t>
      </w:r>
    </w:p>
    <w:p>
      <w:pPr>
        <w:pStyle w:val="ListBullet"/>
      </w:pPr>
      <w:r>
        <w:t>WCAG 2.1 AA: keyboard navigation, focus order, ARIA labels, contrast ≥ 4.5:1.</w:t>
      </w:r>
    </w:p>
    <w:p>
      <w:pPr>
        <w:pStyle w:val="ListBullet"/>
      </w:pPr>
      <w:r>
        <w:t>Dark mode via design tokens; no hardcoded colors.</w:t>
      </w:r>
    </w:p>
    <w:p>
      <w:pPr>
        <w:pStyle w:val="ListBullet"/>
      </w:pPr>
      <w:r>
        <w:t xml:space="preserve">Every list </w:t>
      </w:r>
      <w:r>
        <w:rPr>
          <w:b/>
        </w:rPr>
        <w:t>cursor-paginated</w:t>
      </w:r>
      <w:r>
        <w:t xml:space="preserve"> (default 25 / max 100) with empty/loading/error states; destructive/forced actions confirmed with typed reason (</w:t>
      </w:r>
      <w:r>
        <w:rPr>
          <w:rFonts w:ascii="Consolas" w:hAnsi="Consolas"/>
          <w:sz w:val="20"/>
        </w:rPr>
        <w:t>ERR-REASON-REQ</w:t>
      </w:r>
      <w:r>
        <w:t>).</w:t>
      </w:r>
    </w:p>
    <w:p>
      <w:pPr>
        <w:pStyle w:val="ListBullet"/>
      </w:pPr>
      <w:r>
        <w:t>Real fields and live data only — no skeleton placeholders.</w:t>
      </w:r>
    </w:p>
    <w:p>
      <w:pPr>
        <w:pStyle w:val="ListBullet"/>
      </w:pPr>
      <w:r>
        <w:t xml:space="preserve">Toasts for async results; inline validation with field-level error from the platform error envelope; copy referenced by </w:t>
      </w:r>
      <w:r>
        <w:rPr>
          <w:rFonts w:ascii="Consolas" w:hAnsi="Consolas"/>
          <w:sz w:val="20"/>
        </w:rPr>
        <w:t>ERR-*</w:t>
      </w:r>
      <w:r>
        <w:t>/</w:t>
      </w:r>
      <w:r>
        <w:rPr>
          <w:rFonts w:ascii="Consolas" w:hAnsi="Consolas"/>
          <w:sz w:val="20"/>
        </w:rPr>
        <w:t>ERR-PS05-*</w:t>
      </w:r>
      <w:r>
        <w:t xml:space="preserve"> id, never inlined.</w:t>
      </w:r>
    </w:p>
    <w:p>
      <w:pPr>
        <w:pStyle w:val="ListBullet"/>
      </w:pPr>
      <w:r>
        <w:t>Bilingual labels (English + regional) on statutory documents/orders (W.2 i18n).</w:t>
      </w:r>
    </w:p>
    <w:p>
      <w:pPr>
        <w:pStyle w:val="ListBullet"/>
      </w:pPr>
      <w:r>
        <w:rPr>
          <w:b/>
        </w:rPr>
        <w:t>Masked fields</w:t>
      </w:r>
      <w:r>
        <w:t xml:space="preserve"> (enterprise identifiers, financial) per RBAC §3.9 / P02 field-mask-on-serialization; </w:t>
      </w:r>
      <w:r>
        <w:rPr>
          <w:rFonts w:ascii="Consolas" w:hAnsi="Consolas"/>
          <w:sz w:val="20"/>
        </w:rPr>
        <w:t>E·AR</w:t>
      </w:r>
      <w:r>
        <w:t xml:space="preserve"> fields use the </w:t>
      </w:r>
      <w:r>
        <w:rPr>
          <w:b/>
        </w:rPr>
        <w:t>Request-change</w:t>
      </w:r>
      <w:r>
        <w:t xml:space="preserve"> control routing to a P01 flow, never a direct write.</w:t>
      </w:r>
    </w:p>
    <w:p>
      <w:pPr>
        <w:pStyle w:val="ListBullet"/>
      </w:pPr>
      <w:r>
        <w:rPr>
          <w:b/>
        </w:rPr>
        <w:t>Sensitive-ground documents render behind a restricted-access gate with a P05 access-logged "reveal" action</w:t>
      </w:r>
      <w:r>
        <w:t>.</w:t>
      </w:r>
    </w:p>
    <w:p>
      <w:pPr>
        <w:pStyle w:val="ListBullet"/>
      </w:pPr>
      <w:r>
        <w:rPr>
          <w:b/>
        </w:rPr>
        <w:t>Pay language is always "continued", never "stopped"</w:t>
      </w:r>
      <w:r>
        <w:t xml:space="preserve"> in transfer flows.</w:t>
      </w:r>
    </w:p>
    <w:p>
      <w:pPr>
        <w:pStyle w:val="Heading2"/>
      </w:pPr>
      <w:r>
        <w:rPr>
          <w:b/>
          <w:color w:val="1F3864"/>
          <w:sz w:val="30"/>
        </w:rPr>
        <w:t>8. API &amp; Integration</w:t>
      </w:r>
    </w:p>
    <w:p>
      <w:pPr>
        <w:pStyle w:val="Heading3"/>
      </w:pPr>
      <w:r>
        <w:rPr>
          <w:b/>
          <w:color w:val="2E5B9E"/>
          <w:sz w:val="26"/>
        </w:rPr>
        <w:t>8.1 Conventions (platform-adopted verbatim)</w:t>
      </w:r>
    </w:p>
    <w:p>
      <w:r>
        <w:t xml:space="preserve">REST under </w:t>
      </w:r>
      <w:r>
        <w:rPr>
          <w:b/>
        </w:rPr>
        <w:t>`/api/v1`</w:t>
      </w:r>
      <w:r>
        <w:t xml:space="preserve">; </w:t>
      </w:r>
      <w:r>
        <w:rPr>
          <w:b/>
        </w:rPr>
        <w:t>Bearer JWT</w:t>
      </w:r>
      <w:r>
        <w:t xml:space="preserve"> carrying the session's resolved roles + tenant/entity scope; </w:t>
      </w:r>
      <w:r>
        <w:rPr>
          <w:b/>
        </w:rPr>
        <w:t>P02 `Authorization.check`</w:t>
      </w:r>
      <w:r>
        <w:t xml:space="preserve"> per request (endpoints never re-implement permission logic); </w:t>
      </w:r>
      <w:r>
        <w:rPr>
          <w:b/>
        </w:rPr>
        <w:t>cursor pagination only</w:t>
      </w:r>
      <w:r>
        <w:t xml:space="preserve"> (</w:t>
      </w:r>
      <w:r>
        <w:rPr>
          <w:rFonts w:ascii="Consolas" w:hAnsi="Consolas"/>
          <w:sz w:val="20"/>
        </w:rPr>
        <w:t>?limit=</w:t>
      </w:r>
      <w:r>
        <w:t xml:space="preserve"> default </w:t>
      </w:r>
      <w:r>
        <w:rPr>
          <w:b/>
        </w:rPr>
        <w:t>25</w:t>
      </w:r>
      <w:r>
        <w:t xml:space="preserve"> / max </w:t>
      </w:r>
      <w:r>
        <w:rPr>
          <w:b/>
        </w:rPr>
        <w:t>100</w:t>
      </w:r>
      <w:r>
        <w:t xml:space="preserve"> + </w:t>
      </w:r>
      <w:r>
        <w:rPr>
          <w:rFonts w:ascii="Consolas" w:hAnsi="Consolas"/>
          <w:sz w:val="20"/>
        </w:rPr>
        <w:t>cursor=</w:t>
      </w:r>
      <w:r>
        <w:t xml:space="preserve">, response </w:t>
      </w:r>
      <w:r>
        <w:rPr>
          <w:rFonts w:ascii="Consolas" w:hAnsi="Consolas"/>
          <w:sz w:val="20"/>
        </w:rPr>
        <w:t>next_cursor</w:t>
      </w:r>
      <w:r>
        <w:t xml:space="preserve">); </w:t>
      </w:r>
      <w:r>
        <w:rPr>
          <w:b/>
        </w:rPr>
        <w:t>`Idempotency-Key`</w:t>
      </w:r>
      <w:r>
        <w:t xml:space="preserve"> header on workflow-initiating / external-signal POSTs (24h replay → original result); </w:t>
      </w:r>
      <w:r>
        <w:rPr>
          <w:b/>
        </w:rPr>
        <w:t>`X-Correlation-Id`</w:t>
      </w:r>
      <w:r>
        <w:t xml:space="preserve"> on every request, echoed and written to every audit/log line; </w:t>
      </w:r>
      <w:r>
        <w:rPr>
          <w:rFonts w:ascii="Consolas" w:hAnsi="Consolas"/>
          <w:sz w:val="20"/>
        </w:rPr>
        <w:t>?sort=field:asc|desc</w:t>
      </w:r>
      <w:r>
        <w:t xml:space="preserve"> + per-endpoint filters; effective-dated mutations accept </w:t>
      </w:r>
      <w:r>
        <w:rPr>
          <w:rFonts w:ascii="Consolas" w:hAnsi="Consolas"/>
          <w:sz w:val="20"/>
        </w:rPr>
        <w:t>effective_from</w:t>
      </w:r>
      <w:r>
        <w:t xml:space="preserve"> (staged via </w:t>
      </w:r>
      <w:r>
        <w:rPr>
          <w:rFonts w:ascii="Consolas" w:hAnsi="Consolas"/>
          <w:sz w:val="20"/>
        </w:rPr>
        <w:t>JOB-PS05-EFFDATE</w:t>
      </w:r>
      <w:r>
        <w:t xml:space="preserve">, not live); ISO-8601 UTC storage, </w:t>
      </w:r>
      <w:r>
        <w:rPr>
          <w:rFonts w:ascii="Consolas" w:hAnsi="Consolas"/>
          <w:sz w:val="20"/>
        </w:rPr>
        <w:t>DD-MMM-YYYY</w:t>
      </w:r>
      <w:r>
        <w:t xml:space="preserve"> display. All </w:t>
      </w:r>
      <w:r>
        <w:rPr>
          <w:rFonts w:ascii="Consolas" w:hAnsi="Consolas"/>
          <w:sz w:val="20"/>
        </w:rPr>
        <w:t>transfer_orders.status</w:t>
      </w:r>
      <w:r>
        <w:t xml:space="preserve"> mutations route through </w:t>
      </w:r>
      <w:r>
        <w:rPr>
          <w:rFonts w:ascii="Consolas" w:hAnsi="Consolas"/>
          <w:sz w:val="20"/>
        </w:rPr>
        <w:t>TransferOrderStateService</w:t>
      </w:r>
      <w:r>
        <w:t xml:space="preserve"> (§16.6) which calls P01 + P05.</w:t>
      </w:r>
    </w:p>
    <w:p>
      <w:pPr>
        <w:pStyle w:val="Heading3"/>
      </w:pPr>
      <w:r>
        <w:rPr>
          <w:b/>
          <w:color w:val="2E5B9E"/>
          <w:sz w:val="26"/>
        </w:rPr>
        <w:t>8.2 Error envelope &amp; codes (platform 8-code table + `ERR-PS05-*` ids)</w:t>
      </w:r>
    </w:p>
    <w:p>
      <w:r>
        <w:rPr>
          <w:b/>
        </w:rPr>
        <w:t>Canonical envelope:</w:t>
      </w:r>
      <w:r>
        <w:t xml:space="preserve"> </w:t>
      </w:r>
      <w:r>
        <w:rPr>
          <w:rFonts w:ascii="Consolas" w:hAnsi="Consolas"/>
          <w:sz w:val="20"/>
        </w:rPr>
        <w:t>{ "error": { "code", "message", "field", "details": {} } }</w:t>
      </w:r>
      <w:r>
        <w:t xml:space="preserve"> with the correlation id carried in the </w:t>
      </w:r>
      <w:r>
        <w:rPr>
          <w:b/>
        </w:rPr>
        <w:t>`X-Correlation-Id` response header</w:t>
      </w:r>
      <w:r>
        <w:t xml:space="preserve"> (no body </w:t>
      </w:r>
      <w:r>
        <w:rPr>
          <w:rFonts w:ascii="Consolas" w:hAnsi="Consolas"/>
          <w:sz w:val="20"/>
        </w:rPr>
        <w:t>requestId</w:t>
      </w:r>
      <w:r>
        <w:t>). 2xx returns the resource payload.</w:t>
      </w:r>
    </w:p>
    <w:p>
      <w:r>
        <w:rPr>
          <w:b/>
        </w:rPr>
        <w:t>Standard platform codes (Foundation §1):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Code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HTTP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VALIDATION_FAILED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input failed a </w:t>
            </w:r>
            <w:r>
              <w:rPr>
                <w:rFonts w:ascii="Consolas" w:hAnsi="Consolas"/>
                <w:sz w:val="18"/>
              </w:rPr>
              <w:t>VAL-*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VAL-PS05-*</w:t>
            </w:r>
            <w:r>
              <w:rPr>
                <w:sz w:val="18"/>
              </w:rPr>
              <w:t xml:space="preserve"> rule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UNAUTHENTICATED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no/invalid session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FORBIDDEN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authenticated but not permitted (never leaks existence of out-of-scope records)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NOT_FOUND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resource absent or out of scope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CONFLICT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idempotency replay, duplicate workflow start, state conflict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PRECONDITION_FAILED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required precondition is not met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RATE_LIMITED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rate limit exceeded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INTERNAL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unexpected server error (incl. mapped upstream failure)</w:t>
            </w:r>
          </w:p>
        </w:tc>
      </w:tr>
    </w:tbl>
    <w:p/>
    <w:p>
      <w:r>
        <w:rPr>
          <w:b/>
        </w:rPr>
        <w:t>PS05 module conditions mapped onto the platform codes (message id → HTTP code):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rFonts w:ascii="Consolas" w:hAnsi="Consolas"/>
                <w:b/>
                <w:color w:val="1F3864"/>
                <w:sz w:val="20"/>
              </w:rPr>
              <w:t>ERR-PS05-*</w:t>
            </w:r>
            <w:r>
              <w:rPr>
                <w:b/>
                <w:color w:val="1F3864"/>
                <w:sz w:val="20"/>
              </w:rPr>
              <w:t xml:space="preserve"> id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Platform code (HTTP)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ERR-PS05-ACTIVE-TRANSFER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(409)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Employee already has an active </w:t>
            </w:r>
            <w:r>
              <w:rPr>
                <w:b/>
                <w:sz w:val="18"/>
              </w:rPr>
              <w:t>substantive</w:t>
            </w:r>
            <w:r>
              <w:rPr>
                <w:sz w:val="18"/>
              </w:rPr>
              <w:t xml:space="preserve"> order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ERR-PS05-ELIGIBILITY-BLOCKED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 xml:space="preserve"> (422)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Hard-block policy failure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ERR-PS05-BAN-WINDOW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 xml:space="preserve"> (422)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Transfer falls in a ban period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ERR-PS05-CLEARANCE-INCOMPLETE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PRECONDITION_FAILED</w:t>
            </w:r>
            <w:r>
              <w:rPr>
                <w:sz w:val="18"/>
              </w:rPr>
              <w:t xml:space="preserve"> (412)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Relieving attempted before clearance/deemed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ERR-PS05-HANDOVER-DISPUTED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(409)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Charge handover not accepted/under-protest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ERR-PS05-NOT-IN-TRANSIT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(409)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Joining before relief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ERR-PS05-DEPUTATION-CAP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 xml:space="preserve"> (422)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Extension beyond max tenure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ERR-PS05-VACANCY-FULL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(409)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Allotment/join to filled vacancy (incl. join-time re-check)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ERR-PS05-DUAL-POSTING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(409)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Dual/zero in-transit custody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ERR-PS05-STAY-HOLD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(409)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Forward transition blocked by active hold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ERR-PS05-MUTUAL-PAIR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(409)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Asymmetric mutual completion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ERR-PS05-NOT-SERVED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(409)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Relieving before proof-of-service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ERR-PS05-NUMBER-LOCKED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(409)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Gapless number reservation contention (retry)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ERR-PS05-COUNSEL-TURN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(409)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Choice attempted out of turn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ERR-PS05-FORCED-PRECOND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(409)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Forced action before SLA/escalation exhausted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ERR-PS05-RELIEVE-DATE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 xml:space="preserve"> (422)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Relieving/joining date inconsistency (</w:t>
            </w:r>
            <w:r>
              <w:rPr>
                <w:rFonts w:ascii="Consolas" w:hAnsi="Consolas"/>
                <w:sz w:val="18"/>
              </w:rPr>
              <w:t>VAL-PS05-TRANSFER-ORDER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ERR-PS05-QUARTER-OVERSTAY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 xml:space="preserve"> (422)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Accommodation retained beyond limit</w:t>
            </w:r>
          </w:p>
        </w:tc>
      </w:tr>
    </w:tbl>
    <w:p/>
    <w:p>
      <w:pPr>
        <w:pStyle w:val="IntenseQuote"/>
      </w:pPr>
      <w:r>
        <w:rPr>
          <w:b/>
        </w:rPr>
        <w:t>503 is dropped</w:t>
      </w:r>
      <w:r>
        <w:t xml:space="preserve"> (no 503 in the platform table). Upstream unavailability of PS01/PS06/PS09/PS10/PS12/PS13/Holiday-master is handled by </w:t>
      </w:r>
      <w:r>
        <w:rPr>
          <w:b/>
        </w:rPr>
        <w:t>X.3 per-integration error mapping</w:t>
      </w:r>
      <w:r>
        <w:t xml:space="preserve"> → </w:t>
      </w:r>
      <w:r>
        <w:rPr>
          <w:rFonts w:ascii="Consolas" w:hAnsi="Consolas"/>
          <w:sz w:val="20"/>
        </w:rPr>
        <w:t>INTERNAL (500)</w:t>
      </w:r>
      <w:r>
        <w:t xml:space="preserve"> / </w:t>
      </w:r>
      <w:r>
        <w:rPr>
          <w:rFonts w:ascii="Consolas" w:hAnsi="Consolas"/>
          <w:sz w:val="20"/>
        </w:rPr>
        <w:t>ERR-LOADFAIL</w:t>
      </w:r>
      <w:r>
        <w:t xml:space="preserve"> for synchronous reads, and by </w:t>
      </w:r>
      <w:r>
        <w:rPr>
          <w:b/>
        </w:rPr>
        <w:t>`sr_outbox` retry/dead-letter</w:t>
      </w:r>
      <w:r>
        <w:t xml:space="preserve"> for asynchronous signals — never a blocking 503. Shared </w:t>
      </w:r>
      <w:r>
        <w:rPr>
          <w:rFonts w:ascii="Consolas" w:hAnsi="Consolas"/>
          <w:sz w:val="20"/>
        </w:rPr>
        <w:t>ERR-*</w:t>
      </w:r>
      <w:r>
        <w:t xml:space="preserve"> ids (</w:t>
      </w:r>
      <w:r>
        <w:rPr>
          <w:rFonts w:ascii="Consolas" w:hAnsi="Consolas"/>
          <w:sz w:val="20"/>
        </w:rPr>
        <w:t>ERR-FORBIDDEN</w:t>
      </w:r>
      <w:r>
        <w:t xml:space="preserve">, </w:t>
      </w:r>
      <w:r>
        <w:rPr>
          <w:rFonts w:ascii="Consolas" w:hAnsi="Consolas"/>
          <w:sz w:val="20"/>
        </w:rPr>
        <w:t>ERR-LOADFAIL</w:t>
      </w:r>
      <w:r>
        <w:t xml:space="preserve">, </w:t>
      </w:r>
      <w:r>
        <w:rPr>
          <w:rFonts w:ascii="Consolas" w:hAnsi="Consolas"/>
          <w:sz w:val="20"/>
        </w:rPr>
        <w:t>ERR-PRECOND</w:t>
      </w:r>
      <w:r>
        <w:t xml:space="preserve">, </w:t>
      </w:r>
      <w:r>
        <w:rPr>
          <w:rFonts w:ascii="Consolas" w:hAnsi="Consolas"/>
          <w:sz w:val="20"/>
        </w:rPr>
        <w:t>ERR-DUP-INSTANCE</w:t>
      </w:r>
      <w:r>
        <w:t xml:space="preserve">, </w:t>
      </w:r>
      <w:r>
        <w:rPr>
          <w:rFonts w:ascii="Consolas" w:hAnsi="Consolas"/>
          <w:sz w:val="20"/>
        </w:rPr>
        <w:t>ERR-REASON-REQ</w:t>
      </w:r>
      <w:r>
        <w:t xml:space="preserve">) are reused from Foundation §5; </w:t>
      </w:r>
      <w:r>
        <w:rPr>
          <w:rFonts w:ascii="Consolas" w:hAnsi="Consolas"/>
          <w:sz w:val="20"/>
        </w:rPr>
        <w:t>ERR-PS05-*</w:t>
      </w:r>
      <w:r>
        <w:t xml:space="preserve"> ids register against the Foundation message catalogue.</w:t>
      </w:r>
    </w:p>
    <w:p>
      <w:pPr>
        <w:pStyle w:val="Heading3"/>
      </w:pPr>
      <w:r>
        <w:rPr>
          <w:b/>
          <w:color w:val="2E5B9E"/>
          <w:sz w:val="26"/>
        </w:rPr>
        <w:t>8.3 Integration 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System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Direction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Mechanism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PS01</w:t>
            </w:r>
            <w:r>
              <w:rPr>
                <w:sz w:val="18"/>
              </w:rPr>
              <w:t xml:space="preserve"> Employee Master + org placement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Read/Write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PS01 service + outbox </w:t>
            </w:r>
            <w:r>
              <w:rPr>
                <w:rFonts w:ascii="Consolas" w:hAnsi="Consolas"/>
                <w:sz w:val="18"/>
              </w:rPr>
              <w:t>POSTING_UPDATE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Validate transferee; </w:t>
            </w:r>
            <w:r>
              <w:rPr>
                <w:b/>
                <w:sz w:val="18"/>
              </w:rPr>
              <w:t>PS01 owns org-placement update on join</w:t>
            </w:r>
            <w:r>
              <w:rPr>
                <w:sz w:val="18"/>
              </w:rPr>
              <w:t>; reverse on revoke/abandon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PS06</w:t>
            </w:r>
            <w:r>
              <w:rPr>
                <w:sz w:val="18"/>
              </w:rPr>
              <w:t xml:space="preserve"> Promotion/Seniority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Read/Trigger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read-through + outbox </w:t>
            </w:r>
            <w:r>
              <w:rPr>
                <w:rFonts w:ascii="Consolas" w:hAnsi="Consolas"/>
                <w:sz w:val="18"/>
              </w:rPr>
              <w:t>SENIORITY_FEED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Promotion-linked trigger; </w:t>
            </w:r>
            <w:r>
              <w:rPr>
                <w:b/>
                <w:sz w:val="18"/>
              </w:rPr>
              <w:t>sanctioned-strength &amp; seniority read-through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joining-sequence consumer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PS09</w:t>
            </w:r>
            <w:r>
              <w:rPr>
                <w:sz w:val="18"/>
              </w:rPr>
              <w:t xml:space="preserve"> Disciplinary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outbox </w:t>
            </w:r>
            <w:r>
              <w:rPr>
                <w:rFonts w:ascii="Consolas" w:hAnsi="Consolas"/>
                <w:sz w:val="18"/>
              </w:rPr>
              <w:t>DISCIPLINARY_TRIGGER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Abandonment disciplinary trigger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PS10</w:t>
            </w:r>
            <w:r>
              <w:rPr>
                <w:sz w:val="18"/>
              </w:rPr>
              <w:t xml:space="preserve"> Payroll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outbox (PS10 events)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Pay-continuity</w:t>
            </w:r>
            <w:r>
              <w:rPr>
                <w:sz w:val="18"/>
              </w:rPr>
              <w:t xml:space="preserve"> (not stop/start), </w:t>
            </w:r>
            <w:r>
              <w:rPr>
                <w:b/>
                <w:sz w:val="18"/>
              </w:rPr>
              <w:t>entitlement by transfer_type+ground</w:t>
            </w:r>
            <w:r>
              <w:rPr>
                <w:sz w:val="18"/>
              </w:rPr>
              <w:t xml:space="preserve">, LPC, dues recovery, </w:t>
            </w:r>
            <w:r>
              <w:rPr>
                <w:b/>
                <w:sz w:val="18"/>
              </w:rPr>
              <w:t>licence-fee recovery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PS12</w:t>
            </w:r>
            <w:r>
              <w:rPr>
                <w:sz w:val="18"/>
              </w:rPr>
              <w:t xml:space="preserve"> Digital SR (on P05 substrate)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Write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sr_outbox</w:t>
            </w:r>
            <w:r>
              <w:rPr>
                <w:sz w:val="18"/>
              </w:rPr>
              <w:t xml:space="preserve"> → X.3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SR events (order/relieve/join) with </w:t>
            </w:r>
            <w:r>
              <w:rPr>
                <w:b/>
                <w:sz w:val="18"/>
              </w:rPr>
              <w:t>continuity assertion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PS13</w:t>
            </w:r>
            <w:r>
              <w:rPr>
                <w:sz w:val="18"/>
              </w:rPr>
              <w:t xml:space="preserve"> 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Read/Write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PS13 service + doc-generation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Order/clearance/handover/joining PDFs; </w:t>
            </w:r>
            <w:r>
              <w:rPr>
                <w:b/>
                <w:sz w:val="18"/>
              </w:rPr>
              <w:t>sensitive document class</w:t>
            </w:r>
            <w:r>
              <w:rPr>
                <w:sz w:val="18"/>
              </w:rPr>
              <w:t xml:space="preserve"> for medical/spouse/compassionate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Holiday &amp; Region master</w:t>
            </w:r>
            <w:r>
              <w:rPr>
                <w:sz w:val="18"/>
              </w:rPr>
              <w:t xml:space="preserve"> (Org Admin Master)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master query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Regional working-day/holiday calendar for joining-time (no silent fallback)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WorkflowEngine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Read/Write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service contract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Approval routing, </w:t>
            </w:r>
            <w:r>
              <w:rPr>
                <w:rFonts w:ascii="Consolas" w:hAnsi="Consolas"/>
                <w:sz w:val="18"/>
              </w:rPr>
              <w:t>PARALLEL_ALL_OF</w:t>
            </w:r>
            <w:r>
              <w:rPr>
                <w:sz w:val="18"/>
              </w:rPr>
              <w:t xml:space="preserve"> clearance, SLA runtime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Authorization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Authorization.check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Per-request authz + field masking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 Audit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Write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DB-trigger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Immutable audit of every mutation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X.1 / X.2 / X.3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Read/Write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runner / notification / integration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Jobs, statutory notifications, outbound delivery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PS14</w:t>
            </w:r>
            <w:r>
              <w:rPr>
                <w:sz w:val="18"/>
              </w:rPr>
              <w:t xml:space="preserve"> Analytics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analytics.*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Dashboards &amp; reports</w:t>
            </w:r>
          </w:p>
        </w:tc>
      </w:tr>
    </w:tbl>
    <w:p/>
    <w:p>
      <w:r>
        <w:rPr>
          <w:b/>
        </w:rPr>
        <w:t>Holiday/Region master contract:</w:t>
      </w:r>
      <w:r>
        <w:t xml:space="preserve"> working-day count between two dates excluding regional holidays/weekends is read from the platform </w:t>
      </w:r>
      <w:r>
        <w:rPr>
          <w:b/>
        </w:rPr>
        <w:t>Holiday &amp; Region master</w:t>
      </w:r>
      <w:r>
        <w:t xml:space="preserve"> (</w:t>
      </w:r>
      <w:r>
        <w:rPr>
          <w:rFonts w:ascii="Consolas" w:hAnsi="Consolas"/>
          <w:sz w:val="20"/>
        </w:rPr>
        <w:t>VAL-HOL-RECUR</w:t>
      </w:r>
      <w:r>
        <w:t>/</w:t>
      </w:r>
      <w:r>
        <w:rPr>
          <w:rFonts w:ascii="Consolas" w:hAnsi="Consolas"/>
          <w:sz w:val="20"/>
        </w:rPr>
        <w:t>VAL-REGION-STATE</w:t>
      </w:r>
      <w:r>
        <w:t>); unavailability defers joining-time computation (FR-PS05-009), never silently defaulted.</w:t>
      </w:r>
    </w:p>
    <w:p>
      <w:r>
        <w:rPr>
          <w:b/>
        </w:rPr>
        <w:t>PS10 signal contract:</w:t>
      </w:r>
      <w:r>
        <w:t xml:space="preserve"> </w:t>
      </w:r>
      <w:r>
        <w:rPr>
          <w:rFonts w:ascii="Consolas" w:hAnsi="Consolas"/>
          <w:sz w:val="20"/>
        </w:rPr>
        <w:t>PAY_CONTINUITY{employeeId, fromDate, custodyOrgUnit, continue:true}</w:t>
      </w:r>
      <w:r>
        <w:t xml:space="preserve">, </w:t>
      </w:r>
      <w:r>
        <w:rPr>
          <w:rFonts w:ascii="Consolas" w:hAnsi="Consolas"/>
          <w:sz w:val="20"/>
        </w:rPr>
        <w:t>ENTITLEMENT{employeeId, transferType, ground, distanceBand, joiningTimePayAdmissible}</w:t>
      </w:r>
      <w:r>
        <w:t xml:space="preserve">, </w:t>
      </w:r>
      <w:r>
        <w:rPr>
          <w:rFonts w:ascii="Consolas" w:hAnsi="Consolas"/>
          <w:sz w:val="20"/>
        </w:rPr>
        <w:t>LPC_REQUEST{...}</w:t>
      </w:r>
      <w:r>
        <w:t xml:space="preserve">, </w:t>
      </w:r>
      <w:r>
        <w:rPr>
          <w:rFonts w:ascii="Consolas" w:hAnsi="Consolas"/>
          <w:sz w:val="20"/>
        </w:rPr>
        <w:t>LICENCE_FEE_RECOVERY{employeeId, quarterRef, rate, penal}</w:t>
      </w:r>
      <w:r>
        <w:t xml:space="preserve"> — all idempotent via the outbox key, delivered on X.3.</w:t>
      </w:r>
    </w:p>
    <w:p>
      <w:pPr>
        <w:pStyle w:val="Heading3"/>
      </w:pPr>
      <w:r>
        <w:rPr>
          <w:b/>
          <w:color w:val="2E5B9E"/>
          <w:sz w:val="26"/>
        </w:rPr>
        <w:t>8.4 JSON examples</w:t>
      </w:r>
    </w:p>
    <w:p>
      <w:r>
        <w:rPr>
          <w:b/>
        </w:rPr>
        <w:t>Create transfer request — request</w:t>
      </w:r>
    </w:p>
    <w:p>
      <w:pPr>
        <w:shd w:val="clear" w:color="auto" w:fill="F2F2F2"/>
      </w:pPr>
      <w:r>
        <w:rPr>
          <w:rFonts w:ascii="Consolas" w:hAnsi="Consolas"/>
          <w:sz w:val="18"/>
        </w:rPr>
        <w:t>POST /api/v1/transfers/requests</w:t>
        <w:br/>
        <w:t>Idempotency-Key: 3f1c…</w:t>
        <w:br/>
        <w:t>X-Correlation-Id: req-9f2c…</w:t>
        <w:br/>
        <w:t>{</w:t>
        <w:br/>
        <w:t xml:space="preserve">  "employeeId": "a1111111-1111-1111-1111-111111111111",</w:t>
        <w:br/>
        <w:t xml:space="preserve">  "transferType": "REQUEST",</w:t>
        <w:br/>
        <w:t xml:space="preserve">  "requestOrigin": "SELF",</w:t>
        <w:br/>
        <w:t xml:space="preserve">  "sourceOrgUnitId": "ou-dist-a",</w:t>
        <w:br/>
        <w:t xml:space="preserve">  "requestedDestOrgUnitId": "ou-dist-b",</w:t>
        <w:br/>
        <w:t xml:space="preserve">  "ground": "SPOUSE",</w:t>
        <w:br/>
        <w:t xml:space="preserve">  "priorityCategory": "PROTECTED_SPOUSE",</w:t>
        <w:br/>
        <w:t xml:space="preserve">  "sensitiveDocumentIds": ["doc-spouse-posting-001"],</w:t>
        <w:br/>
        <w:t xml:space="preserve">  "requestedEffectiveDate": "2026-04-15"</w:t>
        <w:br/>
        <w:t>}</w:t>
      </w:r>
    </w:p>
    <w:p>
      <w:r>
        <w:rPr>
          <w:b/>
        </w:rPr>
        <w:t>Relieving — pay-continuity signal (outbox payload)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"outboxId": "ob-77a1",</w:t>
        <w:br/>
        <w:t xml:space="preserve">  "targetSystem": "PS10_PAYROLL",</w:t>
        <w:br/>
        <w:t xml:space="preserve">  "eventType": "PAY_CONTINUITY",</w:t>
        <w:br/>
        <w:t xml:space="preserve">  "idempotencyKey": "PS10_PAYROLL:PAY_CONTINUITY:RELIEVING_ORDER:ro-0457:0",</w:t>
        <w:br/>
        <w:t xml:space="preserve">  "payload": {</w:t>
        <w:br/>
        <w:t xml:space="preserve">    "employeeId": "a1111111-...",</w:t>
        <w:br/>
        <w:t xml:space="preserve">    "fromDate": "2026-04-15",</w:t>
        <w:br/>
        <w:t xml:space="preserve">    "custodyOrgUnit": "ou-dist-b",</w:t>
        <w:br/>
        <w:t xml:space="preserve">    "continue": true,</w:t>
        <w:br/>
        <w:t xml:space="preserve">    "joiningTimePayAdmissible": true,</w:t>
        <w:br/>
        <w:t xml:space="preserve">    "transferType": "REQUEST",</w:t>
        <w:br/>
        <w:t xml:space="preserve">    "ground": "SPOUSE"</w:t>
        <w:br/>
        <w:t xml:space="preserve">  }</w:t>
        <w:br/>
        <w:t>}</w:t>
      </w:r>
    </w:p>
    <w:p>
      <w:r>
        <w:rPr>
          <w:b/>
        </w:rPr>
        <w:t>Issue relieving order — error (not served), platform envelope</w:t>
      </w:r>
    </w:p>
    <w:p>
      <w:pPr>
        <w:shd w:val="clear" w:color="auto" w:fill="F2F2F2"/>
      </w:pPr>
      <w:r>
        <w:rPr>
          <w:rFonts w:ascii="Consolas" w:hAnsi="Consolas"/>
          <w:sz w:val="18"/>
        </w:rPr>
        <w:t>HTTP/1.1 409 Conflict</w:t>
        <w:br/>
        <w:t>X-Correlation-Id: req-9f2c…</w:t>
        <w:br/>
        <w:t>{</w:t>
        <w:br/>
        <w:t xml:space="preserve">  "error": {</w:t>
        <w:br/>
        <w:t xml:space="preserve">    "code": "CONFLICT",</w:t>
        <w:br/>
        <w:t xml:space="preserve">    "message": "Order TO/2026/04/0457 has no recorded proof-of-service; relieving cannot begin.",</w:t>
        <w:br/>
        <w:t xml:space="preserve">    "field": "servedOnDate",</w:t>
        <w:br/>
        <w:t xml:space="preserve">    "details": { "errorId": "ERR-PS05-NOT-SERVED" }</w:t>
        <w:br/>
        <w:t xml:space="preserve">  }</w:t>
        <w:br/>
        <w:t>}</w:t>
      </w:r>
    </w:p>
    <w:p>
      <w:r>
        <w:rPr>
          <w:b/>
        </w:rPr>
        <w:t>Confirm joining — response (200)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"joiningReportId": "jr-0456",</w:t>
        <w:br/>
        <w:t xml:space="preserve">  "joiningReportNo": "JR/2026/04/0456",</w:t>
        <w:br/>
        <w:t xml:space="preserve">  "status": "JOINED_CONFIRMED",</w:t>
        <w:br/>
        <w:t xml:space="preserve">  "joiningDate": "2026-04-15",</w:t>
        <w:br/>
        <w:t xml:space="preserve">  "joiningSequenceNo": 1,</w:t>
        <w:br/>
        <w:t xml:space="preserve">  "interSeTiebreakKey": "EMP-000456",</w:t>
        <w:br/>
        <w:t xml:space="preserve">  "transitDays": 4,</w:t>
        <w:br/>
        <w:t xml:space="preserve">  "transitWithinAdmissible": true,</w:t>
        <w:br/>
        <w:t xml:space="preserve">  "serviceContinuityAsserted": true,</w:t>
        <w:br/>
        <w:t xml:space="preserve">  "srEvent": { "type": "JOINING", "status": "PENDING", "sourceModule": "PS05", "sourceReferenceId": "jr-0456", "sourceEventVersion": 1, "factKey": "QSVC:EMP-000456:2026-04-15", "idempotencyKey": "PS12_SR:JOINING:TRANSFER_ORDER:to-0456:0" },</w:t>
        <w:br/>
        <w:t xml:space="preserve">  "payContinuityResumed": true,</w:t>
        <w:br/>
        <w:t xml:space="preserve">  "vacancyReservation": "FILLED_ON_JOIN"</w:t>
        <w:br/>
        <w:t>}</w:t>
      </w:r>
    </w:p>
    <w:p>
      <w:r>
        <w:rPr>
          <w:b/>
        </w:rPr>
        <w:t>Deemed-clearance — request (forced action)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POST /api/v1/clearance/items/ci-0790-it/deem-cleared</w:t>
        <w:br/>
        <w:t>{</w:t>
        <w:br/>
        <w:t xml:space="preserve">  "forcedActionReason": "IT officer non-responsive past SLA and escalation to dept-head and Authority; no assets traceable to employee.",</w:t>
        <w:br/>
        <w:t xml:space="preserve">  "forcedActionBy": "user-authority-01"</w:t>
        <w:br/>
        <w:t>}</w:t>
      </w:r>
    </w:p>
    <w:p>
      <w:pPr>
        <w:pStyle w:val="Heading2"/>
      </w:pPr>
      <w:r>
        <w:rPr>
          <w:b/>
          <w:color w:val="1F3864"/>
          <w:sz w:val="30"/>
        </w:rPr>
        <w:t>9. Non-Functional Requirements (platform NFR baseline)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Category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Read p95 </w:t>
            </w:r>
            <w:r>
              <w:rPr>
                <w:b/>
                <w:sz w:val="18"/>
              </w:rPr>
              <w:t>&lt; 500ms @ 300 concurrent</w:t>
            </w:r>
            <w:r>
              <w:rPr>
                <w:sz w:val="18"/>
              </w:rPr>
              <w:t xml:space="preserve">; write p95 </w:t>
            </w:r>
            <w:r>
              <w:rPr>
                <w:b/>
                <w:sz w:val="18"/>
              </w:rPr>
              <w:t>&lt; 1500ms</w:t>
            </w:r>
            <w:r>
              <w:rPr>
                <w:sz w:val="18"/>
              </w:rPr>
              <w:t>; read-heavy/reports p95 &lt; 300ms cached / &lt; 1000ms uncached; dashboard aggregates &lt; 2s; bulk drive of 1,000 orders &lt; 30 min (async X.1); counselling turn record &lt; 300ms; web LCP (4G) &lt; 2.5s.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Availability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99.5%/month uptime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sr_outbox</w:t>
            </w:r>
            <w:r>
              <w:rPr>
                <w:sz w:val="18"/>
              </w:rPr>
              <w:t xml:space="preserve"> guarantees no data loss during PS10/PS12/PS01/PS09 downtime.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Scalability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Horizontal scaling; batch/counselling jobs queue-based (X.1); supports 100k active employees, 20k transfers/year.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Bearer JWT + </w:t>
            </w:r>
            <w:r>
              <w:rPr>
                <w:b/>
                <w:sz w:val="18"/>
              </w:rPr>
              <w:t>MFA for high-privilege enterprise roles</w:t>
            </w:r>
            <w:r>
              <w:rPr>
                <w:sz w:val="18"/>
              </w:rPr>
              <w:t xml:space="preserve"> (Transfer/Appointing/Disciplinary Authority); 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RBAC + row-level org scope; SoD by P01/P02; OWASP ASVS; parameterised queries only; secrets via </w:t>
            </w:r>
            <w:r>
              <w:rPr>
                <w:rFonts w:ascii="Consolas" w:hAnsi="Consolas"/>
                <w:sz w:val="18"/>
              </w:rPr>
              <w:t>integration_credentials</w:t>
            </w:r>
            <w:r>
              <w:rPr>
                <w:sz w:val="18"/>
              </w:rPr>
              <w:t xml:space="preserve"> (P04) / env, never hardcoded.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integrity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All multi-step writes transactional; external signals via </w:t>
            </w:r>
            <w:r>
              <w:rPr>
                <w:rFonts w:ascii="Consolas" w:hAnsi="Consolas"/>
                <w:sz w:val="18"/>
              </w:rPr>
              <w:t>sr_outbox</w:t>
            </w:r>
            <w:r>
              <w:rPr>
                <w:sz w:val="18"/>
              </w:rPr>
              <w:t xml:space="preserve"> (idempotency-key formula); no orphan records; gapless statutory numbering; single-custodian invariant; </w:t>
            </w:r>
            <w:r>
              <w:rPr>
                <w:b/>
                <w:sz w:val="18"/>
              </w:rPr>
              <w:t>`tenant_id`/`entity_id` data-layer scoping</w:t>
            </w:r>
            <w:r>
              <w:rPr>
                <w:sz w:val="18"/>
              </w:rPr>
              <w:t xml:space="preserve"> (unscoped query rejected).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Auditability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P05 DB-trigger</w:t>
            </w:r>
            <w:r>
              <w:rPr>
                <w:sz w:val="18"/>
              </w:rPr>
              <w:t xml:space="preserve"> captures every mutation (100%, zero gaps) to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; auth/RBAC events to </w:t>
            </w:r>
            <w:r>
              <w:rPr>
                <w:rFonts w:ascii="Consolas" w:hAnsi="Consolas"/>
                <w:sz w:val="18"/>
              </w:rPr>
              <w:t>security_audit_log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forced actions, overrides, deemed-clearances, resequencing, and sensitive-document access carry dedicated reason+actor</w:t>
            </w:r>
            <w:r>
              <w:rPr>
                <w:sz w:val="18"/>
              </w:rPr>
              <w:t xml:space="preserve">; immutable PS12 SR events and counselling choice log; tamper-evidence tracks </w:t>
            </w:r>
            <w:r>
              <w:rPr>
                <w:b/>
                <w:sz w:val="18"/>
              </w:rPr>
              <w:t>OPEN-PLAT-03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Privacy/Compliance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DPDP Act 2023 alignment; </w:t>
            </w:r>
            <w:r>
              <w:rPr>
                <w:b/>
                <w:sz w:val="18"/>
              </w:rPr>
              <w:t>medical/spouse/compassionate evidence classified as a DPDP sensitive document class in PS13 with restricted access and P05 access logging</w:t>
            </w:r>
            <w:r>
              <w:rPr>
                <w:sz w:val="18"/>
              </w:rPr>
              <w:t xml:space="preserve">; PII minimisation (PII Protection Ceiling, masked on serialization); </w:t>
            </w:r>
            <w:r>
              <w:rPr>
                <w:b/>
                <w:sz w:val="18"/>
              </w:rPr>
              <w:t>statutory retention ≥ 7 yr</w:t>
            </w:r>
            <w:r>
              <w:rPr>
                <w:sz w:val="18"/>
              </w:rPr>
              <w:t xml:space="preserve"> (never below the statutory floor); no PII in logs.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Accessibility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WCAG 2.1 AA across all screens; breakpoints 375/768/1280, touch ≥ 44×44.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Observability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Structured logs with </w:t>
            </w:r>
            <w:r>
              <w:rPr>
                <w:rFonts w:ascii="Consolas" w:hAnsi="Consolas"/>
                <w:sz w:val="18"/>
              </w:rPr>
              <w:t>X-Correlation-Id</w:t>
            </w:r>
            <w:r>
              <w:rPr>
                <w:sz w:val="18"/>
              </w:rPr>
              <w:t>; metrics (clearance time, P01 SLA breaches, deemed-clearances, transit days, custody exceptions, outbox dead-letter rate, un-overridden violations); job-run audit rows (X.1).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Resilience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RTO &lt; 4h, RPO &lt; 1h</w:t>
            </w:r>
            <w:r>
              <w:rPr>
                <w:sz w:val="18"/>
              </w:rPr>
              <w:t xml:space="preserve">; retries with backoff (X.1 ×3 within dispatch, outbox to </w:t>
            </w:r>
            <w:r>
              <w:rPr>
                <w:rFonts w:ascii="Consolas" w:hAnsi="Consolas"/>
                <w:sz w:val="18"/>
              </w:rPr>
              <w:t>max_attempts</w:t>
            </w:r>
            <w:r>
              <w:rPr>
                <w:sz w:val="18"/>
              </w:rPr>
              <w:t>); dead-letter + reconciliation for outbox.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i18n/L10n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Bilingual order templates (W.2); regional working-day calendar (Holiday &amp; Region master); locale dates/currency; timezone-aware display.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9.x Privacy — sensitive-ground documents</w:t>
      </w:r>
    </w:p>
    <w:p>
      <w:r>
        <w:t xml:space="preserve">Documents supporting </w:t>
      </w:r>
      <w:r>
        <w:rPr>
          <w:rFonts w:ascii="Consolas" w:hAnsi="Consolas"/>
          <w:sz w:val="20"/>
        </w:rPr>
        <w:t>MEDICAL</w:t>
      </w:r>
      <w:r>
        <w:t>/</w:t>
      </w:r>
      <w:r>
        <w:rPr>
          <w:rFonts w:ascii="Consolas" w:hAnsi="Consolas"/>
          <w:sz w:val="20"/>
        </w:rPr>
        <w:t>SPOUSE</w:t>
      </w:r>
      <w:r>
        <w:t>/</w:t>
      </w:r>
      <w:r>
        <w:rPr>
          <w:rFonts w:ascii="Consolas" w:hAnsi="Consolas"/>
          <w:sz w:val="20"/>
        </w:rPr>
        <w:t>COMPASSIONATE</w:t>
      </w:r>
      <w:r>
        <w:t xml:space="preserve"> grounds (</w:t>
      </w:r>
      <w:r>
        <w:rPr>
          <w:rFonts w:ascii="Consolas" w:hAnsi="Consolas"/>
          <w:sz w:val="20"/>
        </w:rPr>
        <w:t>sensitive_document_ids</w:t>
      </w:r>
      <w:r>
        <w:t xml:space="preserve">, </w:t>
      </w:r>
      <w:r>
        <w:rPr>
          <w:rFonts w:ascii="Consolas" w:hAnsi="Consolas"/>
          <w:sz w:val="20"/>
        </w:rPr>
        <w:t>sensitive_ground=true</w:t>
      </w:r>
      <w:r>
        <w:t xml:space="preserve">) are stored in </w:t>
      </w:r>
      <w:r>
        <w:rPr>
          <w:b/>
        </w:rPr>
        <w:t>PS13 under a statutory sensitive document class</w:t>
      </w:r>
      <w:r>
        <w:t xml:space="preserve">: access restricted to the transferee, the deciding Transfer Authority, and HR officers with an explicit need (P02 field/data scope); </w:t>
      </w:r>
      <w:r>
        <w:rPr>
          <w:b/>
        </w:rPr>
        <w:t>every read is access-logged (P05) with actor + correlation id</w:t>
      </w:r>
      <w:r>
        <w:t>; such documents are excluded from general analytics (PS14) and never rendered in non-restricted UI contexts. Right-to-erasure applies only to non-statutory data; statutory transfer data has mandated retention with a redaction marker the only audit overwrite path.</w:t>
      </w:r>
    </w:p>
    <w:p>
      <w:pPr>
        <w:pStyle w:val="Heading2"/>
      </w:pPr>
      <w:r>
        <w:rPr>
          <w:b/>
          <w:color w:val="1F3864"/>
          <w:sz w:val="30"/>
        </w:rPr>
        <w:t>10. Workflow &amp; State Diagrams (state tables)</w:t>
      </w:r>
    </w:p>
    <w:p>
      <w:pPr>
        <w:pStyle w:val="IntenseQuote"/>
      </w:pPr>
      <w:r>
        <w:t xml:space="preserve">All approval gating runs on </w:t>
      </w:r>
      <w:r>
        <w:rPr>
          <w:b/>
        </w:rPr>
        <w:t>P01</w:t>
      </w:r>
      <w:r>
        <w:t xml:space="preserve">; </w:t>
      </w:r>
      <w:r>
        <w:rPr>
          <w:rFonts w:ascii="Consolas" w:hAnsi="Consolas"/>
          <w:sz w:val="20"/>
        </w:rPr>
        <w:t>transfer_orders.status</w:t>
      </w:r>
      <w:r>
        <w:t xml:space="preserve"> transitions are executed by </w:t>
      </w:r>
      <w:r>
        <w:rPr>
          <w:rFonts w:ascii="Consolas" w:hAnsi="Consolas"/>
          <w:sz w:val="20"/>
        </w:rPr>
        <w:t>TransferOrderStateService</w:t>
      </w:r>
      <w:r>
        <w:t xml:space="preserve"> (which calls P01 + writes via the P05 trigger). The clearance checklist is a </w:t>
      </w:r>
      <w:r>
        <w:rPr>
          <w:b/>
        </w:rPr>
        <w:t>P01 `PARALLEL_ALL_OF` instance</w:t>
      </w:r>
      <w:r>
        <w:t>; its SLA/escalation is the P01 SLA runtime.</w:t>
      </w:r>
    </w:p>
    <w:p>
      <w:pPr>
        <w:pStyle w:val="Heading3"/>
      </w:pPr>
      <w:r>
        <w:rPr>
          <w:b/>
          <w:color w:val="2E5B9E"/>
          <w:sz w:val="26"/>
        </w:rPr>
        <w:t>10.1 Transfer Order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Side effects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submit-for-approval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eligibility ≠ hard-block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PENDING_APPROVAL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P01 instance opened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PENDING_APPROVAL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maker≠checker (P01/P02), re-eligibility pass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gapless</w:t>
            </w:r>
            <w:r>
              <w:rPr>
                <w:sz w:val="18"/>
              </w:rPr>
              <w:t xml:space="preserve"> order_no, PDF (PS13)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PENDING_APPROVAL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reject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CANCELLED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notify (X.2)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publish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PDF present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PUBLISHED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SR </w:t>
            </w:r>
            <w:r>
              <w:rPr>
                <w:rFonts w:ascii="Consolas" w:hAnsi="Consolas"/>
                <w:sz w:val="18"/>
              </w:rPr>
              <w:t>TRANSFER</w:t>
            </w:r>
            <w:r>
              <w:rPr>
                <w:sz w:val="18"/>
              </w:rPr>
              <w:t xml:space="preserve"> (→</w:t>
            </w:r>
            <w:r>
              <w:rPr>
                <w:rFonts w:ascii="Consolas" w:hAnsi="Consolas"/>
                <w:sz w:val="18"/>
              </w:rPr>
              <w:t>/sr/ingest</w:t>
            </w:r>
            <w:r>
              <w:rPr>
                <w:sz w:val="18"/>
              </w:rPr>
              <w:t xml:space="preserve">), clearance </w:t>
            </w:r>
            <w:r>
              <w:rPr>
                <w:rFonts w:ascii="Consolas" w:hAnsi="Consolas"/>
                <w:sz w:val="18"/>
              </w:rPr>
              <w:t>PARALLEL_ALL_OF</w:t>
            </w:r>
            <w:r>
              <w:rPr>
                <w:sz w:val="18"/>
              </w:rPr>
              <w:t xml:space="preserve"> created, </w:t>
            </w:r>
            <w:r>
              <w:rPr>
                <w:b/>
                <w:sz w:val="18"/>
              </w:rPr>
              <w:t>service initiated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PUBLISHED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serve/acknowledge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SERVED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served_on_date</w:t>
            </w:r>
            <w:r>
              <w:rPr>
                <w:sz w:val="18"/>
              </w:rPr>
              <w:t>; relieve_by from served date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SERVED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start-relieving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served/deemed-served present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RELIEVING_IN_PROGRESS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any pre-join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hold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representation upheld / court stay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STAY_HOLD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hold_active=true</w:t>
            </w:r>
            <w:r>
              <w:rPr>
                <w:sz w:val="18"/>
              </w:rPr>
              <w:t>; blocks transitions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STAY_HOLD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vacate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stay vacated/expired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(prior status)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hold_active=false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RELIEVING_IN_PROGRESS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issue-relieving / deemed-relief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clearance cleared/deemed (ALL_OF join) + handover accepted/under-protest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RELIEVED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relieving order, </w:t>
            </w:r>
            <w:r>
              <w:rPr>
                <w:b/>
                <w:sz w:val="18"/>
              </w:rPr>
              <w:t>pay-continuity</w:t>
            </w:r>
            <w:r>
              <w:rPr>
                <w:sz w:val="18"/>
              </w:rPr>
              <w:t xml:space="preserve"> (PS10), LPC, SR </w:t>
            </w:r>
            <w:r>
              <w:rPr>
                <w:rFonts w:ascii="Consolas" w:hAnsi="Consolas"/>
                <w:sz w:val="18"/>
              </w:rPr>
              <w:t>RELIEVING</w:t>
            </w:r>
            <w:r>
              <w:rPr>
                <w:sz w:val="18"/>
              </w:rPr>
              <w:t xml:space="preserve"> (→</w:t>
            </w:r>
            <w:r>
              <w:rPr>
                <w:rFonts w:ascii="Consolas" w:hAnsi="Consolas"/>
                <w:sz w:val="18"/>
              </w:rPr>
              <w:t>/sr/ingest</w:t>
            </w:r>
            <w:r>
              <w:rPr>
                <w:sz w:val="18"/>
              </w:rPr>
              <w:t xml:space="preserve">), </w:t>
            </w:r>
            <w:r>
              <w:rPr>
                <w:b/>
                <w:sz w:val="18"/>
              </w:rPr>
              <w:t>custody set</w:t>
            </w:r>
            <w:r>
              <w:rPr>
                <w:sz w:val="18"/>
              </w:rPr>
              <w:t>, reservation VACATED_ON_RELIEF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RELIEVED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enter-transit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IN_TRANSIT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transit counter; custodian owns headcount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IN_TRANSIT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confirm-joining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 in transit, reservation re-check, mutual pair ok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JOINED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joining report, </w:t>
            </w:r>
            <w:r>
              <w:rPr>
                <w:b/>
                <w:sz w:val="18"/>
              </w:rPr>
              <w:t>pay-continuity resume</w:t>
            </w:r>
            <w:r>
              <w:rPr>
                <w:sz w:val="18"/>
              </w:rPr>
              <w:t xml:space="preserve">, PS01 posting update, joining-sequence, SR </w:t>
            </w:r>
            <w:r>
              <w:rPr>
                <w:rFonts w:ascii="Consolas" w:hAnsi="Consolas"/>
                <w:sz w:val="18"/>
              </w:rPr>
              <w:t>JOINING</w:t>
            </w:r>
            <w:r>
              <w:rPr>
                <w:sz w:val="18"/>
              </w:rPr>
              <w:t xml:space="preserve"> (→</w:t>
            </w:r>
            <w:r>
              <w:rPr>
                <w:rFonts w:ascii="Consolas" w:hAnsi="Consolas"/>
                <w:sz w:val="18"/>
              </w:rPr>
              <w:t>/sr/ingest</w:t>
            </w:r>
            <w:r>
              <w:rPr>
                <w:sz w:val="18"/>
              </w:rPr>
              <w:t>), reservation FILLED_ON_JOIN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IN_TRANSIT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late-joining review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transit &gt; admissible+grace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(LATE_JOINING_REVIEW on report)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review queue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LATE_JOINING_REVIEW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revert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authority decide (P01)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REVERTED_TO_SOURCE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restore source posting/custody (PS01)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LATE_JOINING_REVIEW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abandon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authority decide (P01)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ABANDONED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continuity break, PS09 trigger, pay status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PUBLISHED/SERVED/RELIEVING_IN_PROGRESS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amend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pre-relief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AMENDED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supersede, new revision, SR reversal (</w:t>
            </w:r>
            <w:r>
              <w:rPr>
                <w:rFonts w:ascii="Consolas" w:hAnsi="Consolas"/>
                <w:sz w:val="18"/>
              </w:rPr>
              <w:t>*_CANCELLED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is_reversal=true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/sr/ingest/reversal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PUBLISHED/SERVED/RELIEVING_IN_PROGRESS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cancel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pre-relief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CANCELLED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reverse clearance/handover, release reservation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RELIEVED/IN_TRANSIT/JOINED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revoke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authority approve (P01)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REVOKED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 reversal (</w:t>
            </w:r>
            <w:r>
              <w:rPr>
                <w:rFonts w:ascii="Consolas" w:hAnsi="Consolas"/>
                <w:sz w:val="18"/>
              </w:rPr>
              <w:t>*_CANCELLED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is_reversal=true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/sr/ingest/reversal</w:t>
            </w:r>
            <w:r>
              <w:rPr>
                <w:sz w:val="18"/>
              </w:rPr>
              <w:t>), pay/PS01 reversal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10.2 Clearance checklist / item state table (P01 `PARALLEL_ALL_OF`; SLA/deemed)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first branch updated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IN_PROGRESS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branch 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P01 SLA breach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escalation tier advances (P01 SLA runtime)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(branch escalated)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branch PENDING/escalated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Authority deem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SLA+escalation exhausted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branch DEEMED_CLEARED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branch dues outstanding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BLOCKED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branches cleared (ALL_OF join)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dues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CLEARED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dues recovery linked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recovery_ref set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CLEARED_WITH_DUES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branches cleared/deemed (ALL_OF join)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≥1 deemed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CLEARED_WITH_DEEMED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 cancelled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CANCELLED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10.3 Joining report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 IN_TRANSIT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verify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UNDER_VERIFICATION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UNDER_VERIFICATION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transit within admissible OR authority review done; reservation re-check 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JOINED_CONFIRMED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UNDER_VERIFICATION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flag late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transit &gt; admissible+grace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LATE_JOINING_REVIEW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LATE_JOINING_REVIEW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revert-to-source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authority decide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(report closed; order REVERTED_TO_SOURCE)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LATE_JOINING_REVIEW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abandon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authority decide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ABANDONED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LATE_JOINING_REVIEW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authority confirm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accepted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JOINED_CONFIRMED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10.4 Representation / hold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UNDER_REVIEW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UNDER_REVIEW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uphold / court stay 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HOLD_ACTIVE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UNDER_REVIEW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HOLD_ACTIVE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vacate/expire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stay order/expiry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VACATED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withdraw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filer withdraws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WITHDRAWN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10.5 Vacancy reservation lifecycle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allot/choose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vacant_count &gt;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RESERVED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RESERVED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source relieved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relieving issued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VACATED_ON_RELIEF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VACATED_ON_RELIEF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destination joined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reservation re-check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FILLED_ON_JOIN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RESERVED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candidate withdraws/cancel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RELEASED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RESERVED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window/grace lapses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EXPIRED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10.6 Deputation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request extension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EXTENSION_REQUESTED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EXTENSION_REQUESTED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within max tenure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EXTENDED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ACTIVE/EXTENDED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tenure nearing 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within alert window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REPATRIATION_DUE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REPATRIATION_DUE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repatriate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reverse REPATRIATION-class order joined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REPATRIATED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10.7 `sr_outbox` delivery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dispatch (JOB-PS05-OUTBOX)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next_attempt_at ≤ now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IN_FLIGHT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IN_FLIGHT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success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target ack (X.3)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DELIVERED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IN_FLIGHT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failure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attempt_count &lt; max_attempts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FAILED (re-PENDING w/ backoff)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exhausted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attempt_count = max_attempts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DEAD_LETTERED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11. Notifications</w:t>
      </w:r>
    </w:p>
    <w:p>
      <w:pPr>
        <w:pStyle w:val="IntenseQuote"/>
      </w:pPr>
      <w:r>
        <w:t xml:space="preserve">Delivered by </w:t>
      </w:r>
      <w:r>
        <w:rPr>
          <w:b/>
        </w:rPr>
        <w:t>X.2</w:t>
      </w:r>
      <w:r>
        <w:t xml:space="preserve"> (IN_APP + EMAIL in parallel), configured in </w:t>
      </w:r>
      <w:r>
        <w:rPr>
          <w:b/>
        </w:rPr>
        <w:t>W.3</w:t>
      </w:r>
      <w:r>
        <w:t xml:space="preserve">, templates referenced by </w:t>
      </w:r>
      <w:r>
        <w:rPr>
          <w:b/>
        </w:rPr>
        <w:t>`MSG-PS05-*`</w:t>
      </w:r>
      <w:r>
        <w:t xml:space="preserve"> id (copy authored in the PS05 FS slice, registered in Foundation §5). </w:t>
      </w:r>
      <w:r>
        <w:rPr>
          <w:b/>
        </w:rPr>
        <w:t>Statutory notices (order/serve/relieve/join/hold) are mandatory and non-suppressible</w:t>
      </w:r>
      <w:r>
        <w:t xml:space="preserve"> (EMAIL; Platform §X.2 / BRD §9.9).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Recipients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Channel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Template 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Request 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Recommender, HR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IN_APP,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MSG-PS05-REQ-SUBMITTED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Eligibility blocked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Initiator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MSG-PS05-ELIG-BLOCKED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Order published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Transferee, source HR, dest HR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IN_APP, EMAIL, SMS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MSG-PS05-ORDER-PUBLISHED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Order served / ack 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Transferee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IN_APP, EMAIL, SMS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MSG-PS05-ORDER-SERVED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Clearance branch SLA breach / escalation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Officer, Dept Head, 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IN_APP,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MSG-PS05-CLEARANCE-ESC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Deemed clearance granted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Transferee, source HR,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IN_APP,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MSG-PS05-DEEMED-CLEARED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Clearance with dues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Transferee, Accounts, source HR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IN_APP,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MSG-PS05-DUES-OUTSTANDING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Handover under protest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Transferee, acceptor, Authority, Accounts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IN_APP,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MSG-PS05-HANDOVER-PROTEST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Relieving order issued (</w:t>
            </w:r>
            <w:r>
              <w:rPr>
                <w:b/>
                <w:sz w:val="18"/>
              </w:rPr>
              <w:t>pay continued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Transferee, both offices, Payroll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IN_APP,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MSG-PS05-RELIEVED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In-transit overdue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Transferee, both offices, 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IN_APP,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MSG-PS05-TRANSIT-OVERDUE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Late-joining / abandonment 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Authority, HR Dest, (PS09 on abandon)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IN_APP,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MSG-PS05-LATE-JOINING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Joining confirmed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Transferee, both offices, Payroll, SR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IN_APP,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MSG-PS05-JOINED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Stay-hold active / vacated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Transferee, both offices, 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IN_APP,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MSG-PS05-STAY-HOLD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Quarter overstay / licence-fee recovery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Transferee, Estate, Payroll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IN_APP,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MSG-PS05-QUARTER-OVERSTAY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SR/outbox dead-letter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IN_APP,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MSG-PS05-SR-FAILED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Deputation repatriation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Admin, Authority, deputee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IN_APP,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MSG-PS05-REPATRIATION-DUE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Counselling turn upcoming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Candidate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IN_APP, SMS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MSG-PS05-COUNSELLING-TURN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Order amended/cancelled/revoked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Affected parties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IN_APP,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MSG-PS05-ORDER-CORRECTED</w:t>
            </w:r>
          </w:p>
        </w:tc>
      </w:tr>
    </w:tbl>
    <w:p/>
    <w:p>
      <w:r>
        <w:t xml:space="preserve">Notification preferences are user-configurable (P02 Settings); statutory notifications cannot be opted out. Job terminal failures alert via </w:t>
      </w:r>
      <w:r>
        <w:rPr>
          <w:rFonts w:ascii="Consolas" w:hAnsi="Consolas"/>
          <w:sz w:val="20"/>
        </w:rPr>
        <w:t>MSG-SYS-JOBFAIL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11.1 Scheduled jobs index (`JOB-PS05-*`, registered on the X.1 runner; Foundation §4)</w:t>
      </w:r>
    </w:p>
    <w:p>
      <w:pPr>
        <w:pStyle w:val="IntenseQuote"/>
      </w:pPr>
      <w:r>
        <w:t xml:space="preserve">Each job inherits the X.1 shared runner standard: idempotent (per-period run key), retry exponential backoff ×3, terminal failure → </w:t>
      </w:r>
      <w:r>
        <w:rPr>
          <w:rFonts w:ascii="Consolas" w:hAnsi="Consolas"/>
          <w:sz w:val="20"/>
        </w:rPr>
        <w:t>JOB-FAIL</w:t>
      </w:r>
      <w:r>
        <w:t xml:space="preserve"> → </w:t>
      </w:r>
      <w:r>
        <w:rPr>
          <w:rFonts w:ascii="Consolas" w:hAnsi="Consolas"/>
          <w:sz w:val="20"/>
        </w:rPr>
        <w:t>MSG-SYS-JOBFAIL</w:t>
      </w:r>
      <w:r>
        <w:t xml:space="preserve">, per-tenant isolation, run-audit row. Cadence/logic here; index in Foundation §4. In-workflow SLAs (clearance/handover) are the </w:t>
      </w:r>
      <w:r>
        <w:rPr>
          <w:b/>
        </w:rPr>
        <w:t>P01 SLA runtime</w:t>
      </w:r>
      <w:r>
        <w:t>, not jobs.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Job 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JOB-PS05-EFFDATE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Apply effective-dated statutory dates (transfer w.e.f., LWD, joining date) due today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JOB-PS05-OUTBOX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Dispatch </w:t>
            </w:r>
            <w:r>
              <w:rPr>
                <w:rFonts w:ascii="Consolas" w:hAnsi="Consolas"/>
                <w:sz w:val="18"/>
              </w:rPr>
              <w:t>sr_outbox</w:t>
            </w:r>
            <w:r>
              <w:rPr>
                <w:sz w:val="18"/>
              </w:rPr>
              <w:t xml:space="preserve"> rows to PS12/PS10/PS01/PS09/PS06 via X.3; backoff; dead-letter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JOB-PS05-TRANSIT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Detect in-transit overdue / late-joining beyond admissible+grace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JOB-PS05-DISPUTE-SLA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Charge-handover dispute resolution SLA breach handling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JOB-PS05-COUNSEL-TIMEOUT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Counselling turn timeout → </w:t>
            </w:r>
            <w:r>
              <w:rPr>
                <w:rFonts w:ascii="Consolas" w:hAnsi="Consolas"/>
                <w:sz w:val="18"/>
              </w:rPr>
              <w:t>AUTO_PASS_TIMEOUT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JOB-PS05-QTR-OVERSTAY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Quarter overstay detection → penal-rate flip + PS10 signal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JOB-PS05-REPAT-REMIND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Repatriation-due reminders ahead of </w:t>
            </w:r>
            <w:r>
              <w:rPr>
                <w:rFonts w:ascii="Consolas" w:hAnsi="Consolas"/>
                <w:sz w:val="18"/>
              </w:rPr>
              <w:t>current_end_date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JOB-PS05-GAPAUDIT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Gapless number-sequence gap audit (zero unexplained gaps)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JOB-PS05-SERVE-DEEM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Deemed-served processing (non-ack window / returned post)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JOB-PS05-DRIVE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Bulk-drive batch order generation (resumable)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JOB-PS05-STRENGTH-RECON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Refresh </w:t>
            </w:r>
            <w:r>
              <w:rPr>
                <w:rFonts w:ascii="Consolas" w:hAnsi="Consolas"/>
                <w:sz w:val="18"/>
              </w:rPr>
              <w:t>vacancy_positions</w:t>
            </w:r>
            <w:r>
              <w:rPr>
                <w:sz w:val="18"/>
              </w:rPr>
              <w:t xml:space="preserve"> strength read-through caches from PS06/PS01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JOB-PS05-SR-RECON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SR/outbox reconciliation report (missing/failed/dead-lettered)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12. Reporting &amp; Analytics</w:t>
      </w:r>
    </w:p>
    <w:p>
      <w:pPr>
        <w:pStyle w:val="IntenseQuote"/>
      </w:pPr>
      <w:r>
        <w:t xml:space="preserve">Surfaced via </w:t>
      </w:r>
      <w:r>
        <w:rPr>
          <w:b/>
        </w:rPr>
        <w:t>PS14</w:t>
      </w:r>
      <w:r>
        <w:t xml:space="preserve"> (role-scoped </w:t>
      </w:r>
      <w:r>
        <w:rPr>
          <w:rFonts w:ascii="Consolas" w:hAnsi="Consolas"/>
          <w:sz w:val="20"/>
        </w:rPr>
        <w:t>analytics.*</w:t>
      </w:r>
      <w:r>
        <w:t>), respecting P02 row-level scope, cursor-paginated, exportable (CSV/PDF).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Audience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Transfer 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orders by type/class/status/office with served &amp; dates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HR, Authority, Auditor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Service-of-Order Compliance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Orders by served/deemed/refused; relieve-by vs served 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Authority, Auditor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Relieving Pendency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Orders served but not relieved beyond SLA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Source, Authority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Clearance Bottleneck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Avg clearance time, P01 SLA-breach &amp; deemed-clearance rates by department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Admin, Accounts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In-Transit / Overdue + Custody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Employees in transit, elapsed vs admissible, custodian integrity exceptions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HR, Authority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Joining Compliance &amp; Sequence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Joinings by transit-admissibility; late/abandoned; inter-se sequence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Authority, Auditor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Representation &amp; Holds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Active/decided representations, stay-holds, abandonments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Authority, Auditor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Estate Retention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Quarter retentions, overstays, licence-fee recovery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Estate, Authority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SR/Outbox Health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Outbox PENDING/FAILED/DEAD_LETTERED; SR delivered to PS12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Custodian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Policy Override Audit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Un-overridden vs overridden violations (for 0% KPI)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Authority, Auditor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Drive / Counselling Progress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Per-drive funnel; counselling choice log export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Admin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Deputation Tenure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Active deputations, due/overdue repatriations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Admin, Authority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Vacancy &amp; Strength (read-through)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Sanctioned vs filled vs reserved vs vacant by office/cadre, with freshness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Authority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13. Migration &amp; Launch (on P06)</w:t>
      </w:r>
    </w:p>
    <w:p>
      <w:pPr>
        <w:pStyle w:val="Heading3"/>
      </w:pPr>
      <w:r>
        <w:rPr>
          <w:b/>
          <w:color w:val="2E5B9E"/>
          <w:sz w:val="26"/>
        </w:rPr>
        <w:t>13.1 Data migration (P06 ETL+V)</w:t>
      </w:r>
    </w:p>
    <w:p>
      <w:pPr>
        <w:pStyle w:val="ListBullet"/>
      </w:pPr>
      <w:r>
        <w:t xml:space="preserve">Run on the </w:t>
      </w:r>
      <w:r>
        <w:rPr>
          <w:b/>
        </w:rPr>
        <w:t>P06 Migration Toolkit</w:t>
      </w:r>
      <w:r>
        <w:t xml:space="preserve"> (Extract → Validate → Transform → Load → Verify, idempotent; </w:t>
      </w:r>
      <w:r>
        <w:rPr>
          <w:b/>
        </w:rPr>
        <w:t>three mandatory staging dry runs</w:t>
      </w:r>
      <w:r>
        <w:t xml:space="preserve">; waves; </w:t>
      </w:r>
      <w:r>
        <w:rPr>
          <w:rFonts w:ascii="Consolas" w:hAnsi="Consolas"/>
          <w:sz w:val="20"/>
        </w:rPr>
        <w:t>migration_runs</w:t>
      </w:r>
      <w:r>
        <w:t xml:space="preserve"> ledger; failed records logged with source row + violated rule).</w:t>
      </w:r>
    </w:p>
    <w:p>
      <w:pPr>
        <w:pStyle w:val="ListBullet"/>
      </w:pPr>
      <w:r>
        <w:t xml:space="preserve">Every migrated PS05 row carries a permanent </w:t>
      </w:r>
      <w:r>
        <w:rPr>
          <w:b/>
        </w:rPr>
        <w:t>`ps05_source_id`</w:t>
      </w:r>
      <w:r>
        <w:t xml:space="preserve"> traceability/dedup column (the </w:t>
      </w:r>
      <w:r>
        <w:rPr>
          <w:rFonts w:ascii="Consolas" w:hAnsi="Consolas"/>
          <w:sz w:val="20"/>
        </w:rPr>
        <w:t>darwinbox_source_id</w:t>
      </w:r>
      <w:r>
        <w:t xml:space="preserve"> pattern against the </w:t>
      </w:r>
      <w:r>
        <w:rPr>
          <w:b/>
        </w:rPr>
        <w:t>actual enterprise legacy register</w:t>
      </w:r>
      <w:r>
        <w:t xml:space="preserve">, </w:t>
      </w:r>
      <w:r>
        <w:rPr>
          <w:rFonts w:ascii="Consolas" w:hAnsi="Consolas"/>
          <w:sz w:val="20"/>
        </w:rPr>
        <w:t>GAP (enterprise-specific)</w:t>
      </w:r>
      <w:r>
        <w:t xml:space="preserve"> — source system differs).</w:t>
      </w:r>
    </w:p>
    <w:p>
      <w:pPr>
        <w:pStyle w:val="ListBullet"/>
      </w:pPr>
      <w:r>
        <w:t xml:space="preserve">Import historical transfer/relieving/joining records into </w:t>
      </w:r>
      <w:r>
        <w:rPr>
          <w:rFonts w:ascii="Consolas" w:hAnsi="Consolas"/>
          <w:sz w:val="20"/>
        </w:rPr>
        <w:t>transfer_orders</w:t>
      </w:r>
      <w:r>
        <w:t>/</w:t>
      </w:r>
      <w:r>
        <w:rPr>
          <w:rFonts w:ascii="Consolas" w:hAnsi="Consolas"/>
          <w:sz w:val="20"/>
        </w:rPr>
        <w:t>relieving_orders</w:t>
      </w:r>
      <w:r>
        <w:t>/</w:t>
      </w:r>
      <w:r>
        <w:rPr>
          <w:rFonts w:ascii="Consolas" w:hAnsi="Consolas"/>
          <w:sz w:val="20"/>
        </w:rPr>
        <w:t>joining_reports</w:t>
      </w:r>
      <w:r>
        <w:t>; statuses normalised to terminal (</w:t>
      </w:r>
      <w:r>
        <w:rPr>
          <w:rFonts w:ascii="Consolas" w:hAnsi="Consolas"/>
          <w:sz w:val="20"/>
        </w:rPr>
        <w:t>JOINED</w:t>
      </w:r>
      <w:r>
        <w:t>/</w:t>
      </w:r>
      <w:r>
        <w:rPr>
          <w:rFonts w:ascii="Consolas" w:hAnsi="Consolas"/>
          <w:sz w:val="20"/>
        </w:rPr>
        <w:t>CANCELLED</w:t>
      </w:r>
      <w:r>
        <w:t>).</w:t>
      </w:r>
    </w:p>
    <w:p>
      <w:pPr>
        <w:pStyle w:val="ListBullet"/>
      </w:pPr>
      <w:r>
        <w:t xml:space="preserve">Backfill in-flight transfers into the correct live state (relieved-but-not-joined → </w:t>
      </w:r>
      <w:r>
        <w:rPr>
          <w:rFonts w:ascii="Consolas" w:hAnsi="Consolas"/>
          <w:sz w:val="20"/>
        </w:rPr>
        <w:t>IN_TRANSIT</w:t>
      </w:r>
      <w:r>
        <w:t xml:space="preserve">) </w:t>
      </w:r>
      <w:r>
        <w:rPr>
          <w:b/>
        </w:rPr>
        <w:t>and assign an in-transit custodian</w:t>
      </w:r>
      <w:r>
        <w:t>.</w:t>
      </w:r>
    </w:p>
    <w:p>
      <w:pPr>
        <w:pStyle w:val="ListBullet"/>
      </w:pPr>
      <w:r>
        <w:rPr>
          <w:b/>
        </w:rPr>
        <w:t>Backfill `served_on_date` from the legacy register; where unknown, mark `DEEMED_SERVED` with a migration reason</w:t>
      </w:r>
      <w:r>
        <w:t>.</w:t>
      </w:r>
    </w:p>
    <w:p>
      <w:pPr>
        <w:pStyle w:val="ListBullet"/>
      </w:pPr>
      <w:r>
        <w:t xml:space="preserve">Seed </w:t>
      </w:r>
      <w:r>
        <w:rPr>
          <w:rFonts w:ascii="Consolas" w:hAnsi="Consolas"/>
          <w:sz w:val="20"/>
        </w:rPr>
        <w:t>transfer_policy_rules</w:t>
      </w:r>
      <w:r>
        <w:t xml:space="preserve"> (incl. </w:t>
      </w:r>
      <w:r>
        <w:rPr>
          <w:rFonts w:ascii="Consolas" w:hAnsi="Consolas"/>
          <w:sz w:val="20"/>
        </w:rPr>
        <w:t>JOINING_TIME_PAY</w:t>
      </w:r>
      <w:r>
        <w:t xml:space="preserve">), </w:t>
      </w:r>
      <w:r>
        <w:rPr>
          <w:rFonts w:ascii="Consolas" w:hAnsi="Consolas"/>
          <w:sz w:val="20"/>
        </w:rPr>
        <w:t>transfer_ban_periods</w:t>
      </w:r>
      <w:r>
        <w:t xml:space="preserve">, office clearance-department configs (→ P01 </w:t>
      </w:r>
      <w:r>
        <w:rPr>
          <w:rFonts w:ascii="Consolas" w:hAnsi="Consolas"/>
          <w:sz w:val="20"/>
        </w:rPr>
        <w:t>PARALLEL_ALL_OF</w:t>
      </w:r>
      <w:r>
        <w:t xml:space="preserve"> branch sets), </w:t>
      </w:r>
      <w:r>
        <w:rPr>
          <w:b/>
        </w:rPr>
        <w:t>clearance SLAs (P01 SLA settings), joining-time distance bands</w:t>
      </w:r>
      <w:r>
        <w:t xml:space="preserve">, order templates (W.2), and </w:t>
      </w:r>
      <w:r>
        <w:rPr>
          <w:b/>
        </w:rPr>
        <w:t>`order_number_sequences` initialised to the legacy high-water mark per office/year (no gaps)</w:t>
      </w:r>
      <w:r>
        <w:t>.</w:t>
      </w:r>
    </w:p>
    <w:p>
      <w:pPr>
        <w:pStyle w:val="ListBullet"/>
      </w:pPr>
      <w:r>
        <w:t xml:space="preserve">Reconcile legacy SR entries with </w:t>
      </w:r>
      <w:r>
        <w:rPr>
          <w:b/>
        </w:rPr>
        <w:t>PS12</w:t>
      </w:r>
      <w:r>
        <w:t xml:space="preserve"> via </w:t>
      </w:r>
      <w:r>
        <w:rPr>
          <w:rFonts w:ascii="Consolas" w:hAnsi="Consolas"/>
          <w:sz w:val="20"/>
        </w:rPr>
        <w:t>sr_outbox</w:t>
      </w:r>
      <w:r>
        <w:t xml:space="preserve"> reversal events (</w:t>
      </w:r>
      <w:r>
        <w:rPr>
          <w:rFonts w:ascii="Consolas" w:hAnsi="Consolas"/>
          <w:sz w:val="20"/>
        </w:rPr>
        <w:t>*_CANCELLED</w:t>
      </w:r>
      <w:r>
        <w:t xml:space="preserve">, </w:t>
      </w:r>
      <w:r>
        <w:rPr>
          <w:rFonts w:ascii="Consolas" w:hAnsi="Consolas"/>
          <w:sz w:val="20"/>
        </w:rPr>
        <w:t>is_reversal=true</w:t>
      </w:r>
      <w:r>
        <w:t xml:space="preserve"> → </w:t>
      </w:r>
      <w:r>
        <w:rPr>
          <w:rFonts w:ascii="Consolas" w:hAnsi="Consolas"/>
          <w:sz w:val="20"/>
        </w:rPr>
        <w:t>/sr/ingest/reversal</w:t>
      </w:r>
      <w:r>
        <w:t xml:space="preserve">); no duplicates (dedup tuple </w:t>
      </w:r>
      <w:r>
        <w:rPr>
          <w:rFonts w:ascii="Consolas" w:hAnsi="Consolas"/>
          <w:sz w:val="20"/>
        </w:rPr>
        <w:t>(source_module, source_reference_id, source_event_version)</w:t>
      </w:r>
      <w:r>
        <w:t>).</w:t>
      </w:r>
    </w:p>
    <w:p>
      <w:pPr>
        <w:pStyle w:val="Heading3"/>
      </w:pPr>
      <w:r>
        <w:rPr>
          <w:b/>
          <w:color w:val="2E5B9E"/>
          <w:sz w:val="26"/>
        </w:rPr>
        <w:t>13.2 Cutover &amp; launch</w:t>
      </w:r>
    </w:p>
    <w:p>
      <w:pPr>
        <w:pStyle w:val="ListBullet"/>
      </w:pPr>
      <w:r>
        <w:t xml:space="preserve">Dual-run period: legacy + HRMS for one transfer cycle; reconcile counts and </w:t>
      </w:r>
      <w:r>
        <w:rPr>
          <w:b/>
        </w:rPr>
        <w:t>custody/continuity invariants</w:t>
      </w:r>
      <w:r>
        <w:t>.</w:t>
      </w:r>
    </w:p>
    <w:p>
      <w:pPr>
        <w:pStyle w:val="ListBullet"/>
      </w:pPr>
      <w:r>
        <w:t>Phased rollout: pilot offices → cadre-wise → org-wide; bulk-drive &amp; counselling features enabled after pilot sign-off.</w:t>
      </w:r>
    </w:p>
    <w:p>
      <w:pPr>
        <w:pStyle w:val="ListBullet"/>
      </w:pPr>
      <w:r>
        <w:t xml:space="preserve">Go/No-Go gates: SR/outbox health ≥ 99.5% in pilot; </w:t>
      </w:r>
      <w:r>
        <w:rPr>
          <w:b/>
        </w:rPr>
        <w:t>zero custody-integrity and zero un-overridden-violation exceptions</w:t>
      </w:r>
      <w:r>
        <w:t>; UAT sign-off by Transfer Authority + SR Custodian.</w:t>
      </w:r>
    </w:p>
    <w:p>
      <w:pPr>
        <w:pStyle w:val="ListBullet"/>
      </w:pPr>
      <w:r>
        <w:t xml:space="preserve">Rollback: feature-flag disable of write paths; </w:t>
      </w:r>
      <w:r>
        <w:rPr>
          <w:b/>
        </w:rPr>
        <w:t>outbox drains before cutover</w:t>
      </w:r>
      <w:r>
        <w:t>; backups verified (</w:t>
      </w:r>
      <w:r>
        <w:rPr>
          <w:b/>
        </w:rPr>
        <w:t>RPO &lt; 1h</w:t>
      </w:r>
      <w:r>
        <w:t>).</w:t>
      </w:r>
    </w:p>
    <w:p>
      <w:pPr>
        <w:pStyle w:val="Heading3"/>
      </w:pPr>
      <w:r>
        <w:rPr>
          <w:b/>
          <w:color w:val="2E5B9E"/>
          <w:sz w:val="26"/>
        </w:rPr>
        <w:t>13.3 Training &amp; support</w:t>
      </w:r>
    </w:p>
    <w:p>
      <w:pPr>
        <w:pStyle w:val="ListBullet"/>
      </w:pPr>
      <w:r>
        <w:t>Role-based guides (employee self-service, clearance/estate officer, HR, authority, presiding officer).</w:t>
      </w:r>
    </w:p>
    <w:p>
      <w:pPr>
        <w:pStyle w:val="ListBullet"/>
      </w:pPr>
      <w:r>
        <w:t xml:space="preserve">In-app contextual help (P03 chat grounded on uploaded transfer-policy documents); SR/outbox reconciliation runbook; </w:t>
      </w:r>
      <w:r>
        <w:rPr>
          <w:b/>
        </w:rPr>
        <w:t>forced-action &amp; hold runbook for Authorities</w:t>
      </w:r>
      <w:r>
        <w:t>.</w:t>
      </w:r>
    </w:p>
    <w:p>
      <w:pPr>
        <w:pStyle w:val="Heading2"/>
      </w:pPr>
      <w:r>
        <w:rPr>
          <w:b/>
          <w:color w:val="1F3864"/>
          <w:sz w:val="30"/>
        </w:rPr>
        <w:t>14. Traceability / Dependency / Parallel-Agent Plan</w:t>
      </w:r>
    </w:p>
    <w:p>
      <w:pPr>
        <w:pStyle w:val="Heading3"/>
      </w:pPr>
      <w:r>
        <w:rPr>
          <w:b/>
          <w:color w:val="2E5B9E"/>
          <w:sz w:val="26"/>
        </w:rPr>
        <w:t>14.1 Traceability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Entities (primary)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Platform services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Dependencies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SR/signal event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FR-PS05-001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transfer_requests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/requests*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W.2, P02, PS13, P01, P05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PS01, PS13, PS06, FR-002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FR-PS05-002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policy_rules, ban_periods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/eligibility, /override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P02, P05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PS01, PS06 (strength read-through), FR-001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FR-PS05-003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drives, preferences, vacancy_positions, vacancy_reservations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/drives*, /preferences, /allot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W.2, P02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PS06, FR-002/004/005/019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FR-PS05-004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transfer_orders, order_number_sequences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/orders*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P01 (W.1), PS13 doc-gen, X.1, P05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PS12, PS13, P01, FR-002/003/006/011/012/020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TRANSFER (MUTUAL_TRANSFER)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FR-PS05-005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drives, orders, vacancy_reservations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/drives/*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X.1 (JOB-PS05-DRIVE), P01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FR-002/003/004/019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(per order)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FR-PS05-006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clearance_checklists/items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/clearance*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P01 PARALLEL_ALL_OF + SLA runtime</w:t>
            </w:r>
            <w:r>
              <w:rPr>
                <w:sz w:val="18"/>
              </w:rPr>
              <w:t>, X.2, P05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PS10, PS13, P01, FR-004/008/016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FR-PS05-007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charge_handovers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/charge-handover*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P01 SLA, X.1, PS13, P05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FR-006/008/010/016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FR-PS05-008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relieving_orders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/relieving-order*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P01, PS13, X.1, JOB-PS05-EFFDATE, P05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PS10, PS12, PS13, FR-006/007/009/012/015/016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RELIEVING, PAY_CONTINUITY, LPC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FR-PS05-009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transfer_orders (transit)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/in-transit, /extend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Holiday/Region master, X.1 (JOB-PS05-TRANSIT), X.2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FR-008/010/015/018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FR-PS05-010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joining_reports, charge_handovers, vacancy_reservations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/joining-report*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P01, PS01 (POSTING_UPDATE), X.1, PS12, P05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PS01, PS10, PS12, FR-008/009/011/012/015/018/021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JOINING, POSTING_UPDATE, PAY_CONTINUITY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FR-PS05-011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deputation_records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/deputations*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P01, X.1 (JOB-PS05-REPAT-REMIND)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FR-002/004/008/010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FR-PS05-012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sr_outbox, service_register_events (PS12)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/sr*, /sr-reconciliation, /sr-outbox/{id}/retry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X.1 (JOB-PS05-OUTBOX) + X.3 → PS12 (P05 substrate)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PS12/PS10/PS01/PS09/PS06, FR-004/008/010/015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FR-PS05-013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transfer_orders + dependents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/amend, /cancel, /revoke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P01, X.1, PS01, P05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PS01, PS10, PS12, FR-004/006/008/010/012/015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TRANSFER_CANCELLED / RELIEVING_CANCELLED / JOINING_CANCELLED (is_reversal)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FR-PS05-014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all PS05 entities (read)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/analytics*, /map*(Phase-2)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PS14</w:t>
            </w:r>
            <w:r>
              <w:rPr>
                <w:sz w:val="18"/>
              </w:rPr>
              <w:t>, P02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PS14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FR-PS05-015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transfer_orders(custody/continuity), relieving/joining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/custody, /entitlement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X.1, P05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PS10, PS12, FR-008/010/012/018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PAY_CONTINUITY, ENTITLEMENT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FR-PS05-016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clearance_items, charge_handovers, relieving_orders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/deem-cleared, /under-protest, /deemed-relieve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P01 (Authority approver, SoD), P05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FR-006/007/008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FR-PS05-017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transfer_representations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/representations*, /holds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P01, PS13, P05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PS13, FR-004/008/010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FR-PS05-018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joining_reports, transfer_orders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/late-joining, /revert-to-source, /abandon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P01, X.1, P05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PS09, PS10, FR-009/010/012/015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DISCIPLINARY_TRIGGER, pay 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FR-PS05-019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counselling_sessions, counselling_choices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/counselling-sessions*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 xml:space="preserve">enterprise turn engine on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 substrate, X.1 (timeout)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FR-002/003/004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FR-PS05-020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order_acknowledgements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/serve, /acknowledge, /deem-served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X.2, W.2, X.1 (JOB-PS05-SERVE-DEEM), PS13, P05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FR-004/008, PS13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FR-PS05-021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joining_reports (sequence)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/joining-sequence, /resequence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enterprise logic, X.1, P05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PS06, FR-010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SENIORITY_FEED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FR-PS05-022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quarter_allotments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/quarter-retention, /record-vacation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P01, X.1 (JOB-PS05-QTR-OVERSTAY), P05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PS10, FR-006/008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LICENCE_FEE_RECOVERY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14.2 Dependency / build order</w:t>
      </w:r>
    </w:p>
    <w:p>
      <w:pPr>
        <w:pStyle w:val="ListNumber"/>
      </w:pPr>
      <w:r>
        <w:rPr>
          <w:b/>
        </w:rPr>
        <w:t>Foundation:</w:t>
      </w:r>
      <w:r>
        <w:t xml:space="preserve"> entity migrations (P06) with </w:t>
      </w:r>
      <w:r>
        <w:rPr>
          <w:rFonts w:ascii="Consolas" w:hAnsi="Consolas"/>
          <w:sz w:val="20"/>
        </w:rPr>
        <w:t>tenant_id</w:t>
      </w:r>
      <w:r>
        <w:t>/</w:t>
      </w:r>
      <w:r>
        <w:rPr>
          <w:rFonts w:ascii="Consolas" w:hAnsi="Consolas"/>
          <w:sz w:val="20"/>
        </w:rPr>
        <w:t>entity_id</w:t>
      </w:r>
      <w:r>
        <w:t>/</w:t>
      </w:r>
      <w:r>
        <w:rPr>
          <w:rFonts w:ascii="Consolas" w:hAnsi="Consolas"/>
          <w:sz w:val="20"/>
        </w:rPr>
        <w:t>ps05_source_id</w:t>
      </w:r>
      <w:r>
        <w:t xml:space="preserve">; policy/ban/SLA/distance-band seed; </w:t>
      </w:r>
      <w:r>
        <w:rPr>
          <w:b/>
        </w:rPr>
        <w:t>`order_number_sequences` seed</w:t>
      </w:r>
      <w:r>
        <w:t xml:space="preserve">; order templates (W.2); </w:t>
      </w:r>
      <w:r>
        <w:rPr>
          <w:b/>
        </w:rPr>
        <w:t>Holiday/Region master</w:t>
      </w:r>
      <w:r>
        <w:t xml:space="preserve"> wired; </w:t>
      </w:r>
      <w:r>
        <w:rPr>
          <w:b/>
        </w:rPr>
        <w:t>W.1 approval-flow definitions</w:t>
      </w:r>
      <w:r>
        <w:t xml:space="preserve"> (order approval; clearance </w:t>
      </w:r>
      <w:r>
        <w:rPr>
          <w:rFonts w:ascii="Consolas" w:hAnsi="Consolas"/>
          <w:sz w:val="20"/>
        </w:rPr>
        <w:t>PARALLEL_ALL_OF</w:t>
      </w:r>
      <w:r>
        <w:t>) configured.</w:t>
      </w:r>
    </w:p>
    <w:p>
      <w:pPr>
        <w:pStyle w:val="ListNumber"/>
      </w:pPr>
      <w:r>
        <w:rPr>
          <w:b/>
        </w:rPr>
        <w:t>FR-PS05-012</w:t>
      </w:r>
      <w:r>
        <w:t xml:space="preserve"> (</w:t>
      </w:r>
      <w:r>
        <w:rPr>
          <w:rFonts w:ascii="Consolas" w:hAnsi="Consolas"/>
          <w:sz w:val="20"/>
        </w:rPr>
        <w:t>sr_outbox</w:t>
      </w:r>
      <w:r>
        <w:t xml:space="preserve"> on X.1/X.3 — frozen contract) — prerequisite for all side effects.</w:t>
      </w:r>
    </w:p>
    <w:p>
      <w:pPr>
        <w:pStyle w:val="ListNumber"/>
      </w:pPr>
      <w:r>
        <w:rPr>
          <w:b/>
        </w:rPr>
        <w:t>FR-PS05-002</w:t>
      </w:r>
      <w:r>
        <w:t xml:space="preserve"> (eligibility, strength read-through) — prerequisite for 001/003/004.</w:t>
      </w:r>
    </w:p>
    <w:p>
      <w:pPr>
        <w:pStyle w:val="ListNumber"/>
      </w:pPr>
      <w:r>
        <w:rPr>
          <w:b/>
        </w:rPr>
        <w:t>FR-PS05-001</w:t>
      </w:r>
      <w:r>
        <w:t xml:space="preserve"> (request intake W.2, sensitive docs PS13).</w:t>
      </w:r>
    </w:p>
    <w:p>
      <w:pPr>
        <w:pStyle w:val="ListNumber"/>
      </w:pPr>
      <w:r>
        <w:rPr>
          <w:b/>
        </w:rPr>
        <w:t>FR-PS05-004</w:t>
      </w:r>
      <w:r>
        <w:t xml:space="preserve"> (orders, gapless numbering, P01 approval) + </w:t>
      </w:r>
      <w:r>
        <w:rPr>
          <w:b/>
        </w:rPr>
        <w:t>FR-PS05-020</w:t>
      </w:r>
      <w:r>
        <w:t xml:space="preserve"> (proof-of-service) → </w:t>
      </w:r>
      <w:r>
        <w:rPr>
          <w:b/>
        </w:rPr>
        <w:t>FR-PS05-006</w:t>
      </w:r>
      <w:r>
        <w:t xml:space="preserve"> (clearance </w:t>
      </w:r>
      <w:r>
        <w:rPr>
          <w:rFonts w:ascii="Consolas" w:hAnsi="Consolas"/>
          <w:sz w:val="20"/>
        </w:rPr>
        <w:t>PARALLEL_ALL_OF</w:t>
      </w:r>
      <w:r>
        <w:t xml:space="preserve"> + P01 SLA), </w:t>
      </w:r>
      <w:r>
        <w:rPr>
          <w:b/>
        </w:rPr>
        <w:t>FR-PS05-007</w:t>
      </w:r>
      <w:r>
        <w:t xml:space="preserve"> (handover), </w:t>
      </w:r>
      <w:r>
        <w:rPr>
          <w:b/>
        </w:rPr>
        <w:t>FR-PS05-016</w:t>
      </w:r>
      <w:r>
        <w:t xml:space="preserve"> (forced actions on P01).</w:t>
      </w:r>
    </w:p>
    <w:p>
      <w:pPr>
        <w:pStyle w:val="ListNumber"/>
      </w:pPr>
      <w:r>
        <w:rPr>
          <w:b/>
        </w:rPr>
        <w:t>FR-PS05-008</w:t>
      </w:r>
      <w:r>
        <w:t xml:space="preserve"> (relieving + pay-continuity) + </w:t>
      </w:r>
      <w:r>
        <w:rPr>
          <w:b/>
        </w:rPr>
        <w:t>FR-PS05-015</w:t>
      </w:r>
      <w:r>
        <w:t xml:space="preserve"> (service continuity &amp; custody) → </w:t>
      </w:r>
      <w:r>
        <w:rPr>
          <w:b/>
        </w:rPr>
        <w:t>FR-PS05-009</w:t>
      </w:r>
      <w:r>
        <w:t xml:space="preserve"> (transit, calendar) → </w:t>
      </w:r>
      <w:r>
        <w:rPr>
          <w:b/>
        </w:rPr>
        <w:t>FR-PS05-010</w:t>
      </w:r>
      <w:r>
        <w:t xml:space="preserve"> (joining, PS01 posting) + </w:t>
      </w:r>
      <w:r>
        <w:rPr>
          <w:b/>
        </w:rPr>
        <w:t>FR-PS05-021</w:t>
      </w:r>
      <w:r>
        <w:t xml:space="preserve"> (joining-sequence → PS06) + </w:t>
      </w:r>
      <w:r>
        <w:rPr>
          <w:b/>
        </w:rPr>
        <w:t>FR-PS05-018</w:t>
      </w:r>
      <w:r>
        <w:t xml:space="preserve"> (abandonment → PS09).</w:t>
      </w:r>
    </w:p>
    <w:p>
      <w:pPr>
        <w:pStyle w:val="ListNumber"/>
      </w:pPr>
      <w:r>
        <w:rPr>
          <w:b/>
        </w:rPr>
        <w:t>FR-PS05-017</w:t>
      </w:r>
      <w:r>
        <w:t xml:space="preserve"> (representation/stay-hold) — </w:t>
      </w:r>
      <w:r>
        <w:rPr>
          <w:b/>
        </w:rPr>
        <w:t>baseline</w:t>
      </w:r>
      <w:r>
        <w:t>, layered across order lifecycle.</w:t>
      </w:r>
    </w:p>
    <w:p>
      <w:pPr>
        <w:pStyle w:val="ListNumber"/>
      </w:pPr>
      <w:r>
        <w:rPr>
          <w:b/>
        </w:rPr>
        <w:t>FR-PS05-003/005/019</w:t>
      </w:r>
      <w:r>
        <w:t xml:space="preserve"> (counselling/drives) on 002/004.</w:t>
      </w:r>
    </w:p>
    <w:p>
      <w:pPr>
        <w:pStyle w:val="ListNumber"/>
      </w:pPr>
      <w:r>
        <w:rPr>
          <w:b/>
        </w:rPr>
        <w:t>FR-PS05-011</w:t>
      </w:r>
      <w:r>
        <w:t xml:space="preserve"> (deputation), </w:t>
      </w:r>
      <w:r>
        <w:rPr>
          <w:b/>
        </w:rPr>
        <w:t>FR-PS05-022</w:t>
      </w:r>
      <w:r>
        <w:t xml:space="preserve"> (estate), </w:t>
      </w:r>
      <w:r>
        <w:rPr>
          <w:b/>
        </w:rPr>
        <w:t>FR-PS05-013</w:t>
      </w:r>
      <w:r>
        <w:t xml:space="preserve"> (corrections), </w:t>
      </w:r>
      <w:r>
        <w:rPr>
          <w:b/>
        </w:rPr>
        <w:t>FR-PS05-014 analytics</w:t>
      </w:r>
      <w:r>
        <w:t xml:space="preserve"> (PS14 baseline) — </w:t>
      </w:r>
      <w:r>
        <w:rPr>
          <w:b/>
        </w:rPr>
        <w:t>map view deferred to Phase-2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14.3 Parallel-agent plan (single state-service owner)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Agent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Owns FRs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Shared contracts to honour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Agent A (Intake &amp; Policy)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FR-PS05-001, 002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request/eligibility API + canonical enums; W.2 form; strength read-through client (PS06)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Agent B (Orders, Numbering, Service, Drives, Counselling)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FR-PS05-003, 004, 005, 019, 020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order entity, </w:t>
            </w:r>
            <w:r>
              <w:rPr>
                <w:b/>
                <w:sz w:val="18"/>
              </w:rPr>
              <w:t>`order_number_sequences`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order_acknowledgements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vacancy_reservations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sr_outbox</w:t>
            </w:r>
            <w:r>
              <w:rPr>
                <w:sz w:val="18"/>
              </w:rPr>
              <w:t xml:space="preserve"> writer; P01 W.1 approval flow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Agent C (Relieving, Clearance, Handover, Forced-Action)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FR-PS05-006, 007, 008, 016, 022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clearance </w:t>
            </w:r>
            <w:r>
              <w:rPr>
                <w:b/>
                <w:sz w:val="18"/>
              </w:rPr>
              <w:t>`PARALLEL_ALL_OF`</w:t>
            </w:r>
            <w:r>
              <w:rPr>
                <w:sz w:val="18"/>
              </w:rPr>
              <w:t xml:space="preserve"> flow + P01 SLA, handover/relieving/quarter entities, PS10 signal client (</w:t>
            </w:r>
            <w:r>
              <w:rPr>
                <w:b/>
                <w:sz w:val="18"/>
              </w:rPr>
              <w:t>consumes `TransferOrderStateService`, does not write status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Agent D (Transit, Joining, Continuity, Sequence, Abandonment)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FR-PS05-009, 010, 015, 018, 021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PS01 client (posting update), PS10 pay-continuity, Holiday/Region master client, PS06 seniority feed (</w:t>
            </w:r>
            <w:r>
              <w:rPr>
                <w:b/>
                <w:sz w:val="18"/>
              </w:rPr>
              <w:t>consumes `TransferOrderStateService`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Agent E (SR/Outbox, Deputation, Corrections, Representation, Analytics)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FR-PS05-011, 012, 013, 017, 014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sr_outbox</w:t>
            </w:r>
            <w:r>
              <w:rPr>
                <w:sz w:val="18"/>
              </w:rPr>
              <w:t xml:space="preserve"> (X.1/X.3), reversal orchestrator, representation/hold (P01), PS14 read models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Shared service (owned by Agent B, consumed by C/D/E)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`TransferOrderStateService`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Sole writer of `transfer_orders.status`</w:t>
            </w:r>
            <w:r>
              <w:rPr>
                <w:sz w:val="18"/>
              </w:rPr>
              <w:t xml:space="preserve"> — calls </w:t>
            </w:r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for gating +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 for audit; eliminates multi-writer conflict</w:t>
            </w:r>
          </w:p>
        </w:tc>
      </w:tr>
    </w:tbl>
    <w:p/>
    <w:p>
      <w:r>
        <w:t xml:space="preserve">Shared interface contracts (entities §5, error codes §8.2, state tables §10, </w:t>
      </w:r>
      <w:r>
        <w:rPr>
          <w:rFonts w:ascii="Consolas" w:hAnsi="Consolas"/>
          <w:sz w:val="20"/>
        </w:rPr>
        <w:t>sr_outbox</w:t>
      </w:r>
      <w:r>
        <w:t xml:space="preserve"> §5.2.15, </w:t>
      </w:r>
      <w:r>
        <w:rPr>
          <w:rFonts w:ascii="Consolas" w:hAnsi="Consolas"/>
          <w:sz w:val="20"/>
        </w:rPr>
        <w:t>TransferOrderStateService</w:t>
      </w:r>
      <w:r>
        <w:t xml:space="preserve"> §16.6, platform service contracts P01/P02/P05) are frozen before parallel work.</w:t>
      </w:r>
    </w:p>
    <w:p>
      <w:pPr>
        <w:pStyle w:val="Heading3"/>
      </w:pPr>
      <w:r>
        <w:rPr>
          <w:b/>
          <w:color w:val="2E5B9E"/>
          <w:sz w:val="26"/>
        </w:rPr>
        <w:t>14.4 Final Reconciliation Table (0 unresolved gaps — incl. platform rows)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Concern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Provided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All sections present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§1–§16 (+ Alignment + Amendments)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10–22 FRs each full structure + LLD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22 FRs</w:t>
            </w:r>
            <w:r>
              <w:rPr>
                <w:sz w:val="18"/>
              </w:rPr>
              <w:t xml:space="preserve"> §6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Module entities w/ fields + samples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21 net-new enterprise entities</w:t>
            </w:r>
            <w:r>
              <w:rPr>
                <w:sz w:val="18"/>
              </w:rPr>
              <w:t xml:space="preserve"> §5.2/§5.7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Shared/platform entities referenced not redefined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§5.4 references PS01/PS06/PS09/PS10/PS12/PS13/PS14 + P01/P02/P04/P05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Pay continuity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FR-015; §5.6-11; pay-continuity signal (PS10)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In-transit custody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FR-015; §5.6-12; </w:t>
            </w:r>
            <w:r>
              <w:rPr>
                <w:rFonts w:ascii="Consolas" w:hAnsi="Consolas"/>
                <w:sz w:val="18"/>
              </w:rPr>
              <w:t>in_transit_custody_org_unit_id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PS10 entitlement signal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FR-015; §8.3; </w:t>
            </w:r>
            <w:r>
              <w:rPr>
                <w:rFonts w:ascii="Consolas" w:hAnsi="Consolas"/>
                <w:sz w:val="18"/>
              </w:rPr>
              <w:t>entitlement_ref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Forced-action power (on P01 Authority + P05)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FR-016; FR-006/007/008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Deemed/escalation clearance (P01 SLA runtime)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FR-006; §10.2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Representation/stay-hold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FR-017; </w:t>
            </w:r>
            <w:r>
              <w:rPr>
                <w:rFonts w:ascii="Consolas" w:hAnsi="Consolas"/>
                <w:sz w:val="18"/>
              </w:rPr>
              <w:t>STAY_HOLD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transfer_representations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Abandonment path (PS09 trigger)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FR-018; </w:t>
            </w:r>
            <w:r>
              <w:rPr>
                <w:rFonts w:ascii="Consolas" w:hAnsi="Consolas"/>
                <w:sz w:val="18"/>
              </w:rPr>
              <w:t>ABANDONED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REVERTED_TO_SOURCE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Outbox field-spec (PS04-style on X.1/X.3)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§5.2.15; FR-012; idempotency formula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Single state-service (calls P01+P05)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§14.3; §16.6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Vacancy lifecycle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vacancy_reservations</w:t>
            </w:r>
            <w:r>
              <w:rPr>
                <w:sz w:val="18"/>
              </w:rPr>
              <w:t>; §5.6-6; §10.5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Strength read-through (PS06/PS01)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§5.2.7; §5.4; §5.6-13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order_class / reframed §5.6-1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§5.2.2; §5.5; §5.6-1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Calendar (Holiday/Region master) + distance bands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§8.3; FR-009; §16.4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Joining-sequence seniority (→ PS06)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FR-021; §5.6-14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Proof-of-service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FR-020; §5.6-15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Gapless numbering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FR-004; </w:t>
            </w:r>
            <w:r>
              <w:rPr>
                <w:rFonts w:ascii="Consolas" w:hAnsi="Consolas"/>
                <w:sz w:val="18"/>
              </w:rPr>
              <w:t>order_number_sequences</w:t>
            </w:r>
            <w:r>
              <w:rPr>
                <w:sz w:val="18"/>
              </w:rPr>
              <w:t>; §5.6-17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Mutual coupling relieve/join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§5.6-5; FR-008/010; </w:t>
            </w:r>
            <w:r>
              <w:rPr>
                <w:rFonts w:ascii="Consolas" w:hAnsi="Consolas"/>
                <w:sz w:val="18"/>
              </w:rPr>
              <w:t>mutual_pair_order_id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Interactive counselling (on P05 substrate)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FR-019; </w:t>
            </w:r>
            <w:r>
              <w:rPr>
                <w:rFonts w:ascii="Consolas" w:hAnsi="Consolas"/>
                <w:sz w:val="18"/>
              </w:rPr>
              <w:t>counselling_sessions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choices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Sensitive docs ring-fence (PS13 class + P05 log)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§9.x; §5.2.1; PS13 sensitive class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Quarters/estate sub-process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FR-022; </w:t>
            </w:r>
            <w:r>
              <w:rPr>
                <w:rFonts w:ascii="Consolas" w:hAnsi="Consolas"/>
                <w:sz w:val="18"/>
              </w:rPr>
              <w:t>quarter_allotments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Enum taxonomy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§5.5 canonical taxonomy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Acceptance tests new invariants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§16.8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Domain Primer (clarity)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§16.9; §15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Map re-prioritised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FR-014 Phase-2; §14.2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Error catalog + JSON examples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§8.2/§8.4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State tables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§10.1–§10.7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Notifications, Jobs, Reporting, Migration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§11/§11.1/§12/§13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Glossary, Appendices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§15/§16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PLATFORM: module code PS05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header; Amendments #1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PLATFORM: tenant_id/entity_id on every table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 preamble; §9 data integrity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PLATFORM: P01 workflow (PARALLEL_ALL_OF clearance, SLA runtime)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Alignment; FR-004/006/008; §10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PLATFORM: org via P04/PS01 (not forked)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§5.1/§5.4; Amendments #4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PLATFORM: SR → PS12 on P05 via PS04-style outbox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FR-012; §5.2.15; Amendments #5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PLATFORM: P02 authz + field masking + PII ceiling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§3.2; §9; Alignment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PLATFORM: P05 dual-log audit (no private audit_log)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 preamble; §9; Amendments #10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PLATFORM: P06 migration + ps05_source_id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§13.1; Amendments #17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PLATFORM: X.2 notifications + W.3 + MSG-PS05-</w:t>
            </w:r>
            <w:r>
              <w:rPr>
                <w:sz w:val="18"/>
              </w:rPr>
              <w:t>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§11; Amendments #16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PLATFORM: X.1 jobs JOB-PS05-</w:t>
            </w:r>
            <w:r>
              <w:rPr>
                <w:sz w:val="18"/>
              </w:rPr>
              <w:t>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§11.1; Foundation §4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PLATFORM: error 8-code table + envelope + X-Correlation-Id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§8.2; Amendments #6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PLATFORM: cursor pagination + Idempotency-Key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§8.1; Amendments #7/#8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PLATFORM: RBAC v1.7 roles as ADDITIONS + capability flags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§3.1; Amendments #11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PLATFORM: NFR baseline (99.5%/RPO&lt;1h)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§9; Amendments #18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PLATFORM: VAL-*/MSG-*/ERR-*/JOB-* cited, only VAL-PS05-* authored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§8.2; §11; §11.1; §16.5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PLATFORM: Alignment section (FR→service map)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"Alignment with PrimeSoft Platform"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PLATFORM: Amendments (v2→v3) table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"Amendments (v2 → v3: platform re-grounding)"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Unresolved gaps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15. Glossary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Term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Transfer order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Sanctioned, numbered (gapless) statutory document moving an employee from source to destination office.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Order class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Classification of an order: </w:t>
            </w:r>
            <w:r>
              <w:rPr>
                <w:rFonts w:ascii="Consolas" w:hAnsi="Consolas"/>
                <w:sz w:val="18"/>
              </w:rPr>
              <w:t>SUBSTANTIVE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ADDITIONAL_CHARGE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DEPUTATION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REPATRIATION</w:t>
            </w:r>
            <w:r>
              <w:rPr>
                <w:sz w:val="18"/>
              </w:rPr>
              <w:t>; only one substantive transition may be active per employee.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Proof-of-service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Recorded service of the order on the employee (channel + date) on which relieve-by deadlines rest.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Relieving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Formal release of an employee from the source office after clearance and handover (or deemed action).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No-dues / clearance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Departmental certification (configured departments, run as a </w:t>
            </w:r>
            <w:r>
              <w:rPr>
                <w:b/>
                <w:sz w:val="18"/>
              </w:rPr>
              <w:t>P01 `PARALLEL_ALL_OF`</w:t>
            </w:r>
            <w:r>
              <w:rPr>
                <w:sz w:val="18"/>
              </w:rPr>
              <w:t xml:space="preserve"> flow) that no dues/assets are outstanding; may be cleared, with-dues, waived, or deemed-cleared.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Deemed clearance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Authority-granted clearance after P01 SLA + escalation when an officer is non-responsive.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Charge handover/assumption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Transfer of duties, records, assets and cash from relinquishing to receiving officer; may be under protest.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Last Working Day (LWD)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Final day of duty at source; basis for transit computation (pay is continued, not stopped).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Forenoon / Afternoon (FN/AN) relieving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Whether the day counts as source duty or transit — load-bearing for pay and seniority (§16.9).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In-transit custody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The single office owning pay/attendance/headcount/discipline of an employee during </w:t>
            </w:r>
            <w:r>
              <w:rPr>
                <w:rFonts w:ascii="Consolas" w:hAnsi="Consolas"/>
                <w:sz w:val="18"/>
              </w:rPr>
              <w:t>IN_TRANSIT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Service continuity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Treatment of the transit/joining-time period as continuous paid service with no break in qualifying service.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Joining time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Statutorily admissible working days (by distance band, Holiday/Region master) allowed to travel and join — paid.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Joining report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Document by which a transferee reports and assumes duty at destination, fixing the joining date.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Joining sequence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Inter-se order among same-cadre/post joiners on a date; sets seniority consumed by PS06.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Representation / stay-order / retention hold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filing that pauses an order (</w:t>
            </w:r>
            <w:r>
              <w:rPr>
                <w:rFonts w:ascii="Consolas" w:hAnsi="Consolas"/>
                <w:sz w:val="18"/>
              </w:rPr>
              <w:t>STAY_HOLD</w:t>
            </w:r>
            <w:r>
              <w:rPr>
                <w:sz w:val="18"/>
              </w:rPr>
              <w:t>) pre-join.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Abandonment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Non-joining beyond grace; breaks continuity and triggers PS09.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Transit period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Time between LWD and joining date; bounded by admissible joining time; paid.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Mutual transfer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Reciprocal exchange of two employees; coupled through approval, relieving and joining.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Deputation / Repatriation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Temporary posting to a borrowing org with defined tenure / return to lending org.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Ban/freeze period (MCC)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Window (e.g. election Model Code of Conduct) during which transfers are restricted.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Sanctioned strength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Authorised number of posts (owned by PS06/PS01; read-through by PS05).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LPC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Last Pay Certificate issued by source payroll (PS10) on relieving.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Imprest / DDO charge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Standing cash advance held by an officer / Drawing-and-Disbursing-Officer responsibilities handed over.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Licence fee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Rent for official accommodation; penal rate applies on overstay.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SR event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Append-only entry in the Digital Service Register (</w:t>
            </w:r>
            <w:r>
              <w:rPr>
                <w:b/>
                <w:sz w:val="18"/>
              </w:rPr>
              <w:t>PS12</w:t>
            </w:r>
            <w:r>
              <w:rPr>
                <w:sz w:val="18"/>
              </w:rPr>
              <w:t xml:space="preserve">, on the P05 substrate), posted via </w:t>
            </w:r>
            <w:r>
              <w:rPr>
                <w:rFonts w:ascii="Consolas" w:hAnsi="Consolas"/>
                <w:sz w:val="18"/>
              </w:rPr>
              <w:t>sr_outbox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Outbox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Transactional outbox (PS04-style) guaranteeing idempotent external-signal delivery (SR/PS10/PS01/PS09/PS06), dispatched on X.1/X.3.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Counselling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Preference- or live-session-based allotment in a transfer drive.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Cadre / Officiating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Service group/stream / holding a higher post on an acting basis.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P01–P06 / X.1–X.3 / W.1–W.3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PrimeSoft platform services (workflow, RBAC, chat, tenant/org admin, audit, migration; jobs, notifications, integration; configured flows/forms/notification config) consumed by id.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16. Appendices</w:t>
      </w:r>
    </w:p>
    <w:p>
      <w:pPr>
        <w:pStyle w:val="Heading3"/>
      </w:pPr>
      <w:r>
        <w:rPr>
          <w:b/>
          <w:color w:val="2E5B9E"/>
          <w:sz w:val="26"/>
        </w:rPr>
        <w:t>16.1 Sequence (happy path, narrative)</w:t>
      </w:r>
    </w:p>
    <w:p>
      <w:r>
        <w:t xml:space="preserve">Request (W.2) → eligibility pass (strength read-through from PS06) → recommend → Authority approve (P01) → </w:t>
      </w:r>
      <w:r>
        <w:rPr>
          <w:b/>
        </w:rPr>
        <w:t>reserve-then-commit gapless order_no</w:t>
      </w:r>
      <w:r>
        <w:t xml:space="preserve"> + PDF (PS13) → publish (SR </w:t>
      </w:r>
      <w:r>
        <w:rPr>
          <w:rFonts w:ascii="Consolas" w:hAnsi="Consolas"/>
          <w:sz w:val="20"/>
        </w:rPr>
        <w:t>TRANSFER</w:t>
      </w:r>
      <w:r>
        <w:t xml:space="preserve"> via </w:t>
      </w:r>
      <w:r>
        <w:rPr>
          <w:rFonts w:ascii="Consolas" w:hAnsi="Consolas"/>
          <w:sz w:val="20"/>
        </w:rPr>
        <w:t>/sr/ingest</w:t>
      </w:r>
      <w:r>
        <w:t xml:space="preserve">→PS12, clearance </w:t>
      </w:r>
      <w:r>
        <w:rPr>
          <w:rFonts w:ascii="Consolas" w:hAnsi="Consolas"/>
          <w:sz w:val="20"/>
        </w:rPr>
        <w:t>PARALLEL_ALL_OF</w:t>
      </w:r>
      <w:r>
        <w:t xml:space="preserve"> instance created) → </w:t>
      </w:r>
      <w:r>
        <w:rPr>
          <w:b/>
        </w:rPr>
        <w:t>serve order on employee + acknowledgement (X.2)</w:t>
      </w:r>
      <w:r>
        <w:t xml:space="preserve"> → departments clear in parallel (P01 SLA-bounded; deemed if needed) → handover accepted (or under-protest) → relieving order + LWD (</w:t>
      </w:r>
      <w:r>
        <w:rPr>
          <w:b/>
        </w:rPr>
        <w:t>pay-continuity</w:t>
      </w:r>
      <w:r>
        <w:t xml:space="preserve"> + LPC to PS10, SR </w:t>
      </w:r>
      <w:r>
        <w:rPr>
          <w:rFonts w:ascii="Consolas" w:hAnsi="Consolas"/>
          <w:sz w:val="20"/>
        </w:rPr>
        <w:t>RELIEVING</w:t>
      </w:r>
      <w:r>
        <w:t xml:space="preserve"> asserting no break, </w:t>
      </w:r>
      <w:r>
        <w:rPr>
          <w:b/>
        </w:rPr>
        <w:t>custodian set</w:t>
      </w:r>
      <w:r>
        <w:t>, reservation vacated) → IN_TRANSIT (paid joining-time clock, Holiday/Region master) → report at destination → charge assumption → confirm joining (</w:t>
      </w:r>
      <w:r>
        <w:rPr>
          <w:b/>
        </w:rPr>
        <w:t>reservation re-check + fill</w:t>
      </w:r>
      <w:r>
        <w:t xml:space="preserve">, pay-continuity resumes, </w:t>
      </w:r>
      <w:r>
        <w:rPr>
          <w:b/>
        </w:rPr>
        <w:t>PS01 posting update</w:t>
      </w:r>
      <w:r>
        <w:t xml:space="preserve">, </w:t>
      </w:r>
      <w:r>
        <w:rPr>
          <w:b/>
        </w:rPr>
        <w:t>joining-sequence assigned → PS06</w:t>
      </w:r>
      <w:r>
        <w:t xml:space="preserve">, SR </w:t>
      </w:r>
      <w:r>
        <w:rPr>
          <w:rFonts w:ascii="Consolas" w:hAnsi="Consolas"/>
          <w:sz w:val="20"/>
        </w:rPr>
        <w:t>JOINING</w:t>
      </w:r>
      <w:r>
        <w:t xml:space="preserve">) — with representation/stay-holds and abandonment (→ PS09) as first-class branches. Every mutation captured by the </w:t>
      </w:r>
      <w:r>
        <w:rPr>
          <w:b/>
        </w:rPr>
        <w:t>P05 trigger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16.2 Office clearance-department default config</w:t>
      </w:r>
    </w:p>
    <w:p>
      <w:r>
        <w:t xml:space="preserve">IT, LIBRARY, ACCOUNTS, STORES, ADVANCES, ESTATE_QUARTERS, HR — </w:t>
      </w:r>
      <w:r>
        <w:rPr>
          <w:b/>
        </w:rPr>
        <w:t>configurable per office; an office may configure fewer</w:t>
      </w:r>
      <w:r>
        <w:t xml:space="preserve"> (only configured departments generate </w:t>
      </w:r>
      <w:r>
        <w:rPr>
          <w:rFonts w:ascii="Consolas" w:hAnsi="Consolas"/>
          <w:sz w:val="20"/>
        </w:rPr>
        <w:t>PARALLEL_ALL_OF</w:t>
      </w:r>
      <w:r>
        <w:t xml:space="preserve"> branches; zero departments → checklist auto-CLEARED); an office may add </w:t>
      </w:r>
      <w:r>
        <w:rPr>
          <w:rFonts w:ascii="Consolas" w:hAnsi="Consolas"/>
          <w:sz w:val="20"/>
        </w:rPr>
        <w:t>OTHER</w:t>
      </w:r>
      <w:r>
        <w:t xml:space="preserve"> named departments. Each configured department is one branch of the P01 clearance flow with its own SLA setting.</w:t>
      </w:r>
    </w:p>
    <w:p>
      <w:pPr>
        <w:pStyle w:val="Heading3"/>
      </w:pPr>
      <w:r>
        <w:rPr>
          <w:b/>
          <w:color w:val="2E5B9E"/>
          <w:sz w:val="26"/>
        </w:rPr>
        <w:t>16.3 Outbox &amp; idempotency note</w:t>
      </w:r>
    </w:p>
    <w:p>
      <w:r>
        <w:t xml:space="preserve">External signals (PS10 pay-continuity/entitlement/LPC/licence-fee, PS12 SR, PS01 posting, PS09 trigger, PS06 seniority feed) are written to </w:t>
      </w:r>
      <w:r>
        <w:rPr>
          <w:rFonts w:ascii="Consolas" w:hAnsi="Consolas"/>
          <w:sz w:val="20"/>
        </w:rPr>
        <w:t>sr_outbox</w:t>
      </w:r>
      <w:r>
        <w:t xml:space="preserve"> (§5.2.15) in the same DB transaction as the local state change and dispatched asynchronously by </w:t>
      </w:r>
      <w:r>
        <w:rPr>
          <w:b/>
        </w:rPr>
        <w:t>`JOB-PS05-OUTBOX` (X.1)</w:t>
      </w:r>
      <w:r>
        <w:t xml:space="preserve"> via </w:t>
      </w:r>
      <w:r>
        <w:rPr>
          <w:b/>
        </w:rPr>
        <w:t>X.3</w:t>
      </w:r>
      <w:r>
        <w:t xml:space="preserve">. </w:t>
      </w:r>
      <w:r>
        <w:rPr>
          <w:b/>
        </w:rPr>
        <w:t>Idempotency key formula:</w:t>
      </w:r>
      <w:r>
        <w:t xml:space="preserve"> </w:t>
      </w:r>
      <w:r>
        <w:rPr>
          <w:rFonts w:ascii="Consolas" w:hAnsi="Consolas"/>
          <w:sz w:val="20"/>
        </w:rPr>
        <w:t>{target_system}:{event_type}:{aggregate_type}:{aggregate_id}:{revision_no}</w:t>
      </w:r>
      <w:r>
        <w:t xml:space="preserve">. Backoff is exponential to </w:t>
      </w:r>
      <w:r>
        <w:rPr>
          <w:rFonts w:ascii="Consolas" w:hAnsi="Consolas"/>
          <w:sz w:val="20"/>
        </w:rPr>
        <w:t>max_attempts</w:t>
      </w:r>
      <w:r>
        <w:t xml:space="preserve"> (default 8); exhausted rows are </w:t>
      </w:r>
      <w:r>
        <w:rPr>
          <w:rFonts w:ascii="Consolas" w:hAnsi="Consolas"/>
          <w:sz w:val="20"/>
        </w:rPr>
        <w:t>DEAD_LETTERED</w:t>
      </w:r>
      <w:r>
        <w:t xml:space="preserve"> (retained ≥ 180 days) and surfaced in the SR Reconciliation Console (FR-PS05-012).</w:t>
      </w:r>
    </w:p>
    <w:p>
      <w:pPr>
        <w:pStyle w:val="Heading3"/>
      </w:pPr>
      <w:r>
        <w:rPr>
          <w:b/>
          <w:color w:val="2E5B9E"/>
          <w:sz w:val="26"/>
        </w:rPr>
        <w:t>16.4 Joining-time by distance band</w:t>
      </w:r>
    </w:p>
    <w:p>
      <w:r>
        <w:t xml:space="preserve">Joining time is computed from </w:t>
      </w:r>
      <w:r>
        <w:rPr>
          <w:rFonts w:ascii="Consolas" w:hAnsi="Consolas"/>
          <w:sz w:val="20"/>
        </w:rPr>
        <w:t>joining_distance_band</w:t>
      </w:r>
      <w:r>
        <w:t xml:space="preserve"> against the platform </w:t>
      </w:r>
      <w:r>
        <w:rPr>
          <w:b/>
        </w:rPr>
        <w:t>Holiday &amp; Region master</w:t>
      </w:r>
      <w:r>
        <w:t xml:space="preserve"> (regional working days), not a flat </w:t>
      </w:r>
      <w:r>
        <w:rPr>
          <w:rFonts w:ascii="Consolas" w:hAnsi="Consolas"/>
          <w:sz w:val="20"/>
        </w:rPr>
        <w:t>joining_time_days</w:t>
      </w:r>
      <w:r>
        <w:t>. Seeded defaults (System-Administrator/Org-Admin-configurable):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Band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Indicative distance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 joining time (working days)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LOCAL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same station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&lt; 200 km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200–500 km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500–1000 km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OUTSTATION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&gt; 1000 km / external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 + travel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16.5 Open configuration parameters &amp; module-unique ids</w:t>
      </w:r>
    </w:p>
    <w:p>
      <w:r>
        <w:t xml:space="preserve">Minimum-tenure months, near-retirement window, cooling period, </w:t>
      </w:r>
      <w:r>
        <w:rPr>
          <w:b/>
        </w:rPr>
        <w:t>joining-time distance bands</w:t>
      </w:r>
      <w:r>
        <w:t xml:space="preserve">, </w:t>
      </w:r>
      <w:r>
        <w:rPr>
          <w:b/>
        </w:rPr>
        <w:t>clearance SLA hours + escalation tiers per department (P01 SLA settings)</w:t>
      </w:r>
      <w:r>
        <w:t xml:space="preserve">, </w:t>
      </w:r>
      <w:r>
        <w:rPr>
          <w:b/>
        </w:rPr>
        <w:t>dispute-resolution SLA</w:t>
      </w:r>
      <w:r>
        <w:t xml:space="preserve">, </w:t>
      </w:r>
      <w:r>
        <w:rPr>
          <w:b/>
        </w:rPr>
        <w:t>deemed-action policy</w:t>
      </w:r>
      <w:r>
        <w:t xml:space="preserve">, deputation max tenure, drive preference window, </w:t>
      </w:r>
      <w:r>
        <w:rPr>
          <w:b/>
        </w:rPr>
        <w:t>counselling turn timeout</w:t>
      </w:r>
      <w:r>
        <w:t xml:space="preserve">, </w:t>
      </w:r>
      <w:r>
        <w:rPr>
          <w:b/>
        </w:rPr>
        <w:t>order-number prefix templates per office</w:t>
      </w:r>
      <w:r>
        <w:t xml:space="preserve">, </w:t>
      </w:r>
      <w:r>
        <w:rPr>
          <w:b/>
        </w:rPr>
        <w:t>licence-fee normal/penal rates &amp; permissible retention months</w:t>
      </w:r>
      <w:r>
        <w:t xml:space="preserve">, </w:t>
      </w:r>
      <w:r>
        <w:rPr>
          <w:b/>
        </w:rPr>
        <w:t>late-joining grace</w:t>
      </w:r>
      <w:r>
        <w:t xml:space="preserve"> — all configurable via the versioned config cascade (Platform §0.3), seeded defaults.</w:t>
      </w:r>
    </w:p>
    <w:p>
      <w:r>
        <w:rPr>
          <w:b/>
        </w:rPr>
        <w:t>Module-unique ids authored by PS05 and registered in the Foundation indexes:</w:t>
      </w:r>
      <w:r>
        <w:t xml:space="preserve"> </w:t>
      </w:r>
      <w:r>
        <w:rPr>
          <w:rFonts w:ascii="Consolas" w:hAnsi="Consolas"/>
          <w:sz w:val="20"/>
        </w:rPr>
        <w:t>VAL-PS05-ELIG</w:t>
      </w:r>
      <w:r>
        <w:t xml:space="preserve">, </w:t>
      </w:r>
      <w:r>
        <w:rPr>
          <w:rFonts w:ascii="Consolas" w:hAnsi="Consolas"/>
          <w:sz w:val="20"/>
        </w:rPr>
        <w:t>VAL-PS05-TRANSFER-ORDER</w:t>
      </w:r>
      <w:r>
        <w:t xml:space="preserve">, </w:t>
      </w:r>
      <w:r>
        <w:rPr>
          <w:rFonts w:ascii="Consolas" w:hAnsi="Consolas"/>
          <w:sz w:val="20"/>
        </w:rPr>
        <w:t>VAL-PS05-JTIME</w:t>
      </w:r>
      <w:r>
        <w:t xml:space="preserve">, </w:t>
      </w:r>
      <w:r>
        <w:rPr>
          <w:rFonts w:ascii="Consolas" w:hAnsi="Consolas"/>
          <w:sz w:val="20"/>
        </w:rPr>
        <w:t>VAL-PS05-SREVENT</w:t>
      </w:r>
      <w:r>
        <w:t xml:space="preserve">, </w:t>
      </w:r>
      <w:r>
        <w:rPr>
          <w:rFonts w:ascii="Consolas" w:hAnsi="Consolas"/>
          <w:sz w:val="20"/>
        </w:rPr>
        <w:t>VAL-PS05-SENIORITY</w:t>
      </w:r>
      <w:r>
        <w:t xml:space="preserve"> (Foundation §2); </w:t>
      </w:r>
      <w:r>
        <w:rPr>
          <w:rFonts w:ascii="Consolas" w:hAnsi="Consolas"/>
          <w:sz w:val="20"/>
        </w:rPr>
        <w:t>JOB-PS05-*</w:t>
      </w:r>
      <w:r>
        <w:t xml:space="preserve"> (Foundation §4, §11.1 above); </w:t>
      </w:r>
      <w:r>
        <w:rPr>
          <w:rFonts w:ascii="Consolas" w:hAnsi="Consolas"/>
          <w:sz w:val="20"/>
        </w:rPr>
        <w:t>MSG-PS05-*</w:t>
      </w:r>
      <w:r>
        <w:t xml:space="preserve">, </w:t>
      </w:r>
      <w:r>
        <w:rPr>
          <w:rFonts w:ascii="Consolas" w:hAnsi="Consolas"/>
          <w:sz w:val="20"/>
        </w:rPr>
        <w:t>ERR-PS05-*</w:t>
      </w:r>
      <w:r>
        <w:t xml:space="preserve"> (Foundation §5, §8.2/§11 above). All other validations cite Foundation </w:t>
      </w:r>
      <w:r>
        <w:rPr>
          <w:rFonts w:ascii="Consolas" w:hAnsi="Consolas"/>
          <w:sz w:val="20"/>
        </w:rPr>
        <w:t>VAL-*</w:t>
      </w:r>
      <w:r>
        <w:t xml:space="preserve"> ids; all standard errors use the platform 8-code table.</w:t>
      </w:r>
    </w:p>
    <w:p>
      <w:pPr>
        <w:pStyle w:val="Heading3"/>
      </w:pPr>
      <w:r>
        <w:rPr>
          <w:b/>
          <w:color w:val="2E5B9E"/>
          <w:sz w:val="26"/>
        </w:rPr>
        <w:t>16.6 `TransferOrderStateService` contract</w:t>
      </w:r>
    </w:p>
    <w:p>
      <w:r>
        <w:t xml:space="preserve">The </w:t>
      </w:r>
      <w:r>
        <w:rPr>
          <w:b/>
        </w:rPr>
        <w:t>sole writer</w:t>
      </w:r>
      <w:r>
        <w:t xml:space="preserve"> of </w:t>
      </w:r>
      <w:r>
        <w:rPr>
          <w:rFonts w:ascii="Consolas" w:hAnsi="Consolas"/>
          <w:sz w:val="20"/>
        </w:rPr>
        <w:t>transfer_orders.status</w:t>
      </w:r>
      <w:r>
        <w:t>. Exposes guarded transition methods (</w:t>
      </w:r>
      <w:r>
        <w:rPr>
          <w:rFonts w:ascii="Consolas" w:hAnsi="Consolas"/>
          <w:sz w:val="20"/>
        </w:rPr>
        <w:t>approve</w:t>
      </w:r>
      <w:r>
        <w:t xml:space="preserve">, </w:t>
      </w:r>
      <w:r>
        <w:rPr>
          <w:rFonts w:ascii="Consolas" w:hAnsi="Consolas"/>
          <w:sz w:val="20"/>
        </w:rPr>
        <w:t>publish</w:t>
      </w:r>
      <w:r>
        <w:t xml:space="preserve">, </w:t>
      </w:r>
      <w:r>
        <w:rPr>
          <w:rFonts w:ascii="Consolas" w:hAnsi="Consolas"/>
          <w:sz w:val="20"/>
        </w:rPr>
        <w:t>serve</w:t>
      </w:r>
      <w:r>
        <w:t xml:space="preserve">, </w:t>
      </w:r>
      <w:r>
        <w:rPr>
          <w:rFonts w:ascii="Consolas" w:hAnsi="Consolas"/>
          <w:sz w:val="20"/>
        </w:rPr>
        <w:t>hold</w:t>
      </w:r>
      <w:r>
        <w:t xml:space="preserve">, </w:t>
      </w:r>
      <w:r>
        <w:rPr>
          <w:rFonts w:ascii="Consolas" w:hAnsi="Consolas"/>
          <w:sz w:val="20"/>
        </w:rPr>
        <w:t>vacateHold</w:t>
      </w:r>
      <w:r>
        <w:t xml:space="preserve">, </w:t>
      </w:r>
      <w:r>
        <w:rPr>
          <w:rFonts w:ascii="Consolas" w:hAnsi="Consolas"/>
          <w:sz w:val="20"/>
        </w:rPr>
        <w:t>startRelieving</w:t>
      </w:r>
      <w:r>
        <w:t xml:space="preserve">, </w:t>
      </w:r>
      <w:r>
        <w:rPr>
          <w:rFonts w:ascii="Consolas" w:hAnsi="Consolas"/>
          <w:sz w:val="20"/>
        </w:rPr>
        <w:t>relieve</w:t>
      </w:r>
      <w:r>
        <w:t xml:space="preserve">, </w:t>
      </w:r>
      <w:r>
        <w:rPr>
          <w:rFonts w:ascii="Consolas" w:hAnsi="Consolas"/>
          <w:sz w:val="20"/>
        </w:rPr>
        <w:t>enterTransit</w:t>
      </w:r>
      <w:r>
        <w:t xml:space="preserve">, </w:t>
      </w:r>
      <w:r>
        <w:rPr>
          <w:rFonts w:ascii="Consolas" w:hAnsi="Consolas"/>
          <w:sz w:val="20"/>
        </w:rPr>
        <w:t>confirmJoining</w:t>
      </w:r>
      <w:r>
        <w:t xml:space="preserve">, </w:t>
      </w:r>
      <w:r>
        <w:rPr>
          <w:rFonts w:ascii="Consolas" w:hAnsi="Consolas"/>
          <w:sz w:val="20"/>
        </w:rPr>
        <w:t>revertToSource</w:t>
      </w:r>
      <w:r>
        <w:t xml:space="preserve">, </w:t>
      </w:r>
      <w:r>
        <w:rPr>
          <w:rFonts w:ascii="Consolas" w:hAnsi="Consolas"/>
          <w:sz w:val="20"/>
        </w:rPr>
        <w:t>abandon</w:t>
      </w:r>
      <w:r>
        <w:t xml:space="preserve">, </w:t>
      </w:r>
      <w:r>
        <w:rPr>
          <w:rFonts w:ascii="Consolas" w:hAnsi="Consolas"/>
          <w:sz w:val="20"/>
        </w:rPr>
        <w:t>amend</w:t>
      </w:r>
      <w:r>
        <w:t xml:space="preserve">, </w:t>
      </w:r>
      <w:r>
        <w:rPr>
          <w:rFonts w:ascii="Consolas" w:hAnsi="Consolas"/>
          <w:sz w:val="20"/>
        </w:rPr>
        <w:t>cancel</w:t>
      </w:r>
      <w:r>
        <w:t xml:space="preserve">, </w:t>
      </w:r>
      <w:r>
        <w:rPr>
          <w:rFonts w:ascii="Consolas" w:hAnsi="Consolas"/>
          <w:sz w:val="20"/>
        </w:rPr>
        <w:t>revoke</w:t>
      </w:r>
      <w:r>
        <w:t xml:space="preserve">), each (a) validating the §10.1 guards (incl. hold supremacy 5.6-16, served precedence 5.6-15, custody 5.6-12, mutual coupling 5.6-5), (b) </w:t>
      </w:r>
      <w:r>
        <w:rPr>
          <w:b/>
        </w:rPr>
        <w:t>invoking P01</w:t>
      </w:r>
      <w:r>
        <w:t xml:space="preserve"> for approval-gated transitions (</w:t>
      </w:r>
      <w:r>
        <w:rPr>
          <w:rFonts w:ascii="Consolas" w:hAnsi="Consolas"/>
          <w:sz w:val="20"/>
        </w:rPr>
        <w:t>approve</w:t>
      </w:r>
      <w:r>
        <w:t>/</w:t>
      </w:r>
      <w:r>
        <w:rPr>
          <w:rFonts w:ascii="Consolas" w:hAnsi="Consolas"/>
          <w:sz w:val="20"/>
        </w:rPr>
        <w:t>publish</w:t>
      </w:r>
      <w:r>
        <w:t>/</w:t>
      </w:r>
      <w:r>
        <w:rPr>
          <w:rFonts w:ascii="Consolas" w:hAnsi="Consolas"/>
          <w:sz w:val="20"/>
        </w:rPr>
        <w:t>relieve</w:t>
      </w:r>
      <w:r>
        <w:t>/</w:t>
      </w:r>
      <w:r>
        <w:rPr>
          <w:rFonts w:ascii="Consolas" w:hAnsi="Consolas"/>
          <w:sz w:val="20"/>
        </w:rPr>
        <w:t>confirmJoining</w:t>
      </w:r>
      <w:r>
        <w:t>/</w:t>
      </w:r>
      <w:r>
        <w:rPr>
          <w:rFonts w:ascii="Consolas" w:hAnsi="Consolas"/>
          <w:sz w:val="20"/>
        </w:rPr>
        <w:t>revertToSource</w:t>
      </w:r>
      <w:r>
        <w:t>/</w:t>
      </w:r>
      <w:r>
        <w:rPr>
          <w:rFonts w:ascii="Consolas" w:hAnsi="Consolas"/>
          <w:sz w:val="20"/>
        </w:rPr>
        <w:t>abandon</w:t>
      </w:r>
      <w:r>
        <w:t>/</w:t>
      </w:r>
      <w:r>
        <w:rPr>
          <w:rFonts w:ascii="Consolas" w:hAnsi="Consolas"/>
          <w:sz w:val="20"/>
        </w:rPr>
        <w:t>amend</w:t>
      </w:r>
      <w:r>
        <w:t>/</w:t>
      </w:r>
      <w:r>
        <w:rPr>
          <w:rFonts w:ascii="Consolas" w:hAnsi="Consolas"/>
          <w:sz w:val="20"/>
        </w:rPr>
        <w:t>cancel</w:t>
      </w:r>
      <w:r>
        <w:t>/</w:t>
      </w:r>
      <w:r>
        <w:rPr>
          <w:rFonts w:ascii="Consolas" w:hAnsi="Consolas"/>
          <w:sz w:val="20"/>
        </w:rPr>
        <w:t>revoke</w:t>
      </w:r>
      <w:r>
        <w:t xml:space="preserve">), and (c) writing the row so the </w:t>
      </w:r>
      <w:r>
        <w:rPr>
          <w:b/>
        </w:rPr>
        <w:t>P05 DB-trigger</w:t>
      </w:r>
      <w:r>
        <w:t xml:space="preserve"> captures the change. Agents C/D/E consume it; none writes the column directly — eliminating the multi-writer conflict. It is an </w:t>
      </w:r>
      <w:r>
        <w:rPr>
          <w:b/>
        </w:rPr>
        <w:t>orchestration service over P01/P05</w:t>
      </w:r>
      <w:r>
        <w:t>, not a parallel workflow engine.</w:t>
      </w:r>
    </w:p>
    <w:p>
      <w:pPr>
        <w:pStyle w:val="Heading3"/>
      </w:pPr>
      <w:r>
        <w:rPr>
          <w:b/>
          <w:color w:val="2E5B9E"/>
          <w:sz w:val="26"/>
        </w:rPr>
        <w:t>16.7 Gapless statutory numbering</w:t>
      </w:r>
    </w:p>
    <w:p>
      <w:r>
        <w:t xml:space="preserve">Numbers are issued via </w:t>
      </w:r>
      <w:r>
        <w:rPr>
          <w:b/>
        </w:rPr>
        <w:t>reserve-then-commit</w:t>
      </w:r>
      <w:r>
        <w:t xml:space="preserve"> on </w:t>
      </w:r>
      <w:r>
        <w:rPr>
          <w:rFonts w:ascii="Consolas" w:hAnsi="Consolas"/>
          <w:sz w:val="20"/>
        </w:rPr>
        <w:t>order_number_sequences</w:t>
      </w:r>
      <w:r>
        <w:t xml:space="preserve"> (row-locked per </w:t>
      </w:r>
      <w:r>
        <w:rPr>
          <w:rFonts w:ascii="Consolas" w:hAnsi="Consolas"/>
          <w:sz w:val="20"/>
        </w:rPr>
        <w:t>scope</w:t>
      </w:r>
      <w:r>
        <w:t>/</w:t>
      </w:r>
      <w:r>
        <w:rPr>
          <w:rFonts w:ascii="Consolas" w:hAnsi="Consolas"/>
          <w:sz w:val="20"/>
        </w:rPr>
        <w:t>office</w:t>
      </w:r>
      <w:r>
        <w:t>/</w:t>
      </w:r>
      <w:r>
        <w:rPr>
          <w:rFonts w:ascii="Consolas" w:hAnsi="Consolas"/>
          <w:sz w:val="20"/>
        </w:rPr>
        <w:t>fiscal_year</w:t>
      </w:r>
      <w:r>
        <w:t xml:space="preserve">): (1) reserve </w:t>
      </w:r>
      <w:r>
        <w:rPr>
          <w:rFonts w:ascii="Consolas" w:hAnsi="Consolas"/>
          <w:sz w:val="20"/>
        </w:rPr>
        <w:t>next_value</w:t>
      </w:r>
      <w:r>
        <w:t xml:space="preserve"> inside the order transaction; (2) on successful PS13 PDF render + commit, advance </w:t>
      </w:r>
      <w:r>
        <w:rPr>
          <w:rFonts w:ascii="Consolas" w:hAnsi="Consolas"/>
          <w:sz w:val="20"/>
        </w:rPr>
        <w:t>next_value</w:t>
      </w:r>
      <w:r>
        <w:t xml:space="preserve">; (3) on failure, the reserved value is </w:t>
      </w:r>
      <w:r>
        <w:rPr>
          <w:b/>
        </w:rPr>
        <w:t>voided with an explicit audit row</w:t>
      </w:r>
      <w:r>
        <w:t xml:space="preserve"> (P05) so </w:t>
      </w:r>
      <w:r>
        <w:rPr>
          <w:rFonts w:ascii="Consolas" w:hAnsi="Consolas"/>
          <w:sz w:val="20"/>
        </w:rPr>
        <w:t>JOB-PS05-GAPAUDIT</w:t>
      </w:r>
      <w:r>
        <w:t xml:space="preserve"> shows zero unexplained gaps. Never "retry sequence on collision"; contention surfaces as </w:t>
      </w:r>
      <w:r>
        <w:rPr>
          <w:rFonts w:ascii="Consolas" w:hAnsi="Consolas"/>
          <w:sz w:val="20"/>
        </w:rPr>
        <w:t>409</w:t>
      </w:r>
      <w:r>
        <w:t>/</w:t>
      </w:r>
      <w:r>
        <w:rPr>
          <w:rFonts w:ascii="Consolas" w:hAnsi="Consolas"/>
          <w:sz w:val="20"/>
        </w:rPr>
        <w:t>ERR-PS05-NUMBER-LOCKED</w:t>
      </w:r>
      <w:r>
        <w:t xml:space="preserve"> (retry).</w:t>
      </w:r>
    </w:p>
    <w:p>
      <w:pPr>
        <w:pStyle w:val="Heading3"/>
      </w:pPr>
      <w:r>
        <w:rPr>
          <w:b/>
          <w:color w:val="2E5B9E"/>
          <w:sz w:val="26"/>
        </w:rPr>
        <w:t>16.8 Acceptance tests for invariants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Invariant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Oracle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AT-PAY-CONTINUITY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Relieve→join produces </w:t>
            </w:r>
            <w:r>
              <w:rPr>
                <w:b/>
                <w:sz w:val="18"/>
              </w:rPr>
              <w:t>no pay gap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PS10 receives one </w:t>
            </w:r>
            <w:r>
              <w:rPr>
                <w:rFonts w:ascii="Consolas" w:hAnsi="Consolas"/>
                <w:sz w:val="18"/>
              </w:rPr>
              <w:t>PAY_CONTINUITY</w:t>
            </w:r>
            <w:r>
              <w:rPr>
                <w:sz w:val="18"/>
              </w:rPr>
              <w:t xml:space="preserve"> (no </w:t>
            </w:r>
            <w:r>
              <w:rPr>
                <w:rFonts w:ascii="Consolas" w:hAnsi="Consolas"/>
                <w:sz w:val="18"/>
              </w:rPr>
              <w:t>PAY_STOP</w:t>
            </w:r>
            <w:r>
              <w:rPr>
                <w:sz w:val="18"/>
              </w:rPr>
              <w:t>); no unpaid interval between LWD and joining_date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AT-CUSTODY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dual/zero posting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While </w:t>
            </w:r>
            <w:r>
              <w:rPr>
                <w:rFonts w:ascii="Consolas" w:hAnsi="Consolas"/>
                <w:sz w:val="18"/>
              </w:rPr>
              <w:t>IN_TRANSIT</w:t>
            </w:r>
            <w:r>
              <w:rPr>
                <w:sz w:val="18"/>
              </w:rPr>
              <w:t xml:space="preserve">, exactly one </w:t>
            </w:r>
            <w:r>
              <w:rPr>
                <w:rFonts w:ascii="Consolas" w:hAnsi="Consolas"/>
                <w:sz w:val="18"/>
              </w:rPr>
              <w:t>in_transit_custody_org_unit_id</w:t>
            </w:r>
            <w:r>
              <w:rPr>
                <w:sz w:val="18"/>
              </w:rPr>
              <w:t xml:space="preserve">; headcount counts once; null/two → </w:t>
            </w:r>
            <w:r>
              <w:rPr>
                <w:rFonts w:ascii="Consolas" w:hAnsi="Consolas"/>
                <w:sz w:val="18"/>
              </w:rPr>
              <w:t>ERR-PS05-DUAL-POSTING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AT-ENTITLEMENT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Entitlement keyed by type+ground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Own-request vs administrative produce different </w:t>
            </w:r>
            <w:r>
              <w:rPr>
                <w:rFonts w:ascii="Consolas" w:hAnsi="Consolas"/>
                <w:sz w:val="18"/>
              </w:rPr>
              <w:t>ENTITLEMENT</w:t>
            </w:r>
            <w:r>
              <w:rPr>
                <w:sz w:val="18"/>
              </w:rPr>
              <w:t xml:space="preserve"> payloads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AT-DEEMED-CLEAR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Forced-action audit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DEEMED_CLEARED</w:t>
            </w:r>
            <w:r>
              <w:rPr>
                <w:sz w:val="18"/>
              </w:rPr>
              <w:t xml:space="preserve"> requires P01 SLA+escalation exhausted, reason+actor captured by P05, queryable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AT-DEEMED-RELIEF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Deemed-relief unblocks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Relieving issuable with </w:t>
            </w:r>
            <w:r>
              <w:rPr>
                <w:rFonts w:ascii="Consolas" w:hAnsi="Consolas"/>
                <w:sz w:val="18"/>
              </w:rPr>
              <w:t>deemed_relief=true</w:t>
            </w:r>
            <w:r>
              <w:rPr>
                <w:sz w:val="18"/>
              </w:rPr>
              <w:t xml:space="preserve"> + reason; precondition 5.6-2 satisfied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AT-MUTUAL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Mutual coupling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Asymmetric completion blocked (</w:t>
            </w:r>
            <w:r>
              <w:rPr>
                <w:rFonts w:ascii="Consolas" w:hAnsi="Consolas"/>
                <w:sz w:val="18"/>
              </w:rPr>
              <w:t>ERR-PS05-MUTUAL-PAIR</w:t>
            </w:r>
            <w:r>
              <w:rPr>
                <w:sz w:val="18"/>
              </w:rPr>
              <w:t>) at relieve/join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AT-SERVED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Served-date precedence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Relieving blocked without service (</w:t>
            </w:r>
            <w:r>
              <w:rPr>
                <w:rFonts w:ascii="Consolas" w:hAnsi="Consolas"/>
                <w:sz w:val="18"/>
              </w:rPr>
              <w:t>ERR-PS05-NOT-SERVED</w:t>
            </w:r>
            <w:r>
              <w:rPr>
                <w:sz w:val="18"/>
              </w:rPr>
              <w:t>); relieve_by from served date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AT-GAPLESS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Gapless numbering under concurrency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1000 concurrent orders → contiguous numbers, zero gaps/dups; voided reservations audited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AT-VACANCY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Join-time re-check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Cascading-vacancy double-fill blocked at join (</w:t>
            </w:r>
            <w:r>
              <w:rPr>
                <w:rFonts w:ascii="Consolas" w:hAnsi="Consolas"/>
                <w:sz w:val="18"/>
              </w:rPr>
              <w:t>ERR-PS05-VACANCY-FULL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AT-HOLD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Hold supremacy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Active </w:t>
            </w:r>
            <w:r>
              <w:rPr>
                <w:rFonts w:ascii="Consolas" w:hAnsi="Consolas"/>
                <w:sz w:val="18"/>
              </w:rPr>
              <w:t>STAY_HOLD</w:t>
            </w:r>
            <w:r>
              <w:rPr>
                <w:sz w:val="18"/>
              </w:rPr>
              <w:t xml:space="preserve"> blocks all forward transitions (</w:t>
            </w:r>
            <w:r>
              <w:rPr>
                <w:rFonts w:ascii="Consolas" w:hAnsi="Consolas"/>
                <w:sz w:val="18"/>
              </w:rPr>
              <w:t>ERR-PS05-STAY-HOLD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AT-ABANDON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Continuity break recorded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ABANDONED</w:t>
            </w:r>
            <w:r>
              <w:rPr>
                <w:sz w:val="18"/>
              </w:rPr>
              <w:t xml:space="preserve"> sets </w:t>
            </w:r>
            <w:r>
              <w:rPr>
                <w:rFonts w:ascii="Consolas" w:hAnsi="Consolas"/>
                <w:sz w:val="18"/>
              </w:rPr>
              <w:t>service_continuity_asserted=false</w:t>
            </w:r>
            <w:r>
              <w:rPr>
                <w:sz w:val="18"/>
              </w:rPr>
              <w:t xml:space="preserve"> + PS09 trigger + defined pay 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AT-SEQUENCE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Inter-se determinism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Same-date same-post joiners get distinct contiguous sequence by reported_date→FN/AN→service_no; fed to PS06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AT-OVERRIDE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Un-overridden-violation KPI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 overrides NOT flagged as violations; un-overridden violations = 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AT-COUNSELLING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Single live turn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Out-of-turn choice → </w:t>
            </w:r>
            <w:r>
              <w:rPr>
                <w:rFonts w:ascii="Consolas" w:hAnsi="Consolas"/>
                <w:sz w:val="18"/>
              </w:rPr>
              <w:t>ERR-PS05-COUNSEL-TURN</w:t>
            </w:r>
            <w:r>
              <w:rPr>
                <w:sz w:val="18"/>
              </w:rPr>
              <w:t>; choice log immutable (P05)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AT-SENSITIVE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Sensitive-doc access logging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Every read of a PS13 sensitive-class document writes a P05 access-log row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AT-OUTBOX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Idempotent delivery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Duplicate dispatch deduped by key; dead-letter after max_attempts; reconciliation surfaces 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AT-LICENCE-FEE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Estate recovery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Overstay flips penal rate + emits </w:t>
            </w:r>
            <w:r>
              <w:rPr>
                <w:rFonts w:ascii="Consolas" w:hAnsi="Consolas"/>
                <w:sz w:val="18"/>
              </w:rPr>
              <w:t>LICENCE_FEE_RECOVERY</w:t>
            </w:r>
            <w:r>
              <w:rPr>
                <w:sz w:val="18"/>
              </w:rPr>
              <w:t xml:space="preserve"> to PS10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AT-PLATFORM-TENANT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Tenant isolation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query without a resolvable tenant scope is rejected, not defaulted to "all" (Platform §0.1)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AT-PLATFORM-AUDIT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P05 capture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Every PS05 mutation produces exactly one immutable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row via DB-trigger (no API bypass)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AT-PLATFORM-SR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on PS12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SR events land in the </w:t>
            </w:r>
            <w:r>
              <w:rPr>
                <w:b/>
                <w:sz w:val="18"/>
              </w:rPr>
              <w:t>PS12</w:t>
            </w:r>
            <w:r>
              <w:rPr>
                <w:sz w:val="18"/>
              </w:rPr>
              <w:t xml:space="preserve"> ledger (P05 substrate), not a local table; PS05 holds no SR rows of its own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16.9 Domain Primer</w:t>
      </w:r>
    </w:p>
    <w:p>
      <w:r>
        <w:t>For implementers without Indian enterprise HR background:</w:t>
      </w:r>
    </w:p>
    <w:p>
      <w:pPr>
        <w:pStyle w:val="ListBullet"/>
      </w:pPr>
      <w:r>
        <w:rPr>
          <w:b/>
        </w:rPr>
        <w:t>LPC (Last Pay Certificate):</w:t>
      </w:r>
      <w:r>
        <w:t xml:space="preserve"> statement from source payroll certifying pay drawn up to LWD; the destination needs it to start/continue salary correctly. PS05 *requests* it; PS10 *issues* it.</w:t>
      </w:r>
    </w:p>
    <w:p>
      <w:pPr>
        <w:pStyle w:val="ListBullet"/>
      </w:pPr>
      <w:r>
        <w:rPr>
          <w:b/>
        </w:rPr>
        <w:t>No-dues / clearance:</w:t>
      </w:r>
      <w:r>
        <w:t xml:space="preserve"> each department (IT, Library, Accounts, Stores, Advances, Estate) certifies the employee owes nothing (no unreturned laptop, books, advances, stores, accommodation). Required before relieving — modelled as a </w:t>
      </w:r>
      <w:r>
        <w:rPr>
          <w:b/>
        </w:rPr>
        <w:t>P01 `PARALLEL_ALL_OF`</w:t>
      </w:r>
      <w:r>
        <w:t xml:space="preserve"> flow (all branches must clear).</w:t>
      </w:r>
    </w:p>
    <w:p>
      <w:pPr>
        <w:pStyle w:val="ListBullet"/>
      </w:pPr>
      <w:r>
        <w:rPr>
          <w:b/>
        </w:rPr>
        <w:t>Imprest / DDO charge:</w:t>
      </w:r>
      <w:r>
        <w:t xml:space="preserve"> an </w:t>
      </w:r>
      <w:r>
        <w:rPr>
          <w:b/>
        </w:rPr>
        <w:t>imprest</w:t>
      </w:r>
      <w:r>
        <w:t xml:space="preserve"> is a standing petty-cash advance an officer holds; a </w:t>
      </w:r>
      <w:r>
        <w:rPr>
          <w:b/>
        </w:rPr>
        <w:t>DDO (Drawing &amp; Disbursing Officer)</w:t>
      </w:r>
      <w:r>
        <w:t xml:space="preserve"> is responsible for drawing and disbursing enterprise money. On transfer these must be reconciled and handed over.</w:t>
      </w:r>
    </w:p>
    <w:p>
      <w:pPr>
        <w:pStyle w:val="ListBullet"/>
      </w:pPr>
      <w:r>
        <w:rPr>
          <w:b/>
        </w:rPr>
        <w:t>MCC (Model Code of Conduct):</w:t>
      </w:r>
      <w:r>
        <w:t xml:space="preserve"> during elections, a ban window freezes transfers (a </w:t>
      </w:r>
      <w:r>
        <w:rPr>
          <w:rFonts w:ascii="Consolas" w:hAnsi="Consolas"/>
          <w:sz w:val="20"/>
        </w:rPr>
        <w:t>transfer_ban_period</w:t>
      </w:r>
      <w:r>
        <w:t>).</w:t>
      </w:r>
    </w:p>
    <w:p>
      <w:pPr>
        <w:pStyle w:val="ListBullet"/>
      </w:pPr>
      <w:r>
        <w:rPr>
          <w:b/>
        </w:rPr>
        <w:t>Cadre:</w:t>
      </w:r>
      <w:r>
        <w:t xml:space="preserve"> a defined service group/stream (e.g. Teaching, Ministerial); transfer drives are run cadre-wise.</w:t>
      </w:r>
    </w:p>
    <w:p>
      <w:pPr>
        <w:pStyle w:val="ListBullet"/>
      </w:pPr>
      <w:r>
        <w:rPr>
          <w:b/>
        </w:rPr>
        <w:t>Officiating:</w:t>
      </w:r>
      <w:r>
        <w:t xml:space="preserve"> holding a higher post on an acting basis pending regular promotion.</w:t>
      </w:r>
    </w:p>
    <w:p>
      <w:pPr>
        <w:pStyle w:val="ListBullet"/>
      </w:pPr>
      <w:r>
        <w:rPr>
          <w:b/>
        </w:rPr>
        <w:t>Forenoon / Afternoon (FN/AN) relieving — *why it matters*:</w:t>
      </w:r>
      <w:r>
        <w:t xml:space="preserve"> an employee relieved in the </w:t>
      </w:r>
      <w:r>
        <w:rPr>
          <w:b/>
        </w:rPr>
        <w:t>forenoon</w:t>
      </w:r>
      <w:r>
        <w:t xml:space="preserve"> is treated as </w:t>
      </w:r>
      <w:r>
        <w:rPr>
          <w:b/>
        </w:rPr>
        <w:t>not on duty at source that day</w:t>
      </w:r>
      <w:r>
        <w:t xml:space="preserve"> (the day counts toward transit), whereas </w:t>
      </w:r>
      <w:r>
        <w:rPr>
          <w:b/>
        </w:rPr>
        <w:t>afternoon</w:t>
      </w:r>
      <w:r>
        <w:t xml:space="preserve"> relieving counts the day as </w:t>
      </w:r>
      <w:r>
        <w:rPr>
          <w:b/>
        </w:rPr>
        <w:t>source duty</w:t>
      </w:r>
      <w:r>
        <w:t xml:space="preserve">. This one bit shifts the LWD/transit boundary, which affects </w:t>
      </w:r>
      <w:r>
        <w:rPr>
          <w:b/>
        </w:rPr>
        <w:t>pay</w:t>
      </w:r>
      <w:r>
        <w:t xml:space="preserve"> (which office pays that day) and </w:t>
      </w:r>
      <w:r>
        <w:rPr>
          <w:b/>
        </w:rPr>
        <w:t>seniority/joining-time</w:t>
      </w:r>
      <w:r>
        <w:t xml:space="preserve"> computation. It is load-bearing, not cosmetic — hence an explicit enum and acceptance coverage.</w:t>
      </w:r>
    </w:p>
    <w:p>
      <w:pPr>
        <w:pStyle w:val="ListBullet"/>
      </w:pPr>
      <w:r>
        <w:rPr>
          <w:b/>
        </w:rPr>
        <w:t>Deputation / Repatriation:</w:t>
      </w:r>
      <w:r>
        <w:t xml:space="preserve"> lending an employee to a borrowing organisation for a fixed tenure (deputation) and bringing them back (repatriation); modelled as co-existing </w:t>
      </w:r>
      <w:r>
        <w:rPr>
          <w:rFonts w:ascii="Consolas" w:hAnsi="Consolas"/>
          <w:sz w:val="20"/>
        </w:rPr>
        <w:t>DEPUTATION</w:t>
      </w:r>
      <w:r>
        <w:t>/</w:t>
      </w:r>
      <w:r>
        <w:rPr>
          <w:rFonts w:ascii="Consolas" w:hAnsi="Consolas"/>
          <w:sz w:val="20"/>
        </w:rPr>
        <w:t>REPATRIATION</w:t>
      </w:r>
      <w:r>
        <w:t xml:space="preserve"> order classes.</w:t>
      </w:r>
    </w:p>
    <w:p>
      <w:pPr>
        <w:pStyle w:val="ListBullet"/>
      </w:pPr>
      <w:r>
        <w:rPr>
          <w:b/>
        </w:rPr>
        <w:t>Transit / joining time:</w:t>
      </w:r>
      <w:r>
        <w:t xml:space="preserve"> the paid period to travel and join; not unpaid dead time (a core correction preserved from v2).</w:t>
      </w:r>
    </w:p>
    <w:p>
      <w:pPr>
        <w:pStyle w:val="ListBullet"/>
      </w:pPr>
      <w:r>
        <w:rPr>
          <w:b/>
        </w:rPr>
        <w:t>Digital SR (PS12):</w:t>
      </w:r>
      <w:r>
        <w:t xml:space="preserve"> the statutory Service Register — a net-new append-only enterprise ledger running on the platform </w:t>
      </w:r>
      <w:r>
        <w:rPr>
          <w:b/>
        </w:rPr>
        <w:t>P05</w:t>
      </w:r>
      <w:r>
        <w:t xml:space="preserve"> audit/immutability substrate. PS05 is a </w:t>
      </w:r>
      <w:r>
        <w:rPr>
          <w:b/>
        </w:rPr>
        <w:t>writer</w:t>
      </w:r>
      <w:r>
        <w:t xml:space="preserve"> to it (via the outbox), never its owner.</w:t>
      </w:r>
    </w:p>
    <w:p>
      <w:r>
        <w:t>*End of PS05 BRD v3.0 — platform-grounded (re-anchored from M05-TRJ v2.0 onto the PrimeSoft platform: P01–P06 / X.1–X.3 / W.1–W.3, RBAC v1.7, G-code scheme).*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>PS05 transfer relieving joining workflow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