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M04 leave sr integration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M04-LSR</w:t>
      </w:r>
    </w:p>
    <w:p>
      <w:r>
        <w:rPr>
          <w:b/>
        </w:rPr>
        <w:t>Program:</w:t>
      </w:r>
      <w:r>
        <w:t xml:space="preserve"> Enterprise HRMS — PeopleGov / HRMS Suite (enterprise / public-sector context, hosted at CGG Data Centre)</w:t>
      </w:r>
    </w:p>
    <w:p>
      <w:r>
        <w:rPr>
          <w:b/>
        </w:rPr>
        <w:t>Document version:</w:t>
      </w:r>
      <w:r>
        <w:t xml:space="preserve"> v2.0</w:t>
      </w:r>
    </w:p>
    <w:p>
      <w:r>
        <w:rPr>
          <w:b/>
        </w:rPr>
        <w:t>Status:</w:t>
      </w:r>
      <w:r>
        <w:t xml:space="preserve"> Revised — council-hardened (supersedes v1.0)</w:t>
      </w:r>
    </w:p>
    <w:p>
      <w:r>
        <w:rPr>
          <w:b/>
        </w:rPr>
        <w:t>Author persona:</w:t>
      </w:r>
      <w:r>
        <w:t xml:space="preserve"> Global HR/HCM domain expert (Workday / SAP SuccessFactors / Oracle HCM bar) honouring the public-sector statutory context</w:t>
      </w:r>
    </w:p>
    <w:p>
      <w:r>
        <w:rPr>
          <w:b/>
        </w:rPr>
        <w:t>Upstream contract:</w:t>
      </w:r>
      <w:r>
        <w:t xml:space="preserve"> </w:t>
      </w:r>
      <w:r>
        <w:rPr>
          <w:rFonts w:ascii="Consolas" w:hAnsi="Consolas"/>
          <w:sz w:val="20"/>
        </w:rPr>
        <w:t>SHARED_FOUNDATION.md</w:t>
      </w:r>
      <w:r>
        <w:t xml:space="preserve"> (canonical entities, conventions, roles, technical defaults)</w:t>
      </w:r>
    </w:p>
    <w:p>
      <w:r>
        <w:rPr>
          <w:b/>
        </w:rPr>
        <w:t>Change basis:</w:t>
      </w:r>
      <w:r>
        <w:t xml:space="preserve"> Adversarial council report </w:t>
      </w:r>
      <w:r>
        <w:rPr>
          <w:rFonts w:ascii="Consolas" w:hAnsi="Consolas"/>
          <w:sz w:val="20"/>
        </w:rPr>
        <w:t>docs/evaluation/M04-leave-sr-integration-council.md</w:t>
      </w:r>
      <w:r>
        <w:t xml:space="preserve"> — all 21 Adopted Improvements and Risk Register R1–R18 incorporated.</w:t>
      </w:r>
    </w:p>
    <w:p>
      <w:pPr>
        <w:pStyle w:val="IntenseQuote"/>
      </w:pPr>
      <w:r>
        <w:rPr>
          <w:b/>
        </w:rPr>
        <w:t>Reading note.</w:t>
      </w:r>
      <w:r>
        <w:t xml:space="preserve"> This BRD is the </w:t>
      </w:r>
      <w:r>
        <w:rPr>
          <w:b/>
        </w:rPr>
        <w:t>integration / contract layer</w:t>
      </w:r>
      <w:r>
        <w:t xml:space="preserve"> between </w:t>
      </w:r>
      <w:r>
        <w:rPr>
          <w:b/>
        </w:rPr>
        <w:t>M03 Attendance &amp; Leave Management</w:t>
      </w:r>
      <w:r>
        <w:t xml:space="preserve"> (the *source* of approved leave events and the leave ledger) and </w:t>
      </w:r>
      <w:r>
        <w:rPr>
          <w:b/>
        </w:rPr>
        <w:t>M12 Digital Employee Service Register</w:t>
      </w:r>
      <w:r>
        <w:t xml:space="preserve"> (the *target* append-only statutory ledger). It does </w:t>
      </w:r>
      <w:r>
        <w:rPr>
          <w:b/>
        </w:rPr>
        <w:t>not</w:t>
      </w:r>
      <w:r>
        <w:t xml:space="preserve"> redefine the canonical shared entities (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); it references them and adds only the </w:t>
      </w:r>
      <w:r>
        <w:rPr>
          <w:b/>
        </w:rPr>
        <w:t>integration-specific</w:t>
      </w:r>
      <w:r>
        <w:t xml:space="preserve"> entities required for reliable, auditable, </w:t>
      </w:r>
      <w:r>
        <w:rPr>
          <w:b/>
        </w:rPr>
        <w:t>exactly-once-effect</w:t>
      </w:r>
      <w:r>
        <w:t xml:space="preserve"> posting, reconciliation, correction/reversal, and statutory annotation.</w:t>
      </w:r>
    </w:p>
    <w:p>
      <w:pPr>
        <w:pStyle w:val="IntenseQuote"/>
      </w:pPr>
      <w:r>
        <w:rPr>
          <w:b/>
        </w:rPr>
        <w:t>v2 framing.</w:t>
      </w:r>
      <w:r>
        <w:t xml:space="preserve"> v2 keeps the v1 skeleton and its best-in-class </w:t>
      </w:r>
      <w:r>
        <w:rPr>
          <w:b/>
        </w:rPr>
        <w:t>statutory-semantics layer</w:t>
      </w:r>
      <w:r>
        <w:t xml:space="preserve"> (append-only corrections + link table, versioned effective-dated mapping catalog, mapping-sourced qualifying-service rules, PRE_PENSION gate, evidence pack) and </w:t>
      </w:r>
      <w:r>
        <w:rPr>
          <w:b/>
        </w:rPr>
        <w:t>hardens</w:t>
      </w:r>
      <w:r>
        <w:t xml:space="preserve"> it: a stable </w:t>
      </w:r>
      <w:r>
        <w:rPr>
          <w:rFonts w:ascii="Consolas" w:hAnsi="Consolas"/>
          <w:sz w:val="20"/>
        </w:rPr>
        <w:t>leave_spell_lineage_id</w:t>
      </w:r>
      <w:r>
        <w:t>, a contracted-and-conformance-tested M12 write port, a stuck-</w:t>
      </w:r>
      <w:r>
        <w:rPr>
          <w:rFonts w:ascii="Consolas" w:hAnsi="Consolas"/>
          <w:sz w:val="20"/>
        </w:rPr>
        <w:t>IN_FLIGHT</w:t>
      </w:r>
      <w:r>
        <w:t xml:space="preserve"> lease reaper, partitioned in-order delivery with correction-ordering guards, state-aware reconciliation, an </w:t>
      </w:r>
      <w:r>
        <w:rPr>
          <w:rFonts w:ascii="Consolas" w:hAnsi="Consolas"/>
          <w:sz w:val="20"/>
        </w:rPr>
        <w:t>EXCLUDED_NON_SR</w:t>
      </w:r>
      <w:r>
        <w:t xml:space="preserve"> disposition, signed capture payloads with source↔outbox integrity reconciliation, provisional migrated entries, right-sized throughput, a demoted (optional) circuit breaker, and a signed pre-pension completeness certificate.</w:t>
      </w:r>
    </w:p>
    <w:p>
      <w:pPr>
        <w:pStyle w:val="Heading2"/>
      </w:pPr>
      <w:r>
        <w:rPr>
          <w:b/>
          <w:color w:val="1F3864"/>
          <w:sz w:val="30"/>
        </w:rPr>
        <w:t>Section 1 —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Digital Service Register (Digital SR, owned by </w:t>
      </w:r>
      <w:r>
        <w:rPr>
          <w:b/>
        </w:rPr>
        <w:t>M12</w:t>
      </w:r>
      <w:r>
        <w:t xml:space="preserve">) is the </w:t>
      </w:r>
      <w:r>
        <w:rPr>
          <w:b/>
        </w:rPr>
        <w:t>statutory system of record</w:t>
      </w:r>
      <w:r>
        <w:t xml:space="preserve"> for an employee's entire service lifecycle. In a enterprise HR context, the Service Register is a legal document: pension, seniority, increments, qualifying-service computation, and audit by the Accountant General all depend on it being </w:t>
      </w:r>
      <w:r>
        <w:rPr>
          <w:b/>
        </w:rPr>
        <w:t>complete, accurate, append-only, and tamper-evident</w:t>
      </w:r>
      <w:r>
        <w:t xml:space="preserve">. Leave — especially </w:t>
      </w:r>
      <w:r>
        <w:rPr>
          <w:b/>
        </w:rPr>
        <w:t>long leave, Leave Without Pay (LWP / EOL), study leave, and suspension-as-leave</w:t>
      </w:r>
      <w:r>
        <w:t xml:space="preserve"> — directly affects </w:t>
      </w:r>
      <w:r>
        <w:rPr>
          <w:b/>
        </w:rPr>
        <w:t>qualifying service for pension</w:t>
      </w:r>
      <w:r>
        <w:t xml:space="preserve">, </w:t>
      </w:r>
      <w:r>
        <w:rPr>
          <w:b/>
        </w:rPr>
        <w:t>increment dates</w:t>
      </w:r>
      <w:r>
        <w:t xml:space="preserve">, and </w:t>
      </w:r>
      <w:r>
        <w:rPr>
          <w:b/>
        </w:rPr>
        <w:t>seniority</w:t>
      </w:r>
      <w:r>
        <w:t xml:space="preserve">. Therefore every leave spell that is *approved* in M03 must become a </w:t>
      </w:r>
      <w:r>
        <w:rPr>
          <w:b/>
        </w:rPr>
        <w:t>permanent, immutable SR entry</w:t>
      </w:r>
      <w:r>
        <w:t xml:space="preserve"> in M12, and every *cancellation or amendment* of that leave must produce a </w:t>
      </w:r>
      <w:r>
        <w:rPr>
          <w:b/>
        </w:rPr>
        <w:t>correcting SR entry</w:t>
      </w:r>
      <w:r>
        <w:t xml:space="preserve"> (the SR is never hard-edited).</w:t>
      </w:r>
    </w:p>
    <w:p>
      <w:r>
        <w:rPr>
          <w:b/>
        </w:rPr>
        <w:t>M04-LSR is the integration that guarantees this.</w:t>
      </w:r>
      <w:r>
        <w:t xml:space="preserve"> It is not a leave system and not the SR itself; it is the </w:t>
      </w:r>
      <w:r>
        <w:rPr>
          <w:b/>
        </w:rPr>
        <w:t>reliable, idempotent, reconciled, monitorable bridge</w:t>
      </w:r>
      <w:r>
        <w:t xml:space="preserve"> that maps leave domain events to statutory SR entries with </w:t>
      </w:r>
      <w:r>
        <w:rPr>
          <w:b/>
        </w:rPr>
        <w:t>exactly-once *effect</w:t>
      </w:r>
      <w:r>
        <w:t xml:space="preserve">* (defined precisely in §1.6), full </w:t>
      </w:r>
      <w:r>
        <w:rPr>
          <w:b/>
        </w:rPr>
        <w:t>replay</w:t>
      </w:r>
      <w:r>
        <w:t xml:space="preserve">, automated </w:t>
      </w:r>
      <w:r>
        <w:rPr>
          <w:b/>
        </w:rPr>
        <w:t>drift detection</w:t>
      </w:r>
      <w:r>
        <w:t xml:space="preserve">, and explicit </w:t>
      </w:r>
      <w:r>
        <w:rPr>
          <w:b/>
        </w:rPr>
        <w:t>failure handling</w:t>
      </w:r>
      <w:r>
        <w:t xml:space="preserve"> (retry / dead-letter / manual intervention).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 xml:space="preserve">Without a formal integration contract, leave-to-SR posting is typically done by manual data entry or fragile point-to-point calls, producing the classic failure modes that auditors penalise: </w:t>
      </w:r>
      <w:r>
        <w:rPr>
          <w:b/>
        </w:rPr>
        <w:t>missing SR entries</w:t>
      </w:r>
      <w:r>
        <w:t xml:space="preserve"> (approved leave never recorded), </w:t>
      </w:r>
      <w:r>
        <w:rPr>
          <w:b/>
        </w:rPr>
        <w:t>duplicate entries</w:t>
      </w:r>
      <w:r>
        <w:t xml:space="preserve"> (double-posting on retries), </w:t>
      </w:r>
      <w:r>
        <w:rPr>
          <w:b/>
        </w:rPr>
        <w:t>drift</w:t>
      </w:r>
      <w:r>
        <w:t xml:space="preserve"> (leave ledger and SR disagree on LWP days), </w:t>
      </w:r>
      <w:r>
        <w:rPr>
          <w:b/>
        </w:rPr>
        <w:t>orphaned corrections</w:t>
      </w:r>
      <w:r>
        <w:t xml:space="preserve"> (a leave was cancelled but the SR still shows it as availed), </w:t>
      </w:r>
      <w:r>
        <w:rPr>
          <w:b/>
        </w:rPr>
        <w:t>silent loss</w:t>
      </w:r>
      <w:r>
        <w:t xml:space="preserve"> (a posting failed — or a worker crashed mid-flight — and nobody noticed), and </w:t>
      </w:r>
      <w:r>
        <w:rPr>
          <w:b/>
        </w:rPr>
        <w:t>broken lineage</w:t>
      </w:r>
      <w:r>
        <w:t xml:space="preserve"> (an amended spell can no longer be tied back to its original). Each corrupts qualifying-service and pension computation years later, when the error is expensive to fix and the original approver has retired.</w:t>
      </w:r>
    </w:p>
    <w:p>
      <w:pPr>
        <w:pStyle w:val="Heading3"/>
      </w:pPr>
      <w:r>
        <w:rPr>
          <w:b/>
          <w:color w:val="2E5B9E"/>
          <w:sz w:val="26"/>
        </w:rPr>
        <w:t>1.3 Solution overview</w:t>
      </w:r>
    </w:p>
    <w:p>
      <w:r>
        <w:t>M04-LSR delivers:</w:t>
      </w:r>
    </w:p>
    <w:p>
      <w:pPr>
        <w:pStyle w:val="ListNumber"/>
      </w:pPr>
      <w:r>
        <w:rPr>
          <w:b/>
        </w:rPr>
        <w:t>Stable spell lineage</w:t>
      </w:r>
      <w:r>
        <w:t xml:space="preserve"> — a </w:t>
      </w:r>
      <w:r>
        <w:rPr>
          <w:rFonts w:ascii="Consolas" w:hAnsi="Consolas"/>
          <w:sz w:val="20"/>
        </w:rPr>
        <w:t>leave_spell_lineage_id</w:t>
      </w:r>
      <w:r>
        <w:t xml:space="preserve"> sourced from M03, stable across approve → amend → cancel, threaded through the outbox, posting log, every SR entry, correction links, and reconciliation findings; it is the </w:t>
      </w:r>
      <w:r>
        <w:rPr>
          <w:b/>
        </w:rPr>
        <w:t>primary join key</w:t>
      </w:r>
      <w:r>
        <w:t xml:space="preserve"> for net-effective resolution, duplicate/orphan detection, pension totalling, and evidence-chain reconstruction.</w:t>
      </w:r>
    </w:p>
    <w:p>
      <w:pPr>
        <w:pStyle w:val="ListNumber"/>
      </w:pPr>
      <w:r>
        <w:rPr>
          <w:b/>
        </w:rPr>
        <w:t>Canonical event mapping</w:t>
      </w:r>
      <w:r>
        <w:t xml:space="preserve"> — a governed, versioned, </w:t>
      </w:r>
      <w:r>
        <w:rPr>
          <w:b/>
        </w:rPr>
        <w:t>statutorily-cited</w:t>
      </w:r>
      <w:r>
        <w:t xml:space="preserve"> table that maps each leave type / spell outcome to exactly one SR entry type </w:t>
      </w:r>
      <w:r>
        <w:rPr>
          <w:b/>
        </w:rPr>
        <w:t>or an explicit `EXCLUDED_NON_SR` disposition</w:t>
      </w:r>
      <w:r>
        <w:t xml:space="preserve"> (e.g., </w:t>
      </w:r>
      <w:r>
        <w:rPr>
          <w:rFonts w:ascii="Consolas" w:hAnsi="Consolas"/>
          <w:sz w:val="20"/>
        </w:rPr>
        <w:t>EARNED_LEAVE_AVAILED</w:t>
      </w:r>
      <w:r>
        <w:t xml:space="preserve">, </w:t>
      </w:r>
      <w:r>
        <w:rPr>
          <w:rFonts w:ascii="Consolas" w:hAnsi="Consolas"/>
          <w:sz w:val="20"/>
        </w:rPr>
        <w:t>LWP_SPELL</w:t>
      </w:r>
      <w:r>
        <w:t xml:space="preserve">, </w:t>
      </w:r>
      <w:r>
        <w:rPr>
          <w:rFonts w:ascii="Consolas" w:hAnsi="Consolas"/>
          <w:sz w:val="20"/>
        </w:rPr>
        <w:t>STUDY_LEAVE</w:t>
      </w:r>
      <w:r>
        <w:t xml:space="preserve">, </w:t>
      </w:r>
      <w:r>
        <w:rPr>
          <w:rFonts w:ascii="Consolas" w:hAnsi="Consolas"/>
          <w:sz w:val="20"/>
        </w:rPr>
        <w:t>LEAVE_CANCELLED_CORRECTION</w:t>
      </w:r>
      <w:r>
        <w:t>, or no-op for non-SR casual leave).</w:t>
      </w:r>
    </w:p>
    <w:p>
      <w:pPr>
        <w:pStyle w:val="ListNumber"/>
      </w:pPr>
      <w:r>
        <w:rPr>
          <w:b/>
        </w:rPr>
        <w:t>Transactional outbox with signed capture</w:t>
      </w:r>
      <w:r>
        <w:t xml:space="preserve"> — leave-approval events are captured in the same database transaction as the leave-ledger write in M03's bounded context, with an HMAC-signed payload so M04 can verify provenance; a </w:t>
      </w:r>
      <w:r>
        <w:rPr>
          <w:b/>
        </w:rPr>
        <w:t>source-ledger ↔ outbox integrity reconciliation</w:t>
      </w:r>
      <w:r>
        <w:t xml:space="preserve"> catches any capture loss.</w:t>
      </w:r>
    </w:p>
    <w:p>
      <w:pPr>
        <w:pStyle w:val="ListNumber"/>
      </w:pPr>
      <w:r>
        <w:rPr>
          <w:b/>
        </w:rPr>
        <w:t>Idempotent, exactly-once-effect posting</w:t>
      </w:r>
      <w:r>
        <w:t xml:space="preserve"> — a partitioned, in-order relay drains the outbox and posts to M12 with a stable, </w:t>
      </w:r>
      <w:r>
        <w:rPr>
          <w:b/>
        </w:rPr>
        <w:t>mapping-version-independent dedupe key</w:t>
      </w:r>
      <w:r>
        <w:t>, so retries, concurrency, and remaps never double-post.</w:t>
      </w:r>
    </w:p>
    <w:p>
      <w:pPr>
        <w:pStyle w:val="ListNumber"/>
      </w:pPr>
      <w:r>
        <w:rPr>
          <w:b/>
        </w:rPr>
        <w:t>Stuck-in-flight lease reaper</w:t>
      </w:r>
      <w:r>
        <w:t xml:space="preserve"> — a visibility-timeout sweeper returns crashed </w:t>
      </w:r>
      <w:r>
        <w:rPr>
          <w:rFonts w:ascii="Consolas" w:hAnsi="Consolas"/>
          <w:sz w:val="20"/>
        </w:rPr>
        <w:t>IN_FLIGHT</w:t>
      </w:r>
      <w:r>
        <w:t xml:space="preserve"> events to retry-eligible, closing the silent-loss path.</w:t>
      </w:r>
    </w:p>
    <w:p>
      <w:pPr>
        <w:pStyle w:val="ListNumber"/>
      </w:pPr>
      <w:r>
        <w:rPr>
          <w:b/>
        </w:rPr>
        <w:t>Retry with backoff + dead-letter queue (DLQ)</w:t>
      </w:r>
      <w:r>
        <w:t xml:space="preserve"> — transient failures retry; poison messages quarantine for human resolution. A circuit breaker is an </w:t>
      </w:r>
      <w:r>
        <w:rPr>
          <w:b/>
        </w:rPr>
        <w:t>optional Phase-2 enhancement</w:t>
      </w:r>
      <w:r>
        <w:t>; bounded retry + DLQ + a manual relay-pause are the core controls.</w:t>
      </w:r>
    </w:p>
    <w:p>
      <w:pPr>
        <w:pStyle w:val="ListNumber"/>
      </w:pPr>
      <w:r>
        <w:rPr>
          <w:b/>
        </w:rPr>
        <w:t>State-aware reconciliation engine</w:t>
      </w:r>
      <w:r>
        <w:t xml:space="preserve"> — scheduled and on-demand comparison of the M03 leave ledger against M12 SR entries that </w:t>
      </w:r>
      <w:r>
        <w:rPr>
          <w:b/>
        </w:rPr>
        <w:t>excludes legitimately pending/quarantined events</w:t>
      </w:r>
      <w:r>
        <w:t xml:space="preserve"> and </w:t>
      </w:r>
      <w:r>
        <w:rPr>
          <w:b/>
        </w:rPr>
        <w:t>matches on lineage with correction chains resolved</w:t>
      </w:r>
      <w:r>
        <w:t xml:space="preserve"> before raising findings.</w:t>
      </w:r>
    </w:p>
    <w:p>
      <w:pPr>
        <w:pStyle w:val="ListNumber"/>
      </w:pPr>
      <w:r>
        <w:rPr>
          <w:b/>
        </w:rPr>
        <w:t>Correction &amp; reversal handling through the same outbox machinery</w:t>
      </w:r>
      <w:r>
        <w:t xml:space="preserve"> — cancelled/amended leave posts an append-only correcting/reversing SR entry (ordered after its original) that references the original by lineage, preserving the immutable chain; </w:t>
      </w:r>
      <w:r>
        <w:rPr>
          <w:rFonts w:ascii="Consolas" w:hAnsi="Consolas"/>
          <w:sz w:val="20"/>
        </w:rPr>
        <w:t>sr_correction_link</w:t>
      </w:r>
      <w:r>
        <w:t xml:space="preserve"> is reconcilable from M12-stored identity.</w:t>
      </w:r>
    </w:p>
    <w:p>
      <w:pPr>
        <w:pStyle w:val="ListNumber"/>
      </w:pPr>
      <w:r>
        <w:rPr>
          <w:b/>
        </w:rPr>
        <w:t>Tiered qualifying-service governance</w:t>
      </w:r>
      <w:r>
        <w:t xml:space="preserve"> — LWP / long-leave spells are flagged </w:t>
      </w:r>
      <w:r>
        <w:rPr>
          <w:b/>
        </w:rPr>
        <w:t>non-qualifying</w:t>
      </w:r>
      <w:r>
        <w:t xml:space="preserve"> (or partially qualifying per cited rule); routine corrections auto-post but are flagged and post-audited, while any qualifying-service change </w:t>
      </w:r>
      <w:r>
        <w:rPr>
          <w:b/>
        </w:rPr>
        <w:t>after pension processing has started is a hard maker-checker gate</w:t>
      </w:r>
      <w:r>
        <w:t>.</w:t>
      </w:r>
    </w:p>
    <w:p>
      <w:pPr>
        <w:pStyle w:val="ListNumber"/>
      </w:pPr>
      <w:r>
        <w:rPr>
          <w:b/>
        </w:rPr>
        <w:t>Contracted M12 port</w:t>
      </w:r>
      <w:r>
        <w:t xml:space="preserve"> — a bilateral write-port spec with a dedupe-key retention window ≥ the maximum replay/backfill horizon (7 years), </w:t>
      </w:r>
      <w:r>
        <w:rPr>
          <w:rFonts w:ascii="Consolas" w:hAnsi="Consolas"/>
          <w:sz w:val="20"/>
        </w:rPr>
        <w:t>correlationId</w:t>
      </w:r>
      <w:r>
        <w:t xml:space="preserve"> + </w:t>
      </w:r>
      <w:r>
        <w:rPr>
          <w:rFonts w:ascii="Consolas" w:hAnsi="Consolas"/>
          <w:sz w:val="20"/>
        </w:rPr>
        <w:t>leave_spell_lineage_id</w:t>
      </w:r>
      <w:r>
        <w:t xml:space="preserve"> persisted and indexed, and a </w:t>
      </w:r>
      <w:r>
        <w:rPr>
          <w:b/>
        </w:rPr>
        <w:t>CI conformance test</w:t>
      </w:r>
      <w:r>
        <w:t xml:space="preserve"> that proves dedupe holds.</w:t>
      </w:r>
    </w:p>
    <w:p>
      <w:pPr>
        <w:pStyle w:val="ListNumber"/>
      </w:pPr>
      <w:r>
        <w:rPr>
          <w:b/>
        </w:rPr>
        <w:t>Historical digitisation with provisional entries</w:t>
      </w:r>
      <w:r>
        <w:t xml:space="preserve"> — bulk migration of legacy leave into the SR carrying a </w:t>
      </w:r>
      <w:r>
        <w:rPr>
          <w:rFonts w:ascii="Consolas" w:hAnsi="Consolas"/>
          <w:sz w:val="20"/>
        </w:rPr>
        <w:t>PROVISIONAL</w:t>
      </w:r>
      <w:r>
        <w:t xml:space="preserve"> confidence flag and mandatory statutory rule citation, excluded from final pension computation until SR-Custodian adjudicated.</w:t>
      </w:r>
    </w:p>
    <w:p>
      <w:pPr>
        <w:pStyle w:val="ListNumber"/>
      </w:pPr>
      <w:r>
        <w:rPr>
          <w:b/>
        </w:rPr>
        <w:t>Pre-pension completeness certificate</w:t>
      </w:r>
      <w:r>
        <w:t xml:space="preserve"> — a signed, checksummed evidence artefact asserting zero open HIGH/CRITICAL findings and full lineage for an employee, consumable as M11's gate input.</w:t>
      </w:r>
    </w:p>
    <w:p>
      <w:pPr>
        <w:pStyle w:val="ListNumber"/>
      </w:pPr>
      <w:r>
        <w:rPr>
          <w:b/>
        </w:rPr>
        <w:t>Integration monitoring dashboard &amp; operating model</w:t>
      </w:r>
      <w:r>
        <w:t xml:space="preserve"> — real-time health, lag, DLQ depth, reconciliation status, SLA alerts, plus a defined IntegOps on-call rota and tiered resolution SLAs.</w:t>
      </w:r>
    </w:p>
    <w:p>
      <w:pPr>
        <w:pStyle w:val="Heading3"/>
      </w:pPr>
      <w:r>
        <w:rPr>
          <w:b/>
          <w:color w:val="2E5B9E"/>
          <w:sz w:val="26"/>
        </w:rPr>
        <w:t>1.4 Key outcomes &amp;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lost leave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Outbox events posted to SR / outbox events created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(eventually)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silent in-flight loss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Stranded </w:t>
            </w:r>
            <w:r>
              <w:rPr>
                <w:rFonts w:ascii="Consolas" w:hAnsi="Consolas"/>
                <w:sz w:val="18"/>
              </w:rPr>
              <w:t>IN_FLIGHT</w:t>
            </w:r>
            <w:r>
              <w:rPr>
                <w:sz w:val="18"/>
              </w:rPr>
              <w:t xml:space="preserve"> rows older than lease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(reaper-recovered)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Capture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 ledger SR-affecting decisions with matching outbox row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(integrity recon)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double-posting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SR entries detected per 10,000 postings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 lag from leave approval to SR-entry confirmation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5 minutes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Lineage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Amended/cancelled spells resolvable to their original via lineage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Drift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reconciliation findings older than tiered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Cancelled/amended leaves with matching, linked correction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correctness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Qualifying-service discrepancies surfaced before pension 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pre-flagged + certificate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items resolved within tiered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99% within SLA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1.5 Scope at a glance</w:t>
      </w:r>
    </w:p>
    <w:p>
      <w:r>
        <w:rPr>
          <w:b/>
        </w:rPr>
        <w:t>In scope:</w:t>
      </w:r>
      <w:r>
        <w:t xml:space="preserve"> signed event capture from M03, source↔outbox integrity reconciliation, mapping (incl. exclusion disposition + rule citations), partitioned in-order posting to M12, lease/reaper, dedupe/idempotency, retry/DLQ, state-aware reconciliation, correction/reversal through the outbox, tiered qualifying-service governance, statutory annotations, historical digitisation with provisional entries, pre-pension completeness certificate, monitoring dashboard + operating model, replay/backfill, and the M12 port bilateral contract + conformance test.</w:t>
      </w:r>
    </w:p>
    <w:p>
      <w:r>
        <w:rPr>
          <w:b/>
        </w:rPr>
        <w:t>Out of scope (owned elsewhere):</w:t>
      </w:r>
      <w:r>
        <w:t xml:space="preserve"> leave policy/accrual/application/approval (M03); the SR ledger schema and its UI (M12); pension computation (M11); seniority list maintenance (M06); document storage (M13). M04 *references* and *coordinates* these; it does not own them.</w:t>
      </w:r>
    </w:p>
    <w:p>
      <w:pPr>
        <w:pStyle w:val="Heading3"/>
      </w:pPr>
      <w:r>
        <w:rPr>
          <w:b/>
          <w:color w:val="2E5B9E"/>
          <w:sz w:val="26"/>
        </w:rPr>
        <w:t>1.6 Reliability guarantee — stated precisely (R10)</w:t>
      </w:r>
    </w:p>
    <w:p>
      <w:r>
        <w:t xml:space="preserve">M04 does </w:t>
      </w:r>
      <w:r>
        <w:rPr>
          <w:b/>
        </w:rPr>
        <w:t>not</w:t>
      </w:r>
      <w:r>
        <w:t xml:space="preserve"> promise raw "exactly-once delivery." It promises </w:t>
      </w:r>
      <w:r>
        <w:rPr>
          <w:b/>
        </w:rPr>
        <w:t>exactly-once *effect</w:t>
      </w:r>
      <w:r>
        <w:t xml:space="preserve">*: </w:t>
      </w:r>
      <w:r>
        <w:rPr>
          <w:b/>
        </w:rPr>
        <w:t>at-least-once delivery + idempotent dedupe at M12</w:t>
      </w:r>
      <w:r>
        <w:t xml:space="preserve">, *conditional on the M12 port contract* (FR-16). One logical leave event yields exactly one SR entry despite retries, concurrent workers, crashes, and replays — </w:t>
      </w:r>
      <w:r>
        <w:rPr>
          <w:b/>
        </w:rPr>
        <w:t>provided</w:t>
      </w:r>
      <w:r>
        <w:t xml:space="preserve"> M12 honours the contracted dedupe-key retention window (≥ 7 years) and persists the dedupe key, </w:t>
      </w:r>
      <w:r>
        <w:rPr>
          <w:rFonts w:ascii="Consolas" w:hAnsi="Consolas"/>
          <w:sz w:val="20"/>
        </w:rPr>
        <w:t>correlationId</w:t>
      </w:r>
      <w:r>
        <w:t xml:space="preserve">, and </w:t>
      </w:r>
      <w:r>
        <w:rPr>
          <w:rFonts w:ascii="Consolas" w:hAnsi="Consolas"/>
          <w:sz w:val="20"/>
        </w:rPr>
        <w:t>leave_spell_lineage_id</w:t>
      </w:r>
      <w:r>
        <w:t>. This caveat is repeated in the NFRs (§9), the glossary (§15), and the M12 contract (FR-16); it must not be softened to bare "exactly-once" in any downstream artefact, demo, or auditor communication.</w:t>
      </w:r>
    </w:p>
    <w:p>
      <w:pPr>
        <w:pStyle w:val="Heading2"/>
      </w:pPr>
      <w:r>
        <w:rPr>
          <w:b/>
          <w:color w:val="1F3864"/>
          <w:sz w:val="30"/>
        </w:rPr>
        <w:t>Amendments (v1 → v2)</w:t>
      </w:r>
    </w:p>
    <w:p>
      <w:r>
        <w:t>Every council Adopted Improvement (AI-#) and its source Risk (R#) is mapped to where it is incorporated.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AI-#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Improvement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in v2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 xml:space="preserve"> stable across approve/amend/cancel; primary join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§1.3(1), §1.6; E8/E10/E13/E14 new field; §5.6 rule 11; FR-01/03/06/08/09; Appendix A &amp; 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Stuck-in-flight reaper: </w:t>
            </w:r>
            <w:r>
              <w:rPr>
                <w:rFonts w:ascii="Consolas" w:hAnsi="Consolas"/>
                <w:sz w:val="18"/>
              </w:rPr>
              <w:t>claimed_at</w:t>
            </w:r>
            <w:r>
              <w:rPr>
                <w:sz w:val="18"/>
              </w:rPr>
              <w:t>/lease + visibility-timeout sweeper + alert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FR-15</w:t>
            </w:r>
            <w:r>
              <w:rPr>
                <w:sz w:val="18"/>
              </w:rPr>
              <w:t xml:space="preserve">; E8 fields </w:t>
            </w:r>
            <w:r>
              <w:rPr>
                <w:rFonts w:ascii="Consolas" w:hAnsi="Consolas"/>
                <w:sz w:val="18"/>
              </w:rPr>
              <w:t>claimed_at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lease_expires_at</w:t>
            </w:r>
            <w:r>
              <w:rPr>
                <w:sz w:val="18"/>
              </w:rPr>
              <w:t>; state table 10.1 (</w:t>
            </w:r>
            <w:r>
              <w:rPr>
                <w:rFonts w:ascii="Consolas" w:hAnsi="Consolas"/>
                <w:sz w:val="18"/>
              </w:rPr>
              <w:t>IN_FLIGHT → lease-expired → FAILED</w:t>
            </w:r>
            <w:r>
              <w:rPr>
                <w:sz w:val="18"/>
              </w:rPr>
              <w:t>); §9;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M12 SR write-port bilateral spec + CI conformance test (retention ≥ 7y, indexed </w:t>
            </w:r>
            <w:r>
              <w:rPr>
                <w:rFonts w:ascii="Consolas" w:hAnsi="Consolas"/>
                <w:sz w:val="18"/>
              </w:rPr>
              <w:t>correlationId</w:t>
            </w:r>
            <w:r>
              <w:rPr>
                <w:sz w:val="18"/>
              </w:rPr>
              <w:t xml:space="preserve">+lineage, append-only, </w:t>
            </w:r>
            <w:r>
              <w:rPr>
                <w:rFonts w:ascii="Consolas" w:hAnsi="Consolas"/>
                <w:sz w:val="18"/>
              </w:rPr>
              <w:t>LSR_SR_CONFLICT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FR-16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new E19 `port_conformance_run`</w:t>
            </w:r>
            <w:r>
              <w:rPr>
                <w:sz w:val="18"/>
              </w:rPr>
              <w:t>; §2.5 (assumption → signed dependency); §8.5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 &amp; document capture architecture; if polling add source↔outbox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§2.5 decision; FR-01 ACs made testable; </w:t>
            </w:r>
            <w:r>
              <w:rPr>
                <w:b/>
                <w:sz w:val="18"/>
              </w:rPr>
              <w:t>new FR-17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new E20 `capture_integrity_finding`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Persist pinned </w:t>
            </w:r>
            <w:r>
              <w:rPr>
                <w:rFonts w:ascii="Consolas" w:hAnsi="Consolas"/>
                <w:sz w:val="18"/>
              </w:rPr>
              <w:t>mapping_version</w:t>
            </w:r>
            <w:r>
              <w:rPr>
                <w:sz w:val="18"/>
              </w:rPr>
              <w:t xml:space="preserve"> on outbox at first claim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E8 field </w:t>
            </w:r>
            <w:r>
              <w:rPr>
                <w:rFonts w:ascii="Consolas" w:hAnsi="Consolas"/>
                <w:sz w:val="18"/>
              </w:rPr>
              <w:t>pinned_mapping_version</w:t>
            </w:r>
            <w:r>
              <w:rPr>
                <w:sz w:val="18"/>
              </w:rPr>
              <w:t>; FR-03 BR-03.2; state table 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Redefine dedupe key off </w:t>
            </w:r>
            <w:r>
              <w:rPr>
                <w:rFonts w:ascii="Consolas" w:hAnsi="Consolas"/>
                <w:sz w:val="18"/>
              </w:rPr>
              <w:t>mapping_version</w:t>
            </w:r>
            <w:r>
              <w:rPr>
                <w:sz w:val="18"/>
              </w:rPr>
              <w:t xml:space="preserve"> (lineage + event_type + event_sequence); remap = explicit correction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FR-03 BR-03.1; E8 </w:t>
            </w:r>
            <w:r>
              <w:rPr>
                <w:rFonts w:ascii="Consolas" w:hAnsi="Consolas"/>
                <w:sz w:val="18"/>
              </w:rPr>
              <w:t>event_sequence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dedupe_key</w:t>
            </w:r>
            <w:r>
              <w:rPr>
                <w:sz w:val="18"/>
              </w:rPr>
              <w:t>; Appendix A (rewritten)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Per-employee/lineage partitioned in-order claiming + correction-not-eligible-until-original-POSTED guard + </w:t>
            </w:r>
            <w:r>
              <w:rPr>
                <w:rFonts w:ascii="Consolas" w:hAnsi="Consolas"/>
                <w:sz w:val="18"/>
              </w:rPr>
              <w:t>BLOCKED_AWAITING_ORIGINAL</w:t>
            </w:r>
            <w:r>
              <w:rPr>
                <w:sz w:val="18"/>
              </w:rPr>
              <w:t xml:space="preserve">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FR-03; </w:t>
            </w:r>
            <w:r>
              <w:rPr>
                <w:b/>
                <w:sz w:val="18"/>
              </w:rPr>
              <w:t>new E18 `relay_partition_lease`</w:t>
            </w:r>
            <w:r>
              <w:rPr>
                <w:sz w:val="18"/>
              </w:rPr>
              <w:t>; outbox status enum; state table 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outbox/DLQ-state-aware; match on lineage with chains resolved; pending/quarantined bucket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FR-06 (rewritten ACs/BRs); Appendix C (rewritten); E12 </w:t>
            </w:r>
            <w:r>
              <w:rPr>
                <w:rFonts w:ascii="Consolas" w:hAnsi="Consolas"/>
                <w:sz w:val="18"/>
              </w:rPr>
              <w:t>pending_excluded_count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Explicit </w:t>
            </w:r>
            <w:r>
              <w:rPr>
                <w:rFonts w:ascii="Consolas" w:hAnsi="Consolas"/>
                <w:sz w:val="18"/>
              </w:rPr>
              <w:t>EXCLUDED_NON_SR</w:t>
            </w:r>
            <w:r>
              <w:rPr>
                <w:sz w:val="18"/>
              </w:rPr>
              <w:t xml:space="preserve"> disposition; resolve BR-01.1 vs rule-5 contradiction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E9 </w:t>
            </w:r>
            <w:r>
              <w:rPr>
                <w:rFonts w:ascii="Consolas" w:hAnsi="Consolas"/>
                <w:sz w:val="18"/>
              </w:rPr>
              <w:t>disposition</w:t>
            </w:r>
            <w:r>
              <w:rPr>
                <w:sz w:val="18"/>
              </w:rPr>
              <w:t xml:space="preserve"> enum; FR-02; FR-01 BR-01.1; §5.6 rule 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Route corrections through the same outbox+idempotency; </w:t>
            </w:r>
            <w:r>
              <w:rPr>
                <w:rFonts w:ascii="Consolas" w:hAnsi="Consolas"/>
                <w:sz w:val="18"/>
              </w:rPr>
              <w:t>sr_correction_link</w:t>
            </w:r>
            <w:r>
              <w:rPr>
                <w:sz w:val="18"/>
              </w:rPr>
              <w:t xml:space="preserve"> recoverable from M12 identity; recon 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FR-08 (rewritten); FR-06 finding </w:t>
            </w:r>
            <w:r>
              <w:rPr>
                <w:rFonts w:ascii="Consolas" w:hAnsi="Consolas"/>
                <w:sz w:val="18"/>
              </w:rPr>
              <w:t>CORRECTION_WITHOUT_LINK</w:t>
            </w:r>
            <w:r>
              <w:rPr>
                <w:sz w:val="18"/>
              </w:rPr>
              <w:t>; §5.6 rule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Restate "exactly-once" as exactly-once-effect conditional on M12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§1.6; §9 Reliability; §15 Glossary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 maker-checker for corrections; hard gate qualifying-service change after pension 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 BR-08.4; FR-09 BR-09.3 (blocking); state table 10.6;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Right-size throughput NFRs (low thousands/day; burst on migration)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 Throughput; removed 50/s-500/s figures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Demote circuit breaker to optional/Phase-2; core = bounded retry + DLQ + manual pause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(rewritten); §9; state table 10.5 marked optional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Deterministic backfill identity from lineage + business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BR-12.1; Appendix 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Migrated entries </w:t>
            </w:r>
            <w:r>
              <w:rPr>
                <w:rFonts w:ascii="Consolas" w:hAnsi="Consolas"/>
                <w:sz w:val="18"/>
              </w:rPr>
              <w:t>PROVISIONAL</w:t>
            </w:r>
            <w:r>
              <w:rPr>
                <w:sz w:val="18"/>
              </w:rPr>
              <w:t xml:space="preserve"> + mandatory rule_ref + excluded from pension until adjudicated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FR-11 (new ACs/fields); E16 </w:t>
            </w:r>
            <w:r>
              <w:rPr>
                <w:rFonts w:ascii="Consolas" w:hAnsi="Consolas"/>
                <w:sz w:val="18"/>
              </w:rPr>
              <w:t>confidence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adjudication_state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statutory_rule_ref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straddling-spell rule: split into per-effective-range SR sub-entries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FR-02 BR-02.4; FR-09 edge cases; E9 </w:t>
            </w:r>
            <w:r>
              <w:rPr>
                <w:rFonts w:ascii="Consolas" w:hAnsi="Consolas"/>
                <w:sz w:val="18"/>
              </w:rPr>
              <w:t>straddle_handling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 capture payload (HMAC) + constrain outbox writers + periodic outbox↔ledger integrity recon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 BR-01.4; E8 </w:t>
            </w:r>
            <w:r>
              <w:rPr>
                <w:rFonts w:ascii="Consolas" w:hAnsi="Consolas"/>
                <w:sz w:val="18"/>
              </w:rPr>
              <w:t>payload_signature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FR-17</w:t>
            </w:r>
            <w:r>
              <w:rPr>
                <w:sz w:val="18"/>
              </w:rPr>
              <w:t>; §4 security posture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R10/Outsider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statutory rule citations in mapping catalog, surfaced in evidence pack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E9 </w:t>
            </w:r>
            <w:r>
              <w:rPr>
                <w:rFonts w:ascii="Consolas" w:hAnsi="Consolas"/>
                <w:sz w:val="18"/>
              </w:rPr>
              <w:t>statutory_rule_ref</w:t>
            </w:r>
            <w:r>
              <w:rPr>
                <w:sz w:val="18"/>
              </w:rPr>
              <w:t xml:space="preserve"> (NOT NULL for SR-posting rows); FR-02 AC-6; FR-14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 IntegOps operating model: tiered resolution SLA + on-call/escalation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§11.1 (new); §13.5 (new); FR-13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Pre-pension completeness certificate as a signed, checksummed M11 gate input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FR-18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new E21 `prepension_certificate`</w:t>
            </w:r>
            <w:r>
              <w:rPr>
                <w:sz w:val="18"/>
              </w:rPr>
              <w:t>; FR-09/FR-14</w:t>
            </w:r>
          </w:p>
        </w:tc>
      </w:tr>
    </w:tbl>
    <w:p/>
    <w:p>
      <w:pPr>
        <w:pStyle w:val="IntenseQuote"/>
      </w:pPr>
      <w:r>
        <w:rPr>
          <w:b/>
        </w:rPr>
        <w:t>Net change:</w:t>
      </w:r>
      <w:r>
        <w:t xml:space="preserve"> FRs grow </w:t>
      </w:r>
      <w:r>
        <w:rPr>
          <w:b/>
        </w:rPr>
        <w:t>14 → 18</w:t>
      </w:r>
      <w:r>
        <w:t xml:space="preserve"> (added FR-15 reaper, FR-16 M12 port contract &amp; conformance, FR-17 source↔outbox integrity, FR-18 pre-pension certificate). Owned entities grow </w:t>
      </w:r>
      <w:r>
        <w:rPr>
          <w:b/>
        </w:rPr>
        <w:t>10 → 14</w:t>
      </w:r>
      <w:r>
        <w:t xml:space="preserve"> (E8–E17 retained + new E18 </w:t>
      </w:r>
      <w:r>
        <w:rPr>
          <w:rFonts w:ascii="Consolas" w:hAnsi="Consolas"/>
          <w:sz w:val="20"/>
        </w:rPr>
        <w:t>relay_partition_lease</w:t>
      </w:r>
      <w:r>
        <w:t xml:space="preserve">, E19 </w:t>
      </w:r>
      <w:r>
        <w:rPr>
          <w:rFonts w:ascii="Consolas" w:hAnsi="Consolas"/>
          <w:sz w:val="20"/>
        </w:rPr>
        <w:t>port_conformance_run</w:t>
      </w:r>
      <w:r>
        <w:t xml:space="preserve">, E20 </w:t>
      </w:r>
      <w:r>
        <w:rPr>
          <w:rFonts w:ascii="Consolas" w:hAnsi="Consolas"/>
          <w:sz w:val="20"/>
        </w:rPr>
        <w:t>capture_integrity_finding</w:t>
      </w:r>
      <w:r>
        <w:t xml:space="preserve">, E21 </w:t>
      </w:r>
      <w:r>
        <w:rPr>
          <w:rFonts w:ascii="Consolas" w:hAnsi="Consolas"/>
          <w:sz w:val="20"/>
        </w:rPr>
        <w:t>prepension_certificate</w:t>
      </w:r>
      <w:r>
        <w:t>). Referenced canonical/source entities unchanged at 7 (E1–E7).</w:t>
      </w:r>
    </w:p>
    <w:p>
      <w:pPr>
        <w:pStyle w:val="Heading2"/>
      </w:pPr>
      <w:r>
        <w:rPr>
          <w:b/>
          <w:color w:val="1F3864"/>
          <w:sz w:val="30"/>
        </w:rPr>
        <w:t>Section 2 — Scope &amp; Boundaries</w:t>
      </w:r>
    </w:p>
    <w:p>
      <w:pPr>
        <w:pStyle w:val="Heading3"/>
      </w:pPr>
      <w:r>
        <w:rPr>
          <w:b/>
          <w:color w:val="2E5B9E"/>
          <w:sz w:val="26"/>
        </w:rPr>
        <w:t>2.1 In-scope capabilities</w:t>
      </w:r>
    </w:p>
    <w:p>
      <w:pPr>
        <w:pStyle w:val="ListBullet"/>
      </w:pPr>
      <w:r>
        <w:rPr>
          <w:b/>
        </w:rPr>
        <w:t>Signed capture</w:t>
      </w:r>
      <w:r>
        <w:t xml:space="preserve"> of </w:t>
      </w:r>
      <w:r>
        <w:rPr>
          <w:b/>
        </w:rPr>
        <w:t>approved</w:t>
      </w:r>
      <w:r>
        <w:t xml:space="preserve">, </w:t>
      </w:r>
      <w:r>
        <w:rPr>
          <w:b/>
        </w:rPr>
        <w:t>cancelled</w:t>
      </w:r>
      <w:r>
        <w:t xml:space="preserve">, and </w:t>
      </w:r>
      <w:r>
        <w:rPr>
          <w:b/>
        </w:rPr>
        <w:t>amended</w:t>
      </w:r>
      <w:r>
        <w:t xml:space="preserve"> leave domain events from M03 via a transactional outbox written inside M03's transaction, with an HMAC-signed payload and a stable </w:t>
      </w:r>
      <w:r>
        <w:rPr>
          <w:rFonts w:ascii="Consolas" w:hAnsi="Consolas"/>
          <w:sz w:val="20"/>
        </w:rPr>
        <w:t>leave_spell_lineage_id</w:t>
      </w:r>
      <w:r>
        <w:t>.</w:t>
      </w:r>
    </w:p>
    <w:p>
      <w:pPr>
        <w:pStyle w:val="ListBullet"/>
      </w:pPr>
      <w:r>
        <w:rPr>
          <w:b/>
        </w:rPr>
        <w:t>Source-ledger ↔ outbox integrity reconciliation</w:t>
      </w:r>
      <w:r>
        <w:t xml:space="preserve"> to detect capture loss (FR-17).</w:t>
      </w:r>
    </w:p>
    <w:p>
      <w:pPr>
        <w:pStyle w:val="ListBullet"/>
      </w:pPr>
      <w:r>
        <w:t xml:space="preserve">A </w:t>
      </w:r>
      <w:r>
        <w:rPr>
          <w:b/>
        </w:rPr>
        <w:t>governed event-mapping catalog</w:t>
      </w:r>
      <w:r>
        <w:t xml:space="preserve"> (leave type + spell semantics → SR entry type </w:t>
      </w:r>
      <w:r>
        <w:rPr>
          <w:b/>
        </w:rPr>
        <w:t>or `EXCLUDED_NON_SR`</w:t>
      </w:r>
      <w:r>
        <w:t xml:space="preserve">, qualifying-service rule, </w:t>
      </w:r>
      <w:r>
        <w:rPr>
          <w:b/>
        </w:rPr>
        <w:t>mandatory statutory rule citation</w:t>
      </w:r>
      <w:r>
        <w:t>), versioned and effective-dated, with per-effective-range split handling for straddling spells.</w:t>
      </w:r>
    </w:p>
    <w:p>
      <w:pPr>
        <w:pStyle w:val="ListBullet"/>
      </w:pPr>
      <w:r>
        <w:t xml:space="preserve">A </w:t>
      </w:r>
      <w:r>
        <w:rPr>
          <w:b/>
        </w:rPr>
        <w:t>partitioned, in-order, idempotent posting relay</w:t>
      </w:r>
      <w:r>
        <w:t xml:space="preserve"> to M12's SR write port with exactly-once *effect* and correction-ordering guards.</w:t>
      </w:r>
    </w:p>
    <w:p>
      <w:pPr>
        <w:pStyle w:val="ListBullet"/>
      </w:pPr>
      <w:r>
        <w:t xml:space="preserve">A </w:t>
      </w:r>
      <w:r>
        <w:rPr>
          <w:b/>
        </w:rPr>
        <w:t>stuck-in-flight lease reaper</w:t>
      </w:r>
      <w:r>
        <w:t xml:space="preserve"> (FR-15).</w:t>
      </w:r>
    </w:p>
    <w:p>
      <w:pPr>
        <w:pStyle w:val="ListBullet"/>
      </w:pPr>
      <w:r>
        <w:rPr>
          <w:b/>
        </w:rPr>
        <w:t>Retry, backoff, and dead-letter</w:t>
      </w:r>
      <w:r>
        <w:t xml:space="preserve"> handling for posting failures; an </w:t>
      </w:r>
      <w:r>
        <w:rPr>
          <w:b/>
        </w:rPr>
        <w:t>optional</w:t>
      </w:r>
      <w:r>
        <w:t xml:space="preserve"> circuit breaker (Phase-2) plus a manual relay-pause.</w:t>
      </w:r>
    </w:p>
    <w:p>
      <w:pPr>
        <w:pStyle w:val="ListBullet"/>
      </w:pPr>
      <w:r>
        <w:rPr>
          <w:b/>
        </w:rPr>
        <w:t>State-aware reconciliation</w:t>
      </w:r>
      <w:r>
        <w:t xml:space="preserve"> (scheduled + on-demand) between the M03 leave ledger and M12 SR, lineage-keyed, excluding pending/quarantined events, with finding classification (MISSING_SR / DUPLICATE_SR / DIVERGENT_FIELD / ORPHAN_CORRECTION / UNMAPPED_LEAVE / </w:t>
      </w:r>
      <w:r>
        <w:rPr>
          <w:b/>
        </w:rPr>
        <w:t>CORRECTION_WITHOUT_LINK</w:t>
      </w:r>
      <w:r>
        <w:t>) and remediation actions.</w:t>
      </w:r>
    </w:p>
    <w:p>
      <w:pPr>
        <w:pStyle w:val="ListBullet"/>
      </w:pPr>
      <w:r>
        <w:rPr>
          <w:b/>
        </w:rPr>
        <w:t>Correction &amp; reversal</w:t>
      </w:r>
      <w:r>
        <w:t xml:space="preserve"> posting for cancelled/amended leave through the </w:t>
      </w:r>
      <w:r>
        <w:rPr>
          <w:b/>
        </w:rPr>
        <w:t>same outbox/idempotency machinery</w:t>
      </w:r>
      <w:r>
        <w:t xml:space="preserve"> (append-only, references original by lineage).</w:t>
      </w:r>
    </w:p>
    <w:p>
      <w:pPr>
        <w:pStyle w:val="ListBullet"/>
      </w:pPr>
      <w:r>
        <w:rPr>
          <w:b/>
        </w:rPr>
        <w:t>Tiered qualifying-service / pension impact governance</w:t>
      </w:r>
      <w:r>
        <w:t xml:space="preserve"> (LWP, EOL, study leave, suspension) emitted on SR entries and consumable by M11.</w:t>
      </w:r>
    </w:p>
    <w:p>
      <w:pPr>
        <w:pStyle w:val="ListBullet"/>
      </w:pPr>
      <w:r>
        <w:rPr>
          <w:b/>
        </w:rPr>
        <w:t>Historical leave digitisation</w:t>
      </w:r>
      <w:r>
        <w:t xml:space="preserve"> into the SR with provenance, </w:t>
      </w:r>
      <w:r>
        <w:rPr>
          <w:b/>
        </w:rPr>
        <w:t>provisional/confidence handling</w:t>
      </w:r>
      <w:r>
        <w:t>, mandatory rule citation, batch validation, and post-load reconciliation.</w:t>
      </w:r>
    </w:p>
    <w:p>
      <w:pPr>
        <w:pStyle w:val="ListBullet"/>
      </w:pPr>
      <w:r>
        <w:rPr>
          <w:b/>
        </w:rPr>
        <w:t>Statutory annotations</w:t>
      </w:r>
      <w:r>
        <w:t xml:space="preserve"> (increment deferral, seniority effect, probation extension) attached to SR entries.</w:t>
      </w:r>
    </w:p>
    <w:p>
      <w:pPr>
        <w:pStyle w:val="ListBullet"/>
      </w:pPr>
      <w:r>
        <w:rPr>
          <w:b/>
        </w:rPr>
        <w:t>Pre-pension completeness certificate</w:t>
      </w:r>
      <w:r>
        <w:t xml:space="preserve"> (FR-18), monitoring dashboard, alerting, IntegOps operating model, and </w:t>
      </w:r>
      <w:r>
        <w:rPr>
          <w:b/>
        </w:rPr>
        <w:t>replay/backfill</w:t>
      </w:r>
      <w:r>
        <w:t xml:space="preserve"> tooling.</w:t>
      </w:r>
    </w:p>
    <w:p>
      <w:pPr>
        <w:pStyle w:val="ListBullet"/>
      </w:pPr>
      <w:r>
        <w:t xml:space="preserve">The </w:t>
      </w:r>
      <w:r>
        <w:rPr>
          <w:b/>
        </w:rPr>
        <w:t>M12 SR write-port bilateral contract + CI conformance test</w:t>
      </w:r>
      <w:r>
        <w:t xml:space="preserve"> (FR-16).</w:t>
      </w:r>
    </w:p>
    <w:p>
      <w:pPr>
        <w:pStyle w:val="Heading3"/>
      </w:pPr>
      <w:r>
        <w:rPr>
          <w:b/>
          <w:color w:val="2E5B9E"/>
          <w:sz w:val="26"/>
        </w:rPr>
        <w:t>2.2 Out-of-scope (explicit boundaries)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M04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Leave types, accrual, balances, application, multi-level approval, </w:t>
            </w:r>
            <w:r>
              <w:rPr>
                <w:b/>
                <w:sz w:val="18"/>
              </w:rPr>
              <w:t>lineage-id issuance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M03-ATL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Consumes approved/cancelled/amended events; reads M03-issued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SR ledger storage, SR entry schema, SR custodian UI, SR immutability + </w:t>
            </w:r>
            <w:r>
              <w:rPr>
                <w:b/>
                <w:sz w:val="18"/>
              </w:rPr>
              <w:t>dedupe</w:t>
            </w:r>
            <w:r>
              <w:rPr>
                <w:sz w:val="18"/>
              </w:rPr>
              <w:t xml:space="preserve"> enforcement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M12-SR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Posts entries via M12 write port (contracted in FR-16); never edits SR rows directly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&amp; qualifying-service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M11-PEN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Provides qualifying-service flags + pre-pension certificate via SR; does not compute pension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Seniority list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M06-PPP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Provides seniority-impact annotation; does not maintain lists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Document/object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M13-DMS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References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for legacy scan provenance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 / RBAC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Inherits OIDC/SSO + RBAC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2.3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collaborating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Signed event capture (transactional outbox)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 (source)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mapping catalog (disposition + rule citation + straddle)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Partitioned idempotent posting relay (exactly-once effect)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(target)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Retry, backoff &amp; dead-letter (optional breaker)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 triage &amp; manual resolution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State-aware reconciliation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remediation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&amp; reversal posting (via outbox)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Tiered qualifying-service / pension impact 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annotations (increment/seniority/probation)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M06, 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leave digitisation (provisional)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M03, M12,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Replay &amp; backfill tooling (deterministic identity)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monitoring dashboard + operating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audit &amp; evidence pack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Stuck-in-flight lease reaper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M12 SR write-port contract &amp; conformance test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Source-ledger ↔ outbox integrity reconciliation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Pre-pension completeness certificate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M11, Auditor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Common Capabilities (inherited from Shared Foundation, applied here)</w:t>
      </w:r>
    </w:p>
    <w:p>
      <w:pPr>
        <w:pStyle w:val="ListBullet"/>
      </w:pPr>
      <w:r>
        <w:rPr>
          <w:b/>
        </w:rPr>
        <w:t>Audit-everything:</w:t>
      </w:r>
      <w:r>
        <w:t xml:space="preserve"> every posting, claim, reap, retry, DLQ move, reconciliation finding, correction, certificate, and replay writes to </w:t>
      </w:r>
      <w:r>
        <w:rPr>
          <w:rFonts w:ascii="Consolas" w:hAnsi="Consolas"/>
          <w:sz w:val="20"/>
        </w:rPr>
        <w:t>audit_log</w:t>
      </w:r>
      <w:r>
        <w:t xml:space="preserve"> (immutable) with actor, before/after, and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ListBullet"/>
      </w:pPr>
      <w:r>
        <w:rPr>
          <w:b/>
        </w:rPr>
        <w:t>Maker-checker:</w:t>
      </w:r>
      <w:r>
        <w:t xml:space="preserve"> any *manual* SR posting, correction, DLQ resolution that writes to the statutory register, historical batch promotion, </w:t>
      </w:r>
      <w:r>
        <w:rPr>
          <w:b/>
        </w:rPr>
        <w:t>or any qualifying-service change after pension processing has started</w:t>
      </w:r>
      <w:r>
        <w:t xml:space="preserve"> routes through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 with maker ≠ checker.</w:t>
      </w:r>
    </w:p>
    <w:p>
      <w:pPr>
        <w:pStyle w:val="ListBullet"/>
      </w:pPr>
      <w:r>
        <w:rPr>
          <w:b/>
        </w:rPr>
        <w:t>RBAC + row-level scoping</w:t>
      </w:r>
      <w:r>
        <w:t xml:space="preserve"> by </w:t>
      </w:r>
      <w:r>
        <w:rPr>
          <w:rFonts w:ascii="Consolas" w:hAnsi="Consolas"/>
          <w:sz w:val="20"/>
        </w:rPr>
        <w:t>org_unit_id</w:t>
      </w:r>
      <w:r>
        <w:t>; Auditor is read-only across all M04 surfaces.</w:t>
      </w:r>
    </w:p>
    <w:p>
      <w:pPr>
        <w:pStyle w:val="ListBullet"/>
      </w:pPr>
      <w:r>
        <w:rPr>
          <w:b/>
        </w:rPr>
        <w:t>Pagination:</w:t>
      </w:r>
      <w:r>
        <w:t xml:space="preserve"> all list endpoints page/limit with hard max 100.</w:t>
      </w:r>
    </w:p>
    <w:p>
      <w:pPr>
        <w:pStyle w:val="ListBullet"/>
      </w:pPr>
      <w:r>
        <w:rPr>
          <w:b/>
        </w:rPr>
        <w:t>Time/locale:</w:t>
      </w:r>
      <w:r>
        <w:t xml:space="preserve"> store UTC; display </w:t>
      </w:r>
      <w:r>
        <w:rPr>
          <w:rFonts w:ascii="Consolas" w:hAnsi="Consolas"/>
          <w:sz w:val="20"/>
        </w:rPr>
        <w:t>DD-MMM-YYYY</w:t>
      </w:r>
      <w:r>
        <w:t>; INR money formatting where relevant.</w:t>
      </w:r>
    </w:p>
    <w:p>
      <w:pPr>
        <w:pStyle w:val="ListBullet"/>
      </w:pPr>
      <w:r>
        <w:rPr>
          <w:b/>
        </w:rPr>
        <w:t>Soft-delete</w:t>
      </w:r>
      <w:r>
        <w:t xml:space="preserve"> on mutable config entities; </w:t>
      </w:r>
      <w:r>
        <w:rPr>
          <w:b/>
        </w:rPr>
        <w:t>append-only</w:t>
      </w:r>
      <w:r>
        <w:t xml:space="preserve"> on all ledgers (outbox is consume-marked, never deleted; posting log, reconciliation log, DLQ history, correction links, certificates are append-only).</w:t>
      </w:r>
    </w:p>
    <w:p>
      <w:pPr>
        <w:pStyle w:val="Heading3"/>
      </w:pPr>
      <w:r>
        <w:rPr>
          <w:b/>
          <w:color w:val="2E5B9E"/>
          <w:sz w:val="26"/>
        </w:rPr>
        <w:t>2.5 Assumptions, decisions &amp; dependencies</w:t>
      </w:r>
    </w:p>
    <w:p>
      <w:r>
        <w:rPr>
          <w:b/>
        </w:rPr>
        <w:t>D-1 — Capture architecture decision (resolves R7, AI-4).</w:t>
      </w:r>
      <w:r>
        <w:t xml:space="preserve"> The </w:t>
      </w:r>
      <w:r>
        <w:rPr>
          <w:rFonts w:ascii="Consolas" w:hAnsi="Consolas"/>
          <w:sz w:val="20"/>
        </w:rPr>
        <w:t>leave_event_outbox</w:t>
      </w:r>
      <w:r>
        <w:t xml:space="preserve"> is written </w:t>
      </w:r>
      <w:r>
        <w:rPr>
          <w:b/>
        </w:rPr>
        <w:t>inside M03's own database transaction</w:t>
      </w:r>
      <w:r>
        <w:t xml:space="preserve"> (transactional-outbox-in-source pattern), as a shared outbox table that M03 writes (in its tx) and M04 reads. This is the </w:t>
      </w:r>
      <w:r>
        <w:rPr>
          <w:b/>
        </w:rPr>
        <w:t>preferred and adopted</w:t>
      </w:r>
      <w:r>
        <w:t xml:space="preserve"> architecture: it preserves the "no lost events" guarantee without a cross-service distributed transaction. If, for any deployment, M03 cannot host the outbox write in-transaction, the </w:t>
      </w:r>
      <w:r>
        <w:rPr>
          <w:b/>
        </w:rPr>
        <w:t>fallback is M04 polling M03's ledger</w:t>
      </w:r>
      <w:r>
        <w:t xml:space="preserve">, and in that case </w:t>
      </w:r>
      <w:r>
        <w:rPr>
          <w:b/>
        </w:rPr>
        <w:t>FR-17 (source-ledger ↔ outbox integrity reconciliation) is mandatory</w:t>
      </w:r>
      <w:r>
        <w:t xml:space="preserve"> to detect capture loss. FR-01's acceptance criteria are written to be testable under the adopted (in-tx) architecture, with FR-17 as the compensating control either way.</w:t>
      </w:r>
    </w:p>
    <w:p>
      <w:r>
        <w:rPr>
          <w:b/>
        </w:rPr>
        <w:t>D-2 — Lineage issuance (R3, AI-1).</w:t>
      </w:r>
      <w:r>
        <w:t xml:space="preserve"> M03 issues a </w:t>
      </w:r>
      <w:r>
        <w:rPr>
          <w:rFonts w:ascii="Consolas" w:hAnsi="Consolas"/>
          <w:sz w:val="20"/>
        </w:rPr>
        <w:t>leave_spell_lineage_id</w:t>
      </w:r>
      <w:r>
        <w:t xml:space="preserve"> that is </w:t>
      </w:r>
      <w:r>
        <w:rPr>
          <w:b/>
        </w:rPr>
        <w:t>stable across the approve → amend(s) → cancel lifecycle of a single leave spell</w:t>
      </w:r>
      <w:r>
        <w:t xml:space="preserve">. Each event additionally carries a monotonically increasing </w:t>
      </w:r>
      <w:r>
        <w:rPr>
          <w:rFonts w:ascii="Consolas" w:hAnsi="Consolas"/>
          <w:sz w:val="20"/>
        </w:rPr>
        <w:t>event_sequence</w:t>
      </w:r>
      <w:r>
        <w:t xml:space="preserve"> within the lineage. M04 treats lineage as the primary identity for matching, dedupe, correction linking, and reconciliation.</w:t>
      </w:r>
    </w:p>
    <w:p>
      <w:r>
        <w:rPr>
          <w:b/>
        </w:rPr>
        <w:t>D-3 — M12 port is contracted, not assumed (R2, AI-3).</w:t>
      </w:r>
      <w:r>
        <w:t xml:space="preserve"> M12 exposes an </w:t>
      </w:r>
      <w:r>
        <w:rPr>
          <w:b/>
        </w:rPr>
        <w:t>idempotent SR write port</w:t>
      </w:r>
      <w:r>
        <w:t xml:space="preserve"> accepting a </w:t>
      </w:r>
      <w:r>
        <w:rPr>
          <w:rFonts w:ascii="Consolas" w:hAnsi="Consolas"/>
          <w:sz w:val="20"/>
        </w:rPr>
        <w:t>dedupe_key</w:t>
      </w:r>
      <w:r>
        <w:t xml:space="preserve"> and returning the created </w:t>
      </w:r>
      <w:r>
        <w:rPr>
          <w:rFonts w:ascii="Consolas" w:hAnsi="Consolas"/>
          <w:sz w:val="20"/>
        </w:rPr>
        <w:t>sr_event_id</w:t>
      </w:r>
      <w:r>
        <w:t xml:space="preserve">. This is governed by a </w:t>
      </w:r>
      <w:r>
        <w:rPr>
          <w:b/>
        </w:rPr>
        <w:t>signed bilateral contract</w:t>
      </w:r>
      <w:r>
        <w:t xml:space="preserve"> (FR-16) specifying: dedupe-key retention ≥ 7 years (≥ max replay/backfill horizon), mandatory persistence + indexing of </w:t>
      </w:r>
      <w:r>
        <w:rPr>
          <w:rFonts w:ascii="Consolas" w:hAnsi="Consolas"/>
          <w:sz w:val="20"/>
        </w:rPr>
        <w:t>dedupe_key</w:t>
      </w:r>
      <w:r>
        <w:t xml:space="preserve">, </w:t>
      </w:r>
      <w:r>
        <w:rPr>
          <w:rFonts w:ascii="Consolas" w:hAnsi="Consolas"/>
          <w:sz w:val="20"/>
        </w:rPr>
        <w:t>correlationId</w:t>
      </w:r>
      <w:r>
        <w:t xml:space="preserve">, and </w:t>
      </w:r>
      <w:r>
        <w:rPr>
          <w:rFonts w:ascii="Consolas" w:hAnsi="Consolas"/>
          <w:sz w:val="20"/>
        </w:rPr>
        <w:t>leave_spell_lineage_id</w:t>
      </w:r>
      <w:r>
        <w:t xml:space="preserve"> on the SR entry, append-only immutability, and the exact </w:t>
      </w:r>
      <w:r>
        <w:rPr>
          <w:rFonts w:ascii="Consolas" w:hAnsi="Consolas"/>
          <w:sz w:val="20"/>
        </w:rPr>
        <w:t>LSR_SR_CONFLICT</w:t>
      </w:r>
      <w:r>
        <w:t xml:space="preserve"> semantics. A </w:t>
      </w:r>
      <w:r>
        <w:rPr>
          <w:b/>
        </w:rPr>
        <w:t>CI conformance test</w:t>
      </w:r>
      <w:r>
        <w:t xml:space="preserve"> proves dedupe holds across the retention window before any live posting is enabled.</w:t>
      </w:r>
    </w:p>
    <w:p>
      <w:r>
        <w:rPr>
          <w:b/>
        </w:rPr>
        <w:t>D-4 — Other dependencies.</w:t>
      </w:r>
      <w:r>
        <w:t xml:space="preserve"> M11 reads qualifying-service flags + the pre-pension certificate from SR entries (pull) or subscribes to SR change events (push); a reliable scheduler (cron/quartz) exists for reconciliation, relay sweeps, and the reaper; clock sync (NTP) across services for lag measurement, lease expiry, and effective-dating.</w:t>
      </w:r>
    </w:p>
    <w:p>
      <w:pPr>
        <w:pStyle w:val="Heading2"/>
      </w:pPr>
      <w:r>
        <w:rPr>
          <w:b/>
          <w:color w:val="1F3864"/>
          <w:sz w:val="30"/>
        </w:rPr>
        <w:t>Section 3 — Roles &amp; Permissions</w:t>
      </w:r>
    </w:p>
    <w:p>
      <w:pPr>
        <w:pStyle w:val="Heading3"/>
      </w:pPr>
      <w:r>
        <w:rPr>
          <w:b/>
          <w:color w:val="2E5B9E"/>
          <w:sz w:val="26"/>
        </w:rPr>
        <w:t>3.1 Roles relevant to M04 (extends Shared Foundation §4; no contradictions)</w:t>
      </w:r>
    </w:p>
    <w:p>
      <w:pPr>
        <w:pStyle w:val="ListBullet"/>
      </w:pPr>
      <w:r>
        <w:rPr>
          <w:b/>
        </w:rPr>
        <w:t>Integration Operator (IntegOps)</w:t>
      </w:r>
      <w:r>
        <w:t xml:space="preserve"> — M04-specific operational role: monitors the dashboard, triages DLQ, triggers replay/backfill, runs on-demand reconciliation, and </w:t>
      </w:r>
      <w:r>
        <w:rPr>
          <w:b/>
        </w:rPr>
        <w:t>owns the on-call rota and tiered-SLA response</w:t>
      </w:r>
      <w:r>
        <w:t xml:space="preserve"> (§11.1). *Cannot* author SR entries that bypass maker-checker.</w:t>
      </w:r>
    </w:p>
    <w:p>
      <w:pPr>
        <w:pStyle w:val="ListBullet"/>
      </w:pPr>
      <w:r>
        <w:rPr>
          <w:b/>
        </w:rPr>
        <w:t>SR Custodian / Registrar</w:t>
      </w:r>
      <w:r>
        <w:t xml:space="preserve"> — M12 statutory custodian; the </w:t>
      </w:r>
      <w:r>
        <w:rPr>
          <w:b/>
        </w:rPr>
        <w:t>checker</w:t>
      </w:r>
      <w:r>
        <w:t xml:space="preserve"> for any manual/correcting SR posting initiated via M04, the approver of historical digitisation batches, </w:t>
      </w:r>
      <w:r>
        <w:rPr>
          <w:b/>
        </w:rPr>
        <w:t>the adjudicator of provisional migrated entries</w:t>
      </w:r>
      <w:r>
        <w:t xml:space="preserve">, and the </w:t>
      </w:r>
      <w:r>
        <w:rPr>
          <w:b/>
        </w:rPr>
        <w:t>signer of the pre-pension completeness certificate</w:t>
      </w:r>
      <w:r>
        <w:t>.</w:t>
      </w:r>
    </w:p>
    <w:p>
      <w:pPr>
        <w:pStyle w:val="ListBullet"/>
      </w:pPr>
      <w:r>
        <w:rPr>
          <w:b/>
        </w:rPr>
        <w:t>HR Officer / HR Admin</w:t>
      </w:r>
      <w:r>
        <w:t xml:space="preserve"> — initiates manual reconciliation remediation requests and historical batch preparation (maker).</w:t>
      </w:r>
    </w:p>
    <w:p>
      <w:pPr>
        <w:pStyle w:val="ListBullet"/>
      </w:pPr>
      <w:r>
        <w:rPr>
          <w:b/>
        </w:rPr>
        <w:t>Pension Officer</w:t>
      </w:r>
      <w:r>
        <w:t xml:space="preserve"> — consumes qualifying-service flags and the pre-pension certificate; read access to impact reports.</w:t>
      </w:r>
    </w:p>
    <w:p>
      <w:pPr>
        <w:pStyle w:val="ListBullet"/>
      </w:pPr>
      <w:r>
        <w:rPr>
          <w:b/>
        </w:rPr>
        <w:t>Auditor (read-only)</w:t>
      </w:r>
      <w:r>
        <w:t xml:space="preserve"> — full read on all M04 ledgers, findings, conformance runs, certificates, and the audit trail; no writes.</w:t>
      </w:r>
    </w:p>
    <w:p>
      <w:pPr>
        <w:pStyle w:val="ListBullet"/>
      </w:pPr>
      <w:r>
        <w:rPr>
          <w:b/>
        </w:rPr>
        <w:t>System Administrator</w:t>
      </w:r>
      <w:r>
        <w:t xml:space="preserve"> — manages event-mapping catalog versions, retry/SLA/lease/reaper configuration, scheduler settings, and registers M12 port conformance runs; </w:t>
      </w:r>
      <w:r>
        <w:rPr>
          <w:b/>
        </w:rPr>
        <w:t>no</w:t>
      </w:r>
      <w:r>
        <w:t xml:space="preserve"> transactional self-approval; cannot resolve own DLQ items into SR.</w:t>
      </w:r>
    </w:p>
    <w:p>
      <w:pPr>
        <w:pStyle w:val="ListBullet"/>
      </w:pPr>
      <w:r>
        <w:rPr>
          <w:b/>
        </w:rPr>
        <w:t>Employee (Self-Service)</w:t>
      </w:r>
      <w:r>
        <w:t xml:space="preserve"> — *indirect only*: sees the SR-reflected status of their own leave through M12's employee view; no direct M04 access.</w:t>
      </w:r>
    </w:p>
    <w:p>
      <w:pPr>
        <w:pStyle w:val="Heading3"/>
      </w:pPr>
      <w:r>
        <w:rPr>
          <w:b/>
          <w:color w:val="2E5B9E"/>
          <w:sz w:val="26"/>
        </w:rPr>
        <w:t>3.2 Permission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/ Action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IntegOps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Pension Officer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integration dashboard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R/W (ack)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posting log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 (scoped)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 (scoped)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Trigger on-demand reconciliation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reconciliation findings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Initiate remediation (maker)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 remediation / SR write (checker)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Triage / annotate DLQ item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Resolve DLQ → SR (maker→checker)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checker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Trigger replay / backfill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Acknowledge reaped-in-flight alert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Manage event-mapping catalog (draft)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Approve/publish mapping version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Configure retry/SLA/lease/scheduler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Register/run M12 port conformance test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Prepare historical batch (maker)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Approve/promote historical batch (checker)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Adjudicate provisional migrated entry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Issue/sign pre-pension certificate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 (sign)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Hard-gate qualifying-service change post-pension-start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checker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initiate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Export audit evidence pack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t xml:space="preserve">Legend: ✔ = perform; R = read; R/W (ack) = read + acknowledge alerts; — = no access. All ✔ that write to the statutory SR enforce </w:t>
      </w:r>
      <w:r>
        <w:rPr>
          <w:b/>
        </w:rPr>
        <w:t>maker ≠ checker</w:t>
      </w:r>
      <w:r>
        <w:t xml:space="preserve"> and write to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Section 4 — Shared Application Foundation</w:t>
      </w:r>
    </w:p>
    <w:p>
      <w:r>
        <w:t xml:space="preserve">This module </w:t>
      </w:r>
      <w:r>
        <w:rPr>
          <w:b/>
        </w:rPr>
        <w:t>inherits</w:t>
      </w:r>
      <w:r>
        <w:t xml:space="preserve"> the Shared Foundation §5 technical defaults verbatim and adds integration-specific posture.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for the monitoring/triage console; REST API under </w:t>
      </w:r>
      <w:r>
        <w:rPr>
          <w:rFonts w:ascii="Consolas" w:hAnsi="Consolas"/>
          <w:sz w:val="20"/>
        </w:rPr>
        <w:t>/api/v1</w:t>
      </w:r>
      <w:r>
        <w:t xml:space="preserve"> for management surfaces; the </w:t>
      </w:r>
      <w:r>
        <w:rPr>
          <w:b/>
        </w:rPr>
        <w:t>posting relay</w:t>
      </w:r>
      <w:r>
        <w:t xml:space="preserve"> is a backend worker (Node/TypeScript or Java Spring) driven by a scheduler, claiming work </w:t>
      </w:r>
      <w:r>
        <w:rPr>
          <w:b/>
        </w:rPr>
        <w:t>per-partition (per `employee_id`/lineage) in-order</w:t>
      </w:r>
      <w:r>
        <w:t xml:space="preserve"> rather than by naive global row-lock; PostgreSQL primary datastore (outbox, posting log, reconciliation log, DLQ, mappings, partition leases, conformance runs, certificates); message infrastructure is </w:t>
      </w:r>
      <w:r>
        <w:rPr>
          <w:b/>
        </w:rPr>
        <w:t>DB-backed transactional outbox</w:t>
      </w:r>
      <w:r>
        <w:t xml:space="preserve"> (preferred for exactly-once-effect with the relational store) with an optional broker bridge only if the program later standardises one.</w:t>
      </w:r>
    </w:p>
    <w:p>
      <w:pPr>
        <w:pStyle w:val="ListBullet"/>
      </w:pPr>
      <w:r>
        <w:rPr>
          <w:b/>
        </w:rPr>
        <w:t>Auth:</w:t>
      </w:r>
      <w:r>
        <w:t xml:space="preserve"> OIDC/SSO + MFA; JWT; RBAC + row-level scoping by </w:t>
      </w:r>
      <w:r>
        <w:rPr>
          <w:rFonts w:ascii="Consolas" w:hAnsi="Consolas"/>
          <w:sz w:val="20"/>
        </w:rPr>
        <w:t>org_unit_id</w:t>
      </w:r>
      <w:r>
        <w:t xml:space="preserve">. The M12 write port is called with a service principal that has </w:t>
      </w:r>
      <w:r>
        <w:rPr>
          <w:b/>
        </w:rPr>
        <w:t>append-only SR-write</w:t>
      </w:r>
      <w:r>
        <w:t xml:space="preserve"> scope and is audited.</w:t>
      </w:r>
    </w:p>
    <w:p>
      <w:pPr>
        <w:pStyle w:val="ListBullet"/>
      </w:pPr>
      <w:r>
        <w:rPr>
          <w:b/>
        </w:rPr>
        <w:t>Capture integrity (R17, AI-18):</w:t>
      </w:r>
      <w:r>
        <w:t xml:space="preserve"> the M03 capture payload is </w:t>
      </w:r>
      <w:r>
        <w:rPr>
          <w:b/>
        </w:rPr>
        <w:t>HMAC-signed</w:t>
      </w:r>
      <w:r>
        <w:t xml:space="preserve"> with a shared capture key; M04 verifies the signature before posting and rejects unsigned/forged payloads (</w:t>
      </w:r>
      <w:r>
        <w:rPr>
          <w:rFonts w:ascii="Consolas" w:hAnsi="Consolas"/>
          <w:sz w:val="20"/>
        </w:rPr>
        <w:t>LSR_SIGNATURE_INVALID</w:t>
      </w:r>
      <w:r>
        <w:t xml:space="preserve">). Only the M03 source principal holds </w:t>
      </w:r>
      <w:r>
        <w:rPr>
          <w:rFonts w:ascii="Consolas" w:hAnsi="Consolas"/>
          <w:sz w:val="20"/>
        </w:rPr>
        <w:t>lsr.outbox.write</w:t>
      </w:r>
      <w:r>
        <w:t>; FR-17 reconciles the outbox against the M03 ledger as an independent integrity check.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Inherited error codes:</w:t>
      </w:r>
      <w:r>
        <w:t xml:space="preserve"> VALIDATION_ERROR(400), AUTH_REQUIRED(401), FORBIDDEN(403), NOT_FOUND(404), CONFLICT(409), RATE_LIMITED(429), INTERNAL_ERROR(500), UPSTREAM_UNAVAILABLE(503). M04-specific codes are cataloged in Section 8.</w:t>
      </w:r>
    </w:p>
    <w:p>
      <w:pPr>
        <w:pStyle w:val="ListBullet"/>
      </w:pPr>
      <w:r>
        <w:rPr>
          <w:b/>
        </w:rPr>
        <w:t>Idempotency:</w:t>
      </w:r>
      <w:r>
        <w:t xml:space="preserve"> all SR write calls carry a deterministic, </w:t>
      </w:r>
      <w:r>
        <w:rPr>
          <w:b/>
        </w:rPr>
        <w:t>mapping-version-independent</w:t>
      </w:r>
      <w:r>
        <w:t xml:space="preserve"> </w:t>
      </w:r>
      <w:r>
        <w:rPr>
          <w:rFonts w:ascii="Consolas" w:hAnsi="Consolas"/>
          <w:sz w:val="20"/>
        </w:rPr>
        <w:t>dedupe_key</w:t>
      </w:r>
      <w:r>
        <w:t xml:space="preserve"> (= the </w:t>
      </w:r>
      <w:r>
        <w:rPr>
          <w:rFonts w:ascii="Consolas" w:hAnsi="Consolas"/>
          <w:sz w:val="20"/>
        </w:rPr>
        <w:t>Idempotency-Key</w:t>
      </w:r>
      <w:r>
        <w:t xml:space="preserve"> header); M12 must dedupe on it and retain it ≥ 7 years (FR-16).</w:t>
      </w:r>
    </w:p>
    <w:p>
      <w:pPr>
        <w:pStyle w:val="ListBullet"/>
      </w:pPr>
      <w:r>
        <w:rPr>
          <w:b/>
        </w:rPr>
        <w:t>Observability:</w:t>
      </w:r>
      <w:r>
        <w:t xml:space="preserve"> structured logs with </w:t>
      </w:r>
      <w:r>
        <w:rPr>
          <w:rFonts w:ascii="Consolas" w:hAnsi="Consolas"/>
          <w:sz w:val="20"/>
        </w:rPr>
        <w:t>requestId</w:t>
      </w:r>
      <w:r>
        <w:t xml:space="preserve"> + </w:t>
      </w:r>
      <w:r>
        <w:rPr>
          <w:rFonts w:ascii="Consolas" w:hAnsi="Consolas"/>
          <w:sz w:val="20"/>
        </w:rPr>
        <w:t>correlation_id</w:t>
      </w:r>
      <w:r>
        <w:t xml:space="preserve"> + </w:t>
      </w:r>
      <w:r>
        <w:rPr>
          <w:rFonts w:ascii="Consolas" w:hAnsi="Consolas"/>
          <w:sz w:val="20"/>
        </w:rPr>
        <w:t>leave_spell_lineage_id</w:t>
      </w:r>
      <w:r>
        <w:t xml:space="preserve"> threaded end-to-end; metrics (lag, throughput, DLQ depth, reaped-in-flight count, error rate, recon pending/quarantined buckets) exposed to M14.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ASVS; TLS 1.2+ in transit; encryption at rest; DPDP Act 2023 alignment (leave reason categories may be sensitive — PII minimisation: M04 carries only the SR-relevant fields, never medical detail); full audit trail;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management API &lt; 500ms; relay P95 posting lag ≤ 5 min; 99.9% uptime; RPO ≤ 15 min; RTO ≤ 4h; WCAG 2.1 AA for console. Throughput right-sized in §9.</w:t>
      </w:r>
    </w:p>
    <w:p>
      <w:pPr>
        <w:pStyle w:val="Heading2"/>
      </w:pPr>
      <w:r>
        <w:rPr>
          <w:b/>
          <w:color w:val="1F3864"/>
          <w:sz w:val="30"/>
        </w:rPr>
        <w:t>Section 5 —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master; subject of SR entries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(referenced, written via M12 port)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Append-only statutory SR ledger (target); carries </w:t>
            </w:r>
            <w:r>
              <w:rPr>
                <w:rFonts w:ascii="Consolas" w:hAnsi="Consolas"/>
                <w:sz w:val="18"/>
              </w:rPr>
              <w:t>dedupe_key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correlationId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audit trail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notifications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Legacy scan provenance for digitisation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Maker-checker for manual SR writes/batches/post-pension gates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leave_ledger_entries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 (referenced, read-only from M04)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Approved/cancelled/amended leave spells; issues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`leave_event_outbox`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outbox of leave domain events (signed, lineage-keyed, leased)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`sr_event_mapping`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Versioned mapping: leave type/spell → SR entry type </w:t>
            </w:r>
            <w:r>
              <w:rPr>
                <w:b/>
                <w:sz w:val="18"/>
              </w:rPr>
              <w:t>or `EXCLUDED_NON_SR`</w:t>
            </w:r>
            <w:r>
              <w:rPr>
                <w:sz w:val="18"/>
              </w:rPr>
              <w:t xml:space="preserve"> + rules + statutory citation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`sr_posting_log`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record of every posting attempt &amp; outcome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`sr_dead_letter`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Quarantined poison events awaiting resolution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`reconciliation_run`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reconciliation execution header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`reconciliation_finding`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single drift/mismatch finding + remediation state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`sr_correction_link`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Links a correcting/reversing SR entry to its original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`historical_leave_batch`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Digitisation batch header (legacy leave load)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`historical_leave_record`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staged legacy leave record (with confidence/adjudication)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`integration_config`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Retry/SLA/lease/breaker/scheduler settings (effective-dated)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`relay_partition_lease`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Per-partition (employee/lineage) in-order processing lease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`port_conformance_run`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 SR write-port bilateral-contract conformance test result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`capture_integrity_finding`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Source-ledger ↔ outbox integrity reconciliation finding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`prepension_certificate`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Signed, checksummed pre-pension completeness certificate</w:t>
            </w:r>
          </w:p>
        </w:tc>
      </w:tr>
    </w:tbl>
    <w:p/>
    <w:p>
      <w:pPr>
        <w:pStyle w:val="IntenseQuote"/>
      </w:pPr>
      <w:r>
        <w:t xml:space="preserve">M04 introduces </w:t>
      </w:r>
      <w:r>
        <w:rPr>
          <w:b/>
        </w:rPr>
        <w:t>14 owned entities</w:t>
      </w:r>
      <w:r>
        <w:t xml:space="preserve"> (E8–E21) and references </w:t>
      </w:r>
      <w:r>
        <w:rPr>
          <w:b/>
        </w:rPr>
        <w:t>7 canonical/source entities</w:t>
      </w:r>
      <w:r>
        <w:t xml:space="preserve"> (E1–E7).</w:t>
      </w:r>
    </w:p>
    <w:p>
      <w:pPr>
        <w:pStyle w:val="Heading3"/>
      </w:pPr>
      <w:r>
        <w:rPr>
          <w:b/>
          <w:color w:val="2E5B9E"/>
          <w:sz w:val="26"/>
        </w:rPr>
        <w:t>5.2 Field tables (M04-owned entities) + sample data</w:t>
      </w:r>
    </w:p>
    <w:p>
      <w:pPr>
        <w:pStyle w:val="Heading4"/>
      </w:pPr>
      <w:r>
        <w:rPr>
          <w:b/>
          <w:color w:val="2E5B9E"/>
          <w:sz w:val="24"/>
        </w:rPr>
        <w:t>E8 — `leave_event_outbox`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Stable id of the leave domain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M03-issued, stable across approve/amend/cancel; primary join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Monotonic within lineage (approve=1, amend=2, …)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Subject; also the default </w:t>
            </w:r>
            <w:r>
              <w:rPr>
                <w:rFonts w:ascii="Consolas" w:hAnsi="Consolas"/>
                <w:sz w:val="18"/>
              </w:rPr>
              <w:t>partition_key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partition_key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Serialisation key (default = employee_id) for in-order claiming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FK→leave_ledger_entries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spell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LEAVE_APPROVED / LEAVE_CANCELLED / LEAVE_AMENDED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EL, HPL, LWP, EOL, STUDY, MATERNITY, CASUAL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days_count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Calendar/qualifying day count from M03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prior_outbox_id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amendments/cancellations, references the original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Frozen snapshot of source fields needed for mapping/posting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payload_signature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HMAC of payload signed by M03 capture key (R17)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hash(lineage + ':' + event_type + ':' + event_sequence)</w:t>
            </w:r>
            <w:r>
              <w:rPr>
                <w:sz w:val="18"/>
              </w:rPr>
              <w:t>; mapping-version-independent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pinned_mapping_version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Resolved once at first claim; never recomputed across retries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PENDING / </w:t>
            </w:r>
            <w:r>
              <w:rPr>
                <w:b/>
                <w:sz w:val="18"/>
              </w:rPr>
              <w:t>BLOCKED_AWAITING_ORIGINAL</w:t>
            </w:r>
            <w:r>
              <w:rPr>
                <w:sz w:val="18"/>
              </w:rPr>
              <w:t xml:space="preserve"> / IN_FLIGHT / POSTED / FAILED / DEAD_LETTERED / EXCLUDED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claimed_at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Lease start; null when not claimed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lease_expires_at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Visibility timeout; reaper recovers expired IN_FLIGHT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available_at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Earliest time relay may pick (backoff)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service principal</w:t>
            </w:r>
          </w:p>
        </w:tc>
      </w:tr>
    </w:tbl>
    <w:p/>
    <w:p>
      <w:r>
        <w:t>*Append-only intent: rows are status-updated by the relay/reaper; never deleted.*</w:t>
      </w:r>
    </w:p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outbox_id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event_seq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days_count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pinned_mv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lin…aa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lin…bb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121.0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lin…aa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LEAVE_CANCELLED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BLOCKED_AWAITING_ORIGINAL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lin…cc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CASUAL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EXCLUDED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`sr_event_mapping`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per ruleset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Match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APPROVED/CANCELLED/AMENDED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spell_predicate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conditions (e.g., days_count ≥ 120 ⇒ LONG_LEAVE)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POST_SR / EXCLUDED_NON_SR — distinguishes "deliberately not posted" from "missing mapping" (R8)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SR entry type (M12 vocabulary); NULL when disposition=EXCLUDED_NON_SR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qualifying_service_rule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QUALIFYING / NON_QUALIFYING / PARTIAL / RULE_REF (NULL for EXCLUDED)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 to statutory rule for PARTIAL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N*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Human-readable rule citation (e.g., "CCS (Leave) Rules 1972 r.43"); </w:t>
            </w:r>
            <w:r>
              <w:rPr>
                <w:b/>
                <w:sz w:val="18"/>
              </w:rPr>
              <w:t>NOT NULL for POST_SR rows</w:t>
            </w:r>
            <w:r>
              <w:rPr>
                <w:sz w:val="18"/>
              </w:rPr>
              <w:t xml:space="preserve"> (R10/AI-19)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straddle_handling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SPLIT_BY_EFFECTIVE / PIN_TO_SPELL_START — resolves FR-02↔FR-09 conflict (R16)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annotation_template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Template for statutory annotation text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PUBLISHED / RETIRED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mapping_id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sr_entry_type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qual_rule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statutory_rule_ref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m1…01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POST_SR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EARNED_LEAVE_AVAILED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QUALIFYING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CCS(Leave) r.26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m1…02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POST_SR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LWP_SPELL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NON_QUALIFYING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CCS(Leave) r.43-A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m1…03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CASUAL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EXCLUDED_NON_SR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Casual leave non-SR (admin)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`sr_posting_log`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FK→leave_event_outbox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Threaded for chain/recon reconstruction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Mapping-version-independent; = M12 Idempotency-Key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FK→sr_event_mapping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 version used (pinned)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Returned by M12 on success (FK→service_register_events)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 / RETRYABLE_FAILURE / PERMANENT_FAILURE / DUPLICATE_NOOP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http_status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or M04 error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latency_ms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principal or actor (manual)</w:t>
            </w:r>
          </w:p>
        </w:tc>
      </w:tr>
    </w:tbl>
    <w:p/>
    <w:p>
      <w:r>
        <w:t>*Append-only.*</w:t>
      </w:r>
    </w:p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posting_id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dedupe_key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latency_ms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lin…aa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k:linaa:APPR:1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k:linbb:APPR:1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RETRYABLE_FAILURE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5012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k:linbb:APPR:1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DUPLICATE_NOOP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`sr_dead_letter`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dlq_id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failure_class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MAPPING_MISSING / VALIDATION_REJECT / UPSTREAM_DOWN / DATA_CONFLICT / SIGNATURE_INVALID / UNKNOWN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last_error_code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last_error_detail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attempts_exhausted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IN_REVIEW / RESOLVED_REPLAYED / RESOLVED_DISCARDED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Maker-checker for SR write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dlq_id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failure_class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last_error_code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attempts_exhausted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lin…dd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MAPPING_MISSING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LSR_MAPPING_NOT_FOUND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lin…ee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UPSTREAM_DOWN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lin…ff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SIGNATURE_INVALID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LSR_SIGNATURE_INVALID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`reconciliation_run`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SCHEDULED / ON_DEMAND / PRE_PENSION / </w:t>
            </w:r>
            <w:r>
              <w:rPr>
                <w:b/>
                <w:sz w:val="18"/>
              </w:rPr>
              <w:t>SOURCE_OUTBOX_INTEGRITY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Filters: org_unit, date range, employee 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leave_records_examined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sr_entries_examined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pending_excluded_count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Events legitimately PENDING/in-backoff/DEAD_LETTERED excluded from MISSING (R6)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/ COMPLETED /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scheduled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leave_examined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sr_examined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pending_excluded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12840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12835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PRE_PENSION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SOURCE_OUTBOX_INTEGRITY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12840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`reconciliation_finding`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FK→reconciliation_run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linkable to a leave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Primary match key; chains resolved before diffing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MISSING_SR / DUPLICATE_SR / DIVERGENT_FIELD / ORPHAN_CORRECTION / UNMAPPED_LEAVE / </w:t>
            </w:r>
            <w:r>
              <w:rPr>
                <w:b/>
                <w:sz w:val="18"/>
              </w:rPr>
              <w:t>CORRECTION_WITHOUT_LINK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side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side (net-effective after chain resolution)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divergent_fields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Field-level diff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remediation_state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REMEDIATION_PROPOSED / APPROVED / APPLIED / WAIVED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remediation_workflow_id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remediation_state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DUPLICATE_SR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REMEDIATION_PROPOSED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CORRECTION_WITHOUT_LINK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`sr_correction_link`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original_sr_event_id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entry being corrected/reversed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correcting_sr_event_id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new append-only entry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Recoverable from M12-stored lineage even if local insert lost (R9)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REVERSAL / AMENDMENT / SUPERSEDE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LEAVE_CANCELLED / LEAVE_AMENDED / RECON_FIX / MIGRATION_FIX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Triggering leave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correction_type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reason_code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original→correcting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LEAVE_CANCELLED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lin…aa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sr…77 → sr…90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LEAVE_AMENDED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lin…bb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sr…78 → sr…91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RECON_FIX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sr…80 → sr…92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`historical_leave_batch`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"Office X legacy leave 1995-2010"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PAPER_SCAN / LEGACY_SYSTEM / SPREADSHEET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Provenance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records_total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records_valid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records_rejected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STAGED / VALIDATED / APPROVED / POSTED / PARTIALLY_POSTED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approval_workflow_id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batch_label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records_total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records_valid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Office-X legacy 1995-2010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PAPER_SCAN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Legacy HRMS dump 2011-2018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LEGACY_SYSTEM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9790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Spreadsheet Dept-Y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SPREADSHEET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PARTIALLY_POSTED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`historical_leave_record`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FK→historical_leave_batch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during validation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Deterministically derived for migrated identity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service_no_raw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As-keyed; resolved to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 from legacy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spell_start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spell_end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days_count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via mapping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Mandatory before posting a qualifying-service migrated entry (R15)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HIGH / MEDIUM / LOW — drives provisional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adjudication_state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PROVISIONAL / ADJUDICATED_CONFIRMED / ADJUDICATED_REJECTED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VALID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posting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service_no_raw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confidence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adjudication_state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validation_state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EMP-1995-1123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ADJUDICATED_CONFIRMED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EMP-2001-0457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EMP-9999-XXXX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STUDY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`integration_config`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max_retries, backoff_base_ms, lease_timeout_ms, reaper_interval_ms, posting_sla_minutes, breaker_enabled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config_id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max_retries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lease_timeout_ms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breaker_enabled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`relay_partition_lease` *(new in v2 — R5/AI-7)*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partition_key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active lease per partition (employee/lineage)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owner_worker_id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Relay instance holding the partition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acquired_at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lease_expires_at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Visibility timeout; reaper reclaims expired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last_processed_sequence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Highest </w:t>
            </w:r>
            <w:r>
              <w:rPr>
                <w:rFonts w:ascii="Consolas" w:hAnsi="Consolas"/>
                <w:sz w:val="18"/>
              </w:rPr>
              <w:t>event_sequence</w:t>
            </w:r>
            <w:r>
              <w:rPr>
                <w:sz w:val="18"/>
              </w:rPr>
              <w:t xml:space="preserve"> processed in-order for the partition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RELEASED / EXPIRED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lease_id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partition_key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owner_worker_id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last_processed_seq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relay-a-7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relay-b-3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relay-a-7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`port_conformance_run` *(new in v2 — R2/AI-3)*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conformance_id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contract_version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port contract version exercised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dedupe_retention_days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Asserted retention (must be ≥ 2557 ≈ 7y)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indexes_verified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{dedupe_key:true, correlationId:true, lineage:true}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append_only_verified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UPDATE/DELETE on SR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dedupe_replay_verified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Repeat post at retention horizon returns original sr_event_id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 / FAIL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evidence_checksum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the conformance evidence bundle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 principal / Sys Admin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conformance_id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contract_version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dedupe_retention_days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2026-06-29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`capture_integrity_finding` *(new in v2 — R7/R17/AI-4/AI-18)*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FK→reconciliation_run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SOURCE_OUTBOX_INTEGRITY run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 ledger row missing/extra outbox coverage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LEDGER_WITHOUT_OUTBOX / OUTBOX_WITHOUT_LEDGER / SIGNATURE_MISMATCH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BACKFILLED / WAIVED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integrity_id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LEDGER_WITHOUT_OUTBOX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BACKFILLED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lin…77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SIGNATURE_MISMATCH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lin…78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OUTBOX_WITHOUT_LEDGER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lin…79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`prepension_certificate` *(new in v2 — AI-21)*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Retiring employee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FK→reconciliation_run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PRE_PENSION run it certifies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open_high_critical_findings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be 0 to issue a PASS certificate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total_non_qualifying_days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numeric(8,1)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 non-qualifying days from SR leave entries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lineage_complete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lineages resolvable end-to-end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provisional_entries_remaining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be 0 (all adjudicated) for 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 / FAIL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over the certified evidence bundle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 signer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consumed_by_m11_at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M11 gated on it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open_hc_findings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non_qual_days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provisional_remaining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cert…01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cert…02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cert…03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1───* leave_ledger_entries (M03) 1───1 leave_event_outbox (M04)   [lineage_id, signed payload]</w:t>
        <w:br/>
        <w:t>leave_event_outbox  ──claim──► relay_partition_lease (per partition, in-order)</w:t>
        <w:br/>
        <w:t>leave_event_outbox 1───* sr_posting_log ─────► service_register_events (M12)  [dedupe_key, lineage on SR]</w:t>
        <w:br/>
        <w:t>leave_event_outbox 1───0..1 sr_dead_letter</w:t>
        <w:br/>
        <w:t>sr_event_mapping (versioned, cited, disposition) ──used-by──► sr_posting_log</w:t>
        <w:br/>
        <w:t>reconciliation_run 1───* reconciliation_finding   (lineage-keyed; pending/quarantined excluded)</w:t>
        <w:br/>
        <w:t>reconciliation_run(SOURCE_OUTBOX_INTEGRITY) 1───* capture_integrity_finding ──► leave_ledger_entries</w:t>
        <w:br/>
        <w:t>service_register_events ◄──original── sr_correction_link ──correcting──► service_register_events  [lineage recoverable]</w:t>
        <w:br/>
        <w:t>historical_leave_batch 1───* historical_leave_record (confidence/adjudication) ──posts──► service_register_events</w:t>
        <w:br/>
        <w:t>reconciliation_run(PRE_PENSION) 1───1 prepension_certificate ──gate-input──► M11</w:t>
        <w:br/>
        <w:t>port_conformance_run ──gates──► live posting enablement (M12 contract)</w:t>
        <w:br/>
        <w:t>documents (M13) ◄──provenance── historical_leave_batch</w:t>
        <w:br/>
        <w:t>workflow_instances (shared) ──governs──► dlq resolution, recon remediation, historical promotion, manual corrections, post-pension qualifying gate</w:t>
        <w:br/>
        <w:t>audit_log (shared) ◄──writes── every M04 state change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M04 access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 M04?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leave_ledger_entries (+ lineage_id)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(consumes events)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 via port + 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(append-only, via M12 port)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Read/Write 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leave_event_outbox … prepension_certificate (E8–E21)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outbox.event_type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LEAVE_APPROVED, LEAVE_CANCELLED, LEAVE_AMENDED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PENDING, </w:t>
            </w:r>
            <w:r>
              <w:rPr>
                <w:b/>
                <w:sz w:val="18"/>
              </w:rPr>
              <w:t>BLOCKED_AWAITING_ORIGINAL</w:t>
            </w:r>
            <w:r>
              <w:rPr>
                <w:sz w:val="18"/>
              </w:rPr>
              <w:t xml:space="preserve">, IN_FLIGHT, POSTED, FAILED, DEAD_LETTERED, </w:t>
            </w:r>
            <w:r>
              <w:rPr>
                <w:b/>
                <w:sz w:val="18"/>
              </w:rPr>
              <w:t>EXCLUDED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mapping.disposition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POST_SR, EXCLUDED_NON_SR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mapping.qualifying_service_rule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QUALIFYING, NON_QUALIFYING, PARTIAL, RULE_REF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mapping.straddle_handling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SPLIT_BY_EFFECTIVE, PIN_TO_SPELL_START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posting.outcome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SUCCESS, RETRYABLE_FAILURE, PERMANENT_FAILURE, DUPLICATE_NOOP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dlq.failure_class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MAPPING_MISSING, VALIDATION_REJECT, UPSTREAM_DOWN, DATA_CONFLICT, </w:t>
            </w:r>
            <w:r>
              <w:rPr>
                <w:b/>
                <w:sz w:val="18"/>
              </w:rPr>
              <w:t>SIGNATURE_INVALID</w:t>
            </w:r>
            <w:r>
              <w:rPr>
                <w:sz w:val="18"/>
              </w:rPr>
              <w:t>, UNKNOWN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dlq.state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IN_REVIEW, RESOLVED_REPLAYED, RESOLVED_DISCARDED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recon.run_type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SCHEDULED, ON_DEMAND, PRE_PENSION, </w:t>
            </w:r>
            <w:r>
              <w:rPr>
                <w:b/>
                <w:sz w:val="18"/>
              </w:rPr>
              <w:t>SOURCE_OUTBOX_INTEGRITY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recon.finding_type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MISSING_SR, DUPLICATE_SR, DIVERGENT_FIELD, ORPHAN_CORRECTION, UNMAPPED_LEAVE, </w:t>
            </w:r>
            <w:r>
              <w:rPr>
                <w:b/>
                <w:sz w:val="18"/>
              </w:rPr>
              <w:t>CORRECTION_WITHOUT_LINK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recon.remediation_state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REMEDIATION_PROPOSED, APPROVED, APPLIED, WAIVED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REVERSAL, AMENDMENT, SUPERSEDE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correction.reason_code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LEAVE_CANCELLED, LEAVE_AMENDED, RECON_FIX, MIGRATION_FIX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batch.source_type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PAPER_SCAN, LEGACY_SYSTEM, SPREADSHEET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STAGED, VALIDATED, APPROVED, POSTED, PARTIALLY_POSTED,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hist_record.validation_state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VALID,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hist_record.confidence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HIGH, MEDIUM, LOW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hist_record.adjudication_state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PROVISIONAL, ADJUDICATED_CONFIRMED, ADJUDICATED_REJECTED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partition_lease.status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ACTIVE, RELEASED, EXPIRED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conformance.result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PASS, FAIL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integrity.finding_type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LEDGER_WITHOUT_OUTBOX, OUTBOX_WITHOUT_LEDGER, SIGNATURE_MISMATCH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integrity.state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OPEN, BACKFILLED, WAIVED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certificate.result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PASS, FAIL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Outbox uniqueness:</w:t>
      </w:r>
      <w:r>
        <w:t xml:space="preserve"> </w:t>
      </w:r>
      <w:r>
        <w:rPr>
          <w:rFonts w:ascii="Consolas" w:hAnsi="Consolas"/>
          <w:sz w:val="20"/>
        </w:rPr>
        <w:t>(leave_spell_lineage_id, event_sequence)</w:t>
      </w:r>
      <w:r>
        <w:t xml:space="preserve"> is unique — one outbox row per logical event occurrence in a spell's lifecycle; </w:t>
      </w:r>
      <w:r>
        <w:rPr>
          <w:rFonts w:ascii="Consolas" w:hAnsi="Consolas"/>
          <w:sz w:val="20"/>
        </w:rPr>
        <w:t>(correlation_id, event_type)</w:t>
      </w:r>
      <w:r>
        <w:t xml:space="preserve"> remains a secondary uniqueness guard. </w:t>
      </w:r>
      <w:r>
        <w:rPr>
          <w:b/>
        </w:rPr>
        <w:t>(v2: lineage+sequence is now the canonical identity.)</w:t>
      </w:r>
    </w:p>
    <w:p>
      <w:pPr>
        <w:pStyle w:val="ListNumber"/>
      </w:pPr>
      <w:r>
        <w:rPr>
          <w:b/>
        </w:rPr>
        <w:t>Dedupe determinism, mapping-version-independent (R4):</w:t>
      </w:r>
      <w:r>
        <w:t xml:space="preserve"> </w:t>
      </w:r>
      <w:r>
        <w:rPr>
          <w:rFonts w:ascii="Consolas" w:hAnsi="Consolas"/>
          <w:sz w:val="20"/>
        </w:rPr>
        <w:t>dedupe_key = base62(sha256(leave_spell_lineage_id + ':' + event_type + ':' + event_sequence))[:32]</w:t>
      </w:r>
      <w:r>
        <w:t xml:space="preserve">; M12 dedupes on it. A repeat call returns </w:t>
      </w:r>
      <w:r>
        <w:rPr>
          <w:rFonts w:ascii="Consolas" w:hAnsi="Consolas"/>
          <w:sz w:val="20"/>
        </w:rPr>
        <w:t>DUPLICATE_NOOP</w:t>
      </w:r>
      <w:r>
        <w:t xml:space="preserve"> with the original </w:t>
      </w:r>
      <w:r>
        <w:rPr>
          <w:rFonts w:ascii="Consolas" w:hAnsi="Consolas"/>
          <w:sz w:val="20"/>
        </w:rPr>
        <w:t>sr_event_id</w:t>
      </w:r>
      <w:r>
        <w:t xml:space="preserve">. </w:t>
      </w:r>
      <w:r>
        <w:rPr>
          <w:rFonts w:ascii="Consolas" w:hAnsi="Consolas"/>
          <w:sz w:val="20"/>
        </w:rPr>
        <w:t>mapping_version</w:t>
      </w:r>
      <w:r>
        <w:t xml:space="preserve"> is </w:t>
      </w:r>
      <w:r>
        <w:rPr>
          <w:b/>
        </w:rPr>
        <w:t>excluded</w:t>
      </w:r>
      <w:r>
        <w:t xml:space="preserve"> from the dedupe key; an intentional remap is an explicit </w:t>
      </w:r>
      <w:r>
        <w:rPr>
          <w:b/>
        </w:rPr>
        <w:t>correction</w:t>
      </w:r>
      <w:r>
        <w:t xml:space="preserve"> (new SR entry via </w:t>
      </w:r>
      <w:r>
        <w:rPr>
          <w:rFonts w:ascii="Consolas" w:hAnsi="Consolas"/>
          <w:sz w:val="20"/>
        </w:rPr>
        <w:t>sr_correction_link</w:t>
      </w:r>
      <w:r>
        <w:t>), never a silently-new post.</w:t>
      </w:r>
    </w:p>
    <w:p>
      <w:pPr>
        <w:pStyle w:val="ListNumber"/>
      </w:pPr>
      <w:r>
        <w:rPr>
          <w:b/>
        </w:rPr>
        <w:t>Pinned mapping version (R4):</w:t>
      </w:r>
      <w:r>
        <w:t xml:space="preserve"> </w:t>
      </w:r>
      <w:r>
        <w:rPr>
          <w:rFonts w:ascii="Consolas" w:hAnsi="Consolas"/>
          <w:sz w:val="20"/>
        </w:rPr>
        <w:t>pinned_mapping_version</w:t>
      </w:r>
      <w:r>
        <w:t xml:space="preserve"> is resolved once at first claim and persisted on the outbox row; the relay never recomputes it across retries.</w:t>
      </w:r>
    </w:p>
    <w:p>
      <w:pPr>
        <w:pStyle w:val="ListNumber"/>
      </w:pPr>
      <w:r>
        <w:rPr>
          <w:b/>
        </w:rPr>
        <w:t>Append-only ledgers:</w:t>
      </w:r>
      <w:r>
        <w:t xml:space="preserve"> </w:t>
      </w:r>
      <w:r>
        <w:rPr>
          <w:rFonts w:ascii="Consolas" w:hAnsi="Consolas"/>
          <w:sz w:val="20"/>
        </w:rPr>
        <w:t>sr_posting_log</w:t>
      </w:r>
      <w:r>
        <w:t xml:space="preserve">, </w:t>
      </w:r>
      <w:r>
        <w:rPr>
          <w:rFonts w:ascii="Consolas" w:hAnsi="Consolas"/>
          <w:sz w:val="20"/>
        </w:rPr>
        <w:t>sr_correction_link</w:t>
      </w:r>
      <w:r>
        <w:t xml:space="preserve">, </w:t>
      </w:r>
      <w:r>
        <w:rPr>
          <w:rFonts w:ascii="Consolas" w:hAnsi="Consolas"/>
          <w:sz w:val="20"/>
        </w:rPr>
        <w:t>prepension_certificate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and </w:t>
      </w:r>
      <w:r>
        <w:rPr>
          <w:rFonts w:ascii="Consolas" w:hAnsi="Consolas"/>
          <w:sz w:val="20"/>
        </w:rPr>
        <w:t>service_register_events</w:t>
      </w:r>
      <w:r>
        <w:t xml:space="preserve"> are never updated/deleted; </w:t>
      </w:r>
      <w:r>
        <w:rPr>
          <w:rFonts w:ascii="Consolas" w:hAnsi="Consolas"/>
          <w:sz w:val="20"/>
        </w:rPr>
        <w:t>leave_event_outbox</w:t>
      </w:r>
      <w:r>
        <w:t xml:space="preserve"> rows are status-mutated but never deleted.</w:t>
      </w:r>
    </w:p>
    <w:p>
      <w:pPr>
        <w:pStyle w:val="ListNumber"/>
      </w:pPr>
      <w:r>
        <w:rPr>
          <w:b/>
        </w:rPr>
        <w:t>No hard SR edit:</w:t>
      </w:r>
      <w:r>
        <w:t xml:space="preserve"> M04 must never UPDATE or DELETE a </w:t>
      </w:r>
      <w:r>
        <w:rPr>
          <w:rFonts w:ascii="Consolas" w:hAnsi="Consolas"/>
          <w:sz w:val="20"/>
        </w:rPr>
        <w:t>service_register_events</w:t>
      </w:r>
      <w:r>
        <w:t xml:space="preserve"> row; corrections are *new* entries linked via </w:t>
      </w:r>
      <w:r>
        <w:rPr>
          <w:rFonts w:ascii="Consolas" w:hAnsi="Consolas"/>
          <w:sz w:val="20"/>
        </w:rPr>
        <w:t>sr_correction_link</w:t>
      </w:r>
      <w:r>
        <w:t>.</w:t>
      </w:r>
    </w:p>
    <w:p>
      <w:pPr>
        <w:pStyle w:val="ListNumber"/>
      </w:pPr>
      <w:r>
        <w:rPr>
          <w:b/>
        </w:rPr>
        <w:t>Mapping coverage &amp; exclusion (R8):</w:t>
      </w:r>
      <w:r>
        <w:t xml:space="preserve"> every </w:t>
      </w:r>
      <w:r>
        <w:rPr>
          <w:rFonts w:ascii="Consolas" w:hAnsi="Consolas"/>
          <w:sz w:val="20"/>
        </w:rPr>
        <w:t>(leave_type_code, event_type)</w:t>
      </w:r>
      <w:r>
        <w:t xml:space="preserve"> reaching the relay must resolve to exactly one PUBLISHED mapping effective at the relevant date. A </w:t>
      </w:r>
      <w:r>
        <w:rPr>
          <w:rFonts w:ascii="Consolas" w:hAnsi="Consolas"/>
          <w:sz w:val="20"/>
        </w:rPr>
        <w:t>POST_SR</w:t>
      </w:r>
      <w:r>
        <w:t xml:space="preserve"> disposition with no resolvable target ⇒ DLQ </w:t>
      </w:r>
      <w:r>
        <w:rPr>
          <w:rFonts w:ascii="Consolas" w:hAnsi="Consolas"/>
          <w:sz w:val="20"/>
        </w:rPr>
        <w:t>MAPPING_MISSING</w:t>
      </w:r>
      <w:r>
        <w:t xml:space="preserve">; an </w:t>
      </w:r>
      <w:r>
        <w:rPr>
          <w:rFonts w:ascii="Consolas" w:hAnsi="Consolas"/>
          <w:sz w:val="20"/>
        </w:rPr>
        <w:t>EXCLUDED_NON_SR</w:t>
      </w:r>
      <w:r>
        <w:t xml:space="preserve"> disposition ⇒ outbox </w:t>
      </w:r>
      <w:r>
        <w:rPr>
          <w:rFonts w:ascii="Consolas" w:hAnsi="Consolas"/>
          <w:sz w:val="20"/>
        </w:rPr>
        <w:t>EXCLUDED</w:t>
      </w:r>
      <w:r>
        <w:t xml:space="preserve"> (deliberate no-op, </w:t>
      </w:r>
      <w:r>
        <w:rPr>
          <w:b/>
        </w:rPr>
        <w:t>never DLQ'd</w:t>
      </w:r>
      <w:r>
        <w:t xml:space="preserve">). Absence of any mapping for an SR-affecting type ⇒ DLQ </w:t>
      </w:r>
      <w:r>
        <w:rPr>
          <w:rFonts w:ascii="Consolas" w:hAnsi="Consolas"/>
          <w:sz w:val="20"/>
        </w:rPr>
        <w:t>MAPPING_MISSING</w:t>
      </w:r>
      <w:r>
        <w:t xml:space="preserve"> (never a silent drop).</w:t>
      </w:r>
    </w:p>
    <w:p>
      <w:pPr>
        <w:pStyle w:val="ListNumber"/>
      </w:pPr>
      <w:r>
        <w:rPr>
          <w:b/>
        </w:rPr>
        <w:t>Correction integrity &amp; linkage (R9):</w:t>
      </w:r>
      <w:r>
        <w:t xml:space="preserve"> a </w:t>
      </w:r>
      <w:r>
        <w:rPr>
          <w:rFonts w:ascii="Consolas" w:hAnsi="Consolas"/>
          <w:sz w:val="20"/>
        </w:rPr>
        <w:t>LEAVE_CANCELLED</w:t>
      </w:r>
      <w:r>
        <w:t>/</w:t>
      </w:r>
      <w:r>
        <w:rPr>
          <w:rFonts w:ascii="Consolas" w:hAnsi="Consolas"/>
          <w:sz w:val="20"/>
        </w:rPr>
        <w:t>LEAVE_AMENDED</w:t>
      </w:r>
      <w:r>
        <w:t xml:space="preserve"> event must produce a correction entry referencing the original by lineage; corrections flow through the same outbox/idempotency machinery; </w:t>
      </w:r>
      <w:r>
        <w:rPr>
          <w:rFonts w:ascii="Consolas" w:hAnsi="Consolas"/>
          <w:sz w:val="20"/>
        </w:rPr>
        <w:t>sr_correction_link</w:t>
      </w:r>
      <w:r>
        <w:t xml:space="preserve"> is recoverable from M12-stored </w:t>
      </w:r>
      <w:r>
        <w:rPr>
          <w:rFonts w:ascii="Consolas" w:hAnsi="Consolas"/>
          <w:sz w:val="20"/>
        </w:rPr>
        <w:t>leave_spell_lineage_id</w:t>
      </w:r>
      <w:r>
        <w:t xml:space="preserve">. An SR correction entry without a local link reconciles as </w:t>
      </w:r>
      <w:r>
        <w:rPr>
          <w:rFonts w:ascii="Consolas" w:hAnsi="Consolas"/>
          <w:sz w:val="20"/>
        </w:rPr>
        <w:t>CORRECTION_WITHOUT_LINK</w:t>
      </w:r>
      <w:r>
        <w:t xml:space="preserve">. If the original SR entry cannot be found, raise </w:t>
      </w:r>
      <w:r>
        <w:rPr>
          <w:rFonts w:ascii="Consolas" w:hAnsi="Consolas"/>
          <w:sz w:val="20"/>
        </w:rPr>
        <w:t>ORPHAN_CORRECTION</w:t>
      </w:r>
      <w:r>
        <w:t xml:space="preserve"> rather than posting an unlinked correction.</w:t>
      </w:r>
    </w:p>
    <w:p>
      <w:pPr>
        <w:pStyle w:val="ListNumber"/>
      </w:pPr>
      <w:r>
        <w:rPr>
          <w:b/>
        </w:rPr>
        <w:t>Ordering guard (R5):</w:t>
      </w:r>
      <w:r>
        <w:t xml:space="preserve"> a correction event (</w:t>
      </w:r>
      <w:r>
        <w:rPr>
          <w:rFonts w:ascii="Consolas" w:hAnsi="Consolas"/>
          <w:sz w:val="20"/>
        </w:rPr>
        <w:t>LEAVE_CANCELLED</w:t>
      </w:r>
      <w:r>
        <w:t>/</w:t>
      </w:r>
      <w:r>
        <w:rPr>
          <w:rFonts w:ascii="Consolas" w:hAnsi="Consolas"/>
          <w:sz w:val="20"/>
        </w:rPr>
        <w:t>LEAVE_AMENDED</w:t>
      </w:r>
      <w:r>
        <w:t xml:space="preserve">) is </w:t>
      </w:r>
      <w:r>
        <w:rPr>
          <w:b/>
        </w:rPr>
        <w:t>not posting-eligible</w:t>
      </w:r>
      <w:r>
        <w:t xml:space="preserve"> until its original spell entry is </w:t>
      </w:r>
      <w:r>
        <w:rPr>
          <w:rFonts w:ascii="Consolas" w:hAnsi="Consolas"/>
          <w:sz w:val="20"/>
        </w:rPr>
        <w:t>POSTED</w:t>
      </w:r>
      <w:r>
        <w:t xml:space="preserve">; until then it holds outbox status </w:t>
      </w:r>
      <w:r>
        <w:rPr>
          <w:rFonts w:ascii="Consolas" w:hAnsi="Consolas"/>
          <w:sz w:val="20"/>
        </w:rPr>
        <w:t>BLOCKED_AWAITING_ORIGINAL</w:t>
      </w:r>
      <w:r>
        <w:t xml:space="preserve">. Events for one </w:t>
      </w:r>
      <w:r>
        <w:rPr>
          <w:rFonts w:ascii="Consolas" w:hAnsi="Consolas"/>
          <w:sz w:val="20"/>
        </w:rPr>
        <w:t>partition_key</w:t>
      </w:r>
      <w:r>
        <w:t xml:space="preserve"> are processed in </w:t>
      </w:r>
      <w:r>
        <w:rPr>
          <w:rFonts w:ascii="Consolas" w:hAnsi="Consolas"/>
          <w:sz w:val="20"/>
        </w:rPr>
        <w:t>event_sequence</w:t>
      </w:r>
      <w:r>
        <w:t xml:space="preserve"> order.</w:t>
      </w:r>
    </w:p>
    <w:p>
      <w:pPr>
        <w:pStyle w:val="ListNumber"/>
      </w:pPr>
      <w:r>
        <w:rPr>
          <w:b/>
        </w:rPr>
        <w:t>Lease &amp; reaper (R1):</w:t>
      </w:r>
      <w:r>
        <w:t xml:space="preserve"> a claimed row carries </w:t>
      </w:r>
      <w:r>
        <w:rPr>
          <w:rFonts w:ascii="Consolas" w:hAnsi="Consolas"/>
          <w:sz w:val="20"/>
        </w:rPr>
        <w:t>claimed_at</w:t>
      </w:r>
      <w:r>
        <w:t xml:space="preserve"> and </w:t>
      </w:r>
      <w:r>
        <w:rPr>
          <w:rFonts w:ascii="Consolas" w:hAnsi="Consolas"/>
          <w:sz w:val="20"/>
        </w:rPr>
        <w:t>lease_expires_at</w:t>
      </w:r>
      <w:r>
        <w:t xml:space="preserve">; the reaper returns expired </w:t>
      </w:r>
      <w:r>
        <w:rPr>
          <w:rFonts w:ascii="Consolas" w:hAnsi="Consolas"/>
          <w:sz w:val="20"/>
        </w:rPr>
        <w:t>IN_FLIGHT</w:t>
      </w:r>
      <w:r>
        <w:t xml:space="preserve"> rows to retry-eligible (</w:t>
      </w:r>
      <w:r>
        <w:rPr>
          <w:rFonts w:ascii="Consolas" w:hAnsi="Consolas"/>
          <w:sz w:val="20"/>
        </w:rPr>
        <w:t>FAILED</w:t>
      </w:r>
      <w:r>
        <w:t xml:space="preserve">), increments </w:t>
      </w:r>
      <w:r>
        <w:rPr>
          <w:rFonts w:ascii="Consolas" w:hAnsi="Consolas"/>
          <w:sz w:val="20"/>
        </w:rPr>
        <w:t>attempt_count</w:t>
      </w:r>
      <w:r>
        <w:t xml:space="preserve">, and emits an alert. No </w:t>
      </w:r>
      <w:r>
        <w:rPr>
          <w:rFonts w:ascii="Consolas" w:hAnsi="Consolas"/>
          <w:sz w:val="20"/>
        </w:rPr>
        <w:t>IN_FLIGHT</w:t>
      </w:r>
      <w:r>
        <w:t xml:space="preserve"> row may be stranded beyond </w:t>
      </w:r>
      <w:r>
        <w:rPr>
          <w:rFonts w:ascii="Consolas" w:hAnsi="Consolas"/>
          <w:sz w:val="20"/>
        </w:rPr>
        <w:t>lease_timeout</w:t>
      </w:r>
      <w:r>
        <w:t>.</w:t>
      </w:r>
    </w:p>
    <w:p>
      <w:pPr>
        <w:pStyle w:val="ListNumber"/>
      </w:pPr>
      <w:r>
        <w:rPr>
          <w:b/>
        </w:rPr>
        <w:t>Bounded retries:</w:t>
      </w:r>
      <w:r>
        <w:t xml:space="preserve"> </w:t>
      </w:r>
      <w:r>
        <w:rPr>
          <w:rFonts w:ascii="Consolas" w:hAnsi="Consolas"/>
          <w:sz w:val="20"/>
        </w:rPr>
        <w:t>attempt_count ≤ max_retries (config)</w:t>
      </w:r>
      <w:r>
        <w:t xml:space="preserve">; on exhaustion ⇒ move to </w:t>
      </w:r>
      <w:r>
        <w:rPr>
          <w:rFonts w:ascii="Consolas" w:hAnsi="Consolas"/>
          <w:sz w:val="20"/>
        </w:rPr>
        <w:t>sr_dead_letter</w:t>
      </w:r>
      <w:r>
        <w:t xml:space="preserve"> and set outbox </w:t>
      </w:r>
      <w:r>
        <w:rPr>
          <w:rFonts w:ascii="Consolas" w:hAnsi="Consolas"/>
          <w:sz w:val="20"/>
        </w:rPr>
        <w:t>DEAD_LETTERED</w:t>
      </w:r>
      <w:r>
        <w:t>.</w:t>
      </w:r>
    </w:p>
    <w:p>
      <w:pPr>
        <w:pStyle w:val="ListNumber"/>
      </w:pPr>
      <w:r>
        <w:rPr>
          <w:b/>
        </w:rPr>
        <w:t>Lineage threading (R3):</w:t>
      </w:r>
      <w:r>
        <w:t xml:space="preserve"> </w:t>
      </w:r>
      <w:r>
        <w:rPr>
          <w:rFonts w:ascii="Consolas" w:hAnsi="Consolas"/>
          <w:sz w:val="20"/>
        </w:rPr>
        <w:t>leave_spell_lineage_id</w:t>
      </w:r>
      <w:r>
        <w:t xml:space="preserve"> is mandatory and immutable on outbox, posting log, DLQ, correction link, reconciliation/integrity findings, every SR entry posted, and the pre-pension certificate; it is the primary join key for all matching and totalling. A captured event without a lineage id is rejected </w:t>
      </w:r>
      <w:r>
        <w:rPr>
          <w:rFonts w:ascii="Consolas" w:hAnsi="Consolas"/>
          <w:sz w:val="20"/>
        </w:rPr>
        <w:t>LSR_LINEAGE_MISSING</w:t>
      </w:r>
      <w:r>
        <w:t>.</w:t>
      </w:r>
    </w:p>
    <w:p>
      <w:pPr>
        <w:pStyle w:val="ListNumber"/>
      </w:pPr>
      <w:r>
        <w:rPr>
          <w:b/>
        </w:rPr>
        <w:t>Capture provenance (R17):</w:t>
      </w:r>
      <w:r>
        <w:t xml:space="preserve"> every outbox row carries a valid </w:t>
      </w:r>
      <w:r>
        <w:rPr>
          <w:rFonts w:ascii="Consolas" w:hAnsi="Consolas"/>
          <w:sz w:val="20"/>
        </w:rPr>
        <w:t>payload_signature</w:t>
      </w:r>
      <w:r>
        <w:t>; an invalid/missing signature is rejected (</w:t>
      </w:r>
      <w:r>
        <w:rPr>
          <w:rFonts w:ascii="Consolas" w:hAnsi="Consolas"/>
          <w:sz w:val="20"/>
        </w:rPr>
        <w:t>LSR_SIGNATURE_INVALID</w:t>
      </w:r>
      <w:r>
        <w:t xml:space="preserve">) and recorded as a </w:t>
      </w:r>
      <w:r>
        <w:rPr>
          <w:rFonts w:ascii="Consolas" w:hAnsi="Consolas"/>
          <w:sz w:val="20"/>
        </w:rPr>
        <w:t>capture_integrity_finding</w:t>
      </w:r>
      <w:r>
        <w:t xml:space="preserve"> of type </w:t>
      </w:r>
      <w:r>
        <w:rPr>
          <w:rFonts w:ascii="Consolas" w:hAnsi="Consolas"/>
          <w:sz w:val="20"/>
        </w:rPr>
        <w:t>SIGNATURE_MISMATCH</w:t>
      </w:r>
      <w:r>
        <w:t>.</w:t>
      </w:r>
    </w:p>
    <w:p>
      <w:pPr>
        <w:pStyle w:val="ListNumber"/>
      </w:pPr>
      <w:r>
        <w:rPr>
          <w:b/>
        </w:rPr>
        <w:t>Provisional migrated entries (R15):</w:t>
      </w:r>
      <w:r>
        <w:t xml:space="preserve"> migrated SR entries with </w:t>
      </w:r>
      <w:r>
        <w:rPr>
          <w:rFonts w:ascii="Consolas" w:hAnsi="Consolas"/>
          <w:sz w:val="20"/>
        </w:rPr>
        <w:t>confidence &lt; HIGH</w:t>
      </w:r>
      <w:r>
        <w:t xml:space="preserve"> are flagged </w:t>
      </w:r>
      <w:r>
        <w:rPr>
          <w:rFonts w:ascii="Consolas" w:hAnsi="Consolas"/>
          <w:sz w:val="20"/>
        </w:rPr>
        <w:t>PROVISIONAL</w:t>
      </w:r>
      <w:r>
        <w:t xml:space="preserve">, require a </w:t>
      </w:r>
      <w:r>
        <w:rPr>
          <w:rFonts w:ascii="Consolas" w:hAnsi="Consolas"/>
          <w:sz w:val="20"/>
        </w:rPr>
        <w:t>statutory_rule_ref</w:t>
      </w:r>
      <w:r>
        <w:t xml:space="preserve">, and are </w:t>
      </w:r>
      <w:r>
        <w:rPr>
          <w:b/>
        </w:rPr>
        <w:t>excluded from final pension computation</w:t>
      </w:r>
      <w:r>
        <w:t xml:space="preserve"> until </w:t>
      </w:r>
      <w:r>
        <w:rPr>
          <w:rFonts w:ascii="Consolas" w:hAnsi="Consolas"/>
          <w:sz w:val="20"/>
        </w:rPr>
        <w:t>ADJUDICATED_CONFIRMED</w:t>
      </w:r>
      <w:r>
        <w:t>.</w:t>
      </w:r>
    </w:p>
    <w:p>
      <w:pPr>
        <w:pStyle w:val="ListNumber"/>
      </w:pPr>
      <w:r>
        <w:rPr>
          <w:b/>
        </w:rPr>
        <w:t>Conformance gate (R2):</w:t>
      </w:r>
      <w:r>
        <w:t xml:space="preserve"> live posting may be enabled only when the latest </w:t>
      </w:r>
      <w:r>
        <w:rPr>
          <w:rFonts w:ascii="Consolas" w:hAnsi="Consolas"/>
          <w:sz w:val="20"/>
        </w:rPr>
        <w:t>port_conformance_run</w:t>
      </w:r>
      <w:r>
        <w:t xml:space="preserve"> for the active contract version is </w:t>
      </w:r>
      <w:r>
        <w:rPr>
          <w:rFonts w:ascii="Consolas" w:hAnsi="Consolas"/>
          <w:sz w:val="20"/>
        </w:rPr>
        <w:t>PASS</w:t>
      </w:r>
      <w:r>
        <w:t xml:space="preserve"> with </w:t>
      </w:r>
      <w:r>
        <w:rPr>
          <w:rFonts w:ascii="Consolas" w:hAnsi="Consolas"/>
          <w:sz w:val="20"/>
        </w:rPr>
        <w:t>dedupe_retention_days ≥ 2557</w:t>
      </w:r>
      <w:r>
        <w:t>.</w:t>
      </w:r>
    </w:p>
    <w:p>
      <w:pPr>
        <w:pStyle w:val="ListNumber"/>
      </w:pPr>
      <w:r>
        <w:rPr>
          <w:b/>
        </w:rPr>
        <w:t>Effective-dated config/mapping:</w:t>
      </w:r>
      <w:r>
        <w:t xml:space="preserve"> only one PUBLISHED mapping version per </w:t>
      </w:r>
      <w:r>
        <w:rPr>
          <w:rFonts w:ascii="Consolas" w:hAnsi="Consolas"/>
          <w:sz w:val="20"/>
        </w:rPr>
        <w:t>(leave_type_code, event_type)</w:t>
      </w:r>
      <w:r>
        <w:t xml:space="preserve"> may be effective at any date; overlapping effective ranges are rejected at publish.</w:t>
      </w:r>
    </w:p>
    <w:p>
      <w:pPr>
        <w:pStyle w:val="ListNumber"/>
      </w:pPr>
      <w:r>
        <w:rPr>
          <w:b/>
        </w:rPr>
        <w:t>FK respect:</w:t>
      </w:r>
      <w:r>
        <w:t xml:space="preserve"> all FKs to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 must reference existing, non-deleted rows.</w:t>
      </w:r>
    </w:p>
    <w:p>
      <w:pPr>
        <w:pStyle w:val="Heading2"/>
      </w:pPr>
      <w:r>
        <w:rPr>
          <w:b/>
          <w:color w:val="1F3864"/>
          <w:sz w:val="30"/>
        </w:rPr>
        <w:t>Section 6 — Functional Requirements</w:t>
      </w:r>
    </w:p>
    <w:p>
      <w:pPr>
        <w:pStyle w:val="IntenseQuote"/>
      </w:pPr>
      <w:r>
        <w:t>Each FR follows: ID · Module · Primary Role(s) · User Story · Description · Acceptance Criteria · Business Rules · Data Model References · API References · UI Behavior Notes · Edge Cases · Low-Level Design table.</w:t>
      </w:r>
    </w:p>
    <w:p>
      <w:pPr>
        <w:pStyle w:val="Heading3"/>
      </w:pPr>
      <w:r>
        <w:rPr>
          <w:b/>
          <w:color w:val="2E5B9E"/>
          <w:sz w:val="26"/>
        </w:rPr>
        <w:t>FR-01 — Capture approved leave events via signed transactional outbox</w:t>
      </w:r>
    </w:p>
    <w:p>
      <w:pPr>
        <w:pStyle w:val="ListBullet"/>
      </w:pPr>
      <w:r>
        <w:rPr>
          <w:b/>
        </w:rPr>
        <w:t>ID:</w:t>
      </w:r>
      <w:r>
        <w:t xml:space="preserve"> FR-01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(M03 source service principal), IntegOps (observe)</w:t>
      </w:r>
    </w:p>
    <w:p>
      <w:pPr>
        <w:pStyle w:val="ListBullet"/>
      </w:pPr>
      <w:r>
        <w:rPr>
          <w:b/>
        </w:rPr>
        <w:t>User Story:</w:t>
      </w:r>
      <w:r>
        <w:t xml:space="preserve"> *As the HRMS, when a leave application is approved (or cancelled/amended) in M03, I want the event captured durably and signed in the same transaction as the leave-ledger write — carrying a stable spell lineage — so that no leave event can ever be lost, forged, or untraceable before reaching the Service Register.*</w:t>
      </w:r>
    </w:p>
    <w:p>
      <w:r>
        <w:rPr>
          <w:b/>
        </w:rPr>
        <w:t>Description.</w:t>
      </w:r>
      <w:r>
        <w:t xml:space="preserve"> On a terminal leave decision in M03 (</w:t>
      </w:r>
      <w:r>
        <w:rPr>
          <w:rFonts w:ascii="Consolas" w:hAnsi="Consolas"/>
          <w:sz w:val="20"/>
        </w:rPr>
        <w:t>LEAVE_APPROVED</w:t>
      </w:r>
      <w:r>
        <w:t xml:space="preserve">, </w:t>
      </w:r>
      <w:r>
        <w:rPr>
          <w:rFonts w:ascii="Consolas" w:hAnsi="Consolas"/>
          <w:sz w:val="20"/>
        </w:rPr>
        <w:t>LEAVE_CANCELLED</w:t>
      </w:r>
      <w:r>
        <w:t xml:space="preserve">, </w:t>
      </w:r>
      <w:r>
        <w:rPr>
          <w:rFonts w:ascii="Consolas" w:hAnsi="Consolas"/>
          <w:sz w:val="20"/>
        </w:rPr>
        <w:t>LEAVE_AMENDED</w:t>
      </w:r>
      <w:r>
        <w:t xml:space="preserve">), an outbox row is written </w:t>
      </w:r>
      <w:r>
        <w:rPr>
          <w:b/>
        </w:rPr>
        <w:t>atomically inside M03's database transaction</w:t>
      </w:r>
      <w:r>
        <w:t xml:space="preserve"> (decision D-1). The row carries the M03-issued </w:t>
      </w:r>
      <w:r>
        <w:rPr>
          <w:rFonts w:ascii="Consolas" w:hAnsi="Consolas"/>
          <w:sz w:val="20"/>
        </w:rPr>
        <w:t>leave_spell_lineage_id</w:t>
      </w:r>
      <w:r>
        <w:t xml:space="preserve"> (stable across the spell lifecycle), a monotonic </w:t>
      </w:r>
      <w:r>
        <w:rPr>
          <w:rFonts w:ascii="Consolas" w:hAnsi="Consolas"/>
          <w:sz w:val="20"/>
        </w:rPr>
        <w:t>event_sequence</w:t>
      </w:r>
      <w:r>
        <w:t xml:space="preserve">, a frozen </w:t>
      </w:r>
      <w:r>
        <w:rPr>
          <w:rFonts w:ascii="Consolas" w:hAnsi="Consolas"/>
          <w:sz w:val="20"/>
        </w:rPr>
        <w:t>payload</w:t>
      </w:r>
      <w:r>
        <w:t xml:space="preserve"> snapshot, and an HMAC </w:t>
      </w:r>
      <w:r>
        <w:rPr>
          <w:rFonts w:ascii="Consolas" w:hAnsi="Consolas"/>
          <w:sz w:val="20"/>
        </w:rPr>
        <w:t>payload_signature</w:t>
      </w:r>
      <w:r>
        <w:t>. M04 reads the outbox; M03 never calls M12 directly. FR-17 independently reconciles outbox coverage against the M03 ledger.</w:t>
      </w:r>
    </w:p>
    <w:p>
      <w:r>
        <w:rPr>
          <w:b/>
        </w:rPr>
        <w:t>Acceptance Criteria.</w:t>
      </w:r>
    </w:p>
    <w:p>
      <w:pPr>
        <w:pStyle w:val="ListNumber"/>
      </w:pPr>
      <w:r>
        <w:t>Every approved/cancelled/amended SR-affecting leave commit produces exactly one outbox row in the same DB transaction (verified under the adopted in-tx architecture: no committed leave decision without a corresponding outbox row; the inverse is checked by FR-17).</w:t>
      </w:r>
    </w:p>
    <w:p>
      <w:pPr>
        <w:pStyle w:val="ListNumber"/>
      </w:pPr>
      <w:r>
        <w:t>If the transaction rolls back, neither the ledger nor the outbox row persists.</w:t>
      </w:r>
    </w:p>
    <w:p>
      <w:pPr>
        <w:pStyle w:val="ListNumber"/>
      </w:pPr>
      <w:r>
        <w:t xml:space="preserve">The outbox </w:t>
      </w:r>
      <w:r>
        <w:rPr>
          <w:rFonts w:ascii="Consolas" w:hAnsi="Consolas"/>
          <w:sz w:val="20"/>
        </w:rPr>
        <w:t>payload</w:t>
      </w:r>
      <w:r>
        <w:t xml:space="preserve"> is an immutable snapshot; subsequent edits to the source spell do not mutate it.</w:t>
      </w:r>
    </w:p>
    <w:p>
      <w:pPr>
        <w:pStyle w:val="ListNumber"/>
      </w:pPr>
      <w:r>
        <w:rPr>
          <w:rFonts w:ascii="Consolas" w:hAnsi="Consolas"/>
          <w:sz w:val="20"/>
        </w:rPr>
        <w:t>(leave_spell_lineage_id, event_sequence)</w:t>
      </w:r>
      <w:r>
        <w:t xml:space="preserve"> uniqueness is enforced; duplicate emission is a no-op.</w:t>
      </w:r>
    </w:p>
    <w:p>
      <w:pPr>
        <w:pStyle w:val="ListNumber"/>
      </w:pPr>
      <w:r>
        <w:t xml:space="preserve">New outbox rows default to </w:t>
      </w:r>
      <w:r>
        <w:rPr>
          <w:rFonts w:ascii="Consolas" w:hAnsi="Consolas"/>
          <w:sz w:val="20"/>
        </w:rPr>
        <w:t>status=PENDING</w:t>
      </w:r>
      <w:r>
        <w:t xml:space="preserve"> (or </w:t>
      </w:r>
      <w:r>
        <w:rPr>
          <w:rFonts w:ascii="Consolas" w:hAnsi="Consolas"/>
          <w:sz w:val="20"/>
        </w:rPr>
        <w:t>BLOCKED_AWAITING_ORIGINAL</w:t>
      </w:r>
      <w:r>
        <w:t xml:space="preserve"> for a correction whose original is not yet POSTED), </w:t>
      </w:r>
      <w:r>
        <w:rPr>
          <w:rFonts w:ascii="Consolas" w:hAnsi="Consolas"/>
          <w:sz w:val="20"/>
        </w:rPr>
        <w:t>available_at=now()</w:t>
      </w:r>
      <w:r>
        <w:t xml:space="preserve">, </w:t>
      </w:r>
      <w:r>
        <w:rPr>
          <w:rFonts w:ascii="Consolas" w:hAnsi="Consolas"/>
          <w:sz w:val="20"/>
        </w:rPr>
        <w:t>attempt_count=0</w:t>
      </w:r>
      <w:r>
        <w:t>.</w:t>
      </w:r>
    </w:p>
    <w:p>
      <w:pPr>
        <w:pStyle w:val="ListNumber"/>
      </w:pPr>
      <w:r>
        <w:t xml:space="preserve">Every captured row carries a non-null </w:t>
      </w:r>
      <w:r>
        <w:rPr>
          <w:rFonts w:ascii="Consolas" w:hAnsi="Consolas"/>
          <w:sz w:val="20"/>
        </w:rPr>
        <w:t>leave_spell_lineage_id</w:t>
      </w:r>
      <w:r>
        <w:t xml:space="preserve"> and a valid </w:t>
      </w:r>
      <w:r>
        <w:rPr>
          <w:rFonts w:ascii="Consolas" w:hAnsi="Consolas"/>
          <w:sz w:val="20"/>
        </w:rPr>
        <w:t>payload_signature</w:t>
      </w:r>
      <w:r>
        <w:t xml:space="preserve">; a missing lineage is rejected </w:t>
      </w:r>
      <w:r>
        <w:rPr>
          <w:rFonts w:ascii="Consolas" w:hAnsi="Consolas"/>
          <w:sz w:val="20"/>
        </w:rPr>
        <w:t>LSR_LINEAGE_MISSING</w:t>
      </w:r>
      <w:r>
        <w:t xml:space="preserve">, an invalid signature </w:t>
      </w:r>
      <w:r>
        <w:rPr>
          <w:rFonts w:ascii="Consolas" w:hAnsi="Consolas"/>
          <w:sz w:val="20"/>
        </w:rPr>
        <w:t>LSR_SIGNATURE_INVALID</w:t>
      </w:r>
      <w:r>
        <w:t>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BR-01.1 </w:t>
      </w:r>
      <w:r>
        <w:rPr>
          <w:b/>
        </w:rPr>
        <w:t>(v2, resolves R8)</w:t>
      </w:r>
      <w:r>
        <w:t xml:space="preserve"> Outbox capture occurs for all leave types that resolve to a </w:t>
      </w:r>
      <w:r>
        <w:rPr>
          <w:rFonts w:ascii="Consolas" w:hAnsi="Consolas"/>
          <w:sz w:val="20"/>
        </w:rPr>
        <w:t>POST_SR</w:t>
      </w:r>
      <w:r>
        <w:t xml:space="preserve"> mapping. Leave types that resolve to </w:t>
      </w:r>
      <w:r>
        <w:rPr>
          <w:rFonts w:ascii="Consolas" w:hAnsi="Consolas"/>
          <w:sz w:val="20"/>
        </w:rPr>
        <w:t>EXCLUDED_NON_SR</w:t>
      </w:r>
      <w:r>
        <w:t xml:space="preserve"> (e.g., casual leave) are still captured but immediately set to outbox </w:t>
      </w:r>
      <w:r>
        <w:rPr>
          <w:rFonts w:ascii="Consolas" w:hAnsi="Consolas"/>
          <w:sz w:val="20"/>
        </w:rPr>
        <w:t>EXCLUDED</w:t>
      </w:r>
      <w:r>
        <w:t xml:space="preserve"> (deliberate no-op) — they are </w:t>
      </w:r>
      <w:r>
        <w:rPr>
          <w:b/>
        </w:rPr>
        <w:t>never DLQ'd as MAPPING_MISSING</w:t>
      </w:r>
      <w:r>
        <w:t>. Only an SR-affecting type with *no* mapping dead-letters.</w:t>
      </w:r>
    </w:p>
    <w:p>
      <w:pPr>
        <w:pStyle w:val="ListBullet"/>
      </w:pPr>
      <w:r>
        <w:t xml:space="preserve">BR-01.2 Amendments/cancellations reuse the spell's </w:t>
      </w:r>
      <w:r>
        <w:rPr>
          <w:rFonts w:ascii="Consolas" w:hAnsi="Consolas"/>
          <w:sz w:val="20"/>
        </w:rPr>
        <w:t>leave_spell_lineage_id</w:t>
      </w:r>
      <w:r>
        <w:t xml:space="preserve">, increment </w:t>
      </w:r>
      <w:r>
        <w:rPr>
          <w:rFonts w:ascii="Consolas" w:hAnsi="Consolas"/>
          <w:sz w:val="20"/>
        </w:rPr>
        <w:t>event_sequence</w:t>
      </w:r>
      <w:r>
        <w:t xml:space="preserve">, and set </w:t>
      </w:r>
      <w:r>
        <w:rPr>
          <w:rFonts w:ascii="Consolas" w:hAnsi="Consolas"/>
          <w:sz w:val="20"/>
        </w:rPr>
        <w:t>prior_outbox_id</w:t>
      </w:r>
      <w:r>
        <w:t>. *(v2: lineage is stable; correlation_id may differ per event but lineage does not.)*</w:t>
      </w:r>
    </w:p>
    <w:p>
      <w:pPr>
        <w:pStyle w:val="ListBullet"/>
      </w:pPr>
      <w:r>
        <w:t xml:space="preserve">BR-01.3 The source principal is recorded in </w:t>
      </w:r>
      <w:r>
        <w:rPr>
          <w:rFonts w:ascii="Consolas" w:hAnsi="Consolas"/>
          <w:sz w:val="20"/>
        </w:rPr>
        <w:t>created_by</w:t>
      </w:r>
      <w:r>
        <w:t>.</w:t>
      </w:r>
    </w:p>
    <w:p>
      <w:pPr>
        <w:pStyle w:val="ListBullet"/>
      </w:pPr>
      <w:r>
        <w:t xml:space="preserve">BR-01.4 </w:t>
      </w:r>
      <w:r>
        <w:rPr>
          <w:b/>
        </w:rPr>
        <w:t>(v2, R17)</w:t>
      </w:r>
      <w:r>
        <w:t xml:space="preserve"> The capture payload is HMAC-signed by the M03 capture key; only the </w:t>
      </w:r>
      <w:r>
        <w:rPr>
          <w:rFonts w:ascii="Consolas" w:hAnsi="Consolas"/>
          <w:sz w:val="20"/>
        </w:rPr>
        <w:t>lsr.outbox.write</w:t>
      </w:r>
      <w:r>
        <w:t xml:space="preserve"> principal may insert outbox rows.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(write)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(M03)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snapshot source + lineage_id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disposition at capture (POST_SR vs EXCLUDED_NON_SR)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capture event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Internal outbox write (within M03 tx)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Atomic, signed capture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IntegOps observability (paginated)</w:t>
            </w:r>
          </w:p>
        </w:tc>
      </w:tr>
    </w:tbl>
    <w:p/>
    <w:p>
      <w:r>
        <w:rPr>
          <w:b/>
        </w:rPr>
        <w:t>UI Behavior Notes.</w:t>
      </w:r>
      <w:r>
        <w:t xml:space="preserve"> No end-user UI; outbox visible read-only in the monitoring console as the "Inbound queue" panel with status counts (incl. EXCLUDED and BLOCKED_AWAITING_ORIGINAL buckets).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Duplicate event emission (at-least-once source) → </w:t>
      </w:r>
      <w:r>
        <w:rPr>
          <w:rFonts w:ascii="Consolas" w:hAnsi="Consolas"/>
          <w:sz w:val="20"/>
        </w:rPr>
        <w:t>(lineage, sequence)</w:t>
      </w:r>
      <w:r>
        <w:t xml:space="preserve"> unique constraint makes it idempotent.</w:t>
      </w:r>
    </w:p>
    <w:p>
      <w:pPr>
        <w:pStyle w:val="ListBullet"/>
      </w:pPr>
      <w:r>
        <w:t>M03 emits an event for an SR-affecting leave type with no mapping → captured anyway; fails later into DLQ (never dropped).</w:t>
      </w:r>
    </w:p>
    <w:p>
      <w:pPr>
        <w:pStyle w:val="ListBullet"/>
      </w:pPr>
      <w:r>
        <w:t xml:space="preserve">Casual/non-SR leave → captured then </w:t>
      </w:r>
      <w:r>
        <w:rPr>
          <w:rFonts w:ascii="Consolas" w:hAnsi="Consolas"/>
          <w:sz w:val="20"/>
        </w:rPr>
        <w:t>EXCLUDED</w:t>
      </w:r>
      <w:r>
        <w:t xml:space="preserve"> (no DLQ flood).</w:t>
      </w:r>
    </w:p>
    <w:p>
      <w:pPr>
        <w:pStyle w:val="ListBullet"/>
      </w:pPr>
      <w:r>
        <w:t xml:space="preserve">Forged/unsigned payload → rejected and raised as </w:t>
      </w:r>
      <w:r>
        <w:rPr>
          <w:rFonts w:ascii="Consolas" w:hAnsi="Consolas"/>
          <w:sz w:val="20"/>
        </w:rPr>
        <w:t>SIGNATURE_MISMATCH</w:t>
      </w:r>
      <w:r>
        <w:t xml:space="preserve"> integrity finding (FR-17).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OutboxWriter</w:t>
            </w:r>
            <w:r>
              <w:rPr>
                <w:sz w:val="18"/>
              </w:rPr>
              <w:t xml:space="preserve"> (in M03 tx boundary/shared lib), </w:t>
            </w:r>
            <w:r>
              <w:rPr>
                <w:rFonts w:ascii="Consolas" w:hAnsi="Consolas"/>
                <w:sz w:val="18"/>
              </w:rPr>
              <w:t>PayloadSigner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DispositionResolver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 commits ledger + signed outbox row in one tx → resolve disposition → row visible to relay poll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into </w:t>
            </w:r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>; SELECT snapshot + lineage of source spell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Required fields present; enum valid; </w:t>
            </w:r>
            <w:r>
              <w:rPr>
                <w:rFonts w:ascii="Consolas" w:hAnsi="Consolas"/>
                <w:sz w:val="18"/>
              </w:rPr>
              <w:t>(lineage,sequence)</w:t>
            </w:r>
            <w:r>
              <w:rPr>
                <w:sz w:val="18"/>
              </w:rPr>
              <w:t xml:space="preserve"> unique; signature valid; lineage non-null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Source service principal with </w:t>
            </w:r>
            <w:r>
              <w:rPr>
                <w:rFonts w:ascii="Consolas" w:hAnsi="Consolas"/>
                <w:sz w:val="18"/>
              </w:rPr>
              <w:t>lsr.outbox.write</w:t>
            </w:r>
            <w:r>
              <w:rPr>
                <w:sz w:val="18"/>
              </w:rPr>
              <w:t xml:space="preserve">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PENDING/BLOCKED/EXCLUDED outbox row; audit_log append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Tx rollback discards both writes; unique violation → no-op; bad signature/lineage → 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 ledger schema + lineage issuance; shared DB transaction; FR-02 disposition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commit/rollback; duplicate emission idempotent; payload immutability; signature verify; EXCLUDED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— Governed event-mapping catalog (disposition + qualifying rule + statutory citation)</w:t>
      </w:r>
    </w:p>
    <w:p>
      <w:pPr>
        <w:pStyle w:val="ListBullet"/>
      </w:pPr>
      <w:r>
        <w:rPr>
          <w:b/>
        </w:rPr>
        <w:t>ID:</w:t>
      </w:r>
      <w:r>
        <w:t xml:space="preserve"> FR-02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(author DRAFT), SR Custodian (approve/publish)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a versioned, effective-dated catalog that maps each leave type/spell condition either to the correct statutory SR entry type (with qualifying-service rule and a cited statutory authority) or to an explicit non-SR exclusion, so that posting is deterministic, auditable, citable, and changeable without code deployment.*</w:t>
      </w:r>
    </w:p>
    <w:p>
      <w:r>
        <w:rPr>
          <w:b/>
        </w:rPr>
        <w:t>Description.</w:t>
      </w:r>
      <w:r>
        <w:t xml:space="preserve"> The catalog (</w:t>
      </w:r>
      <w:r>
        <w:rPr>
          <w:rFonts w:ascii="Consolas" w:hAnsi="Consolas"/>
          <w:sz w:val="20"/>
        </w:rPr>
        <w:t>sr_event_mapping</w:t>
      </w:r>
      <w:r>
        <w:t xml:space="preserve">) defines, per </w:t>
      </w:r>
      <w:r>
        <w:rPr>
          <w:rFonts w:ascii="Consolas" w:hAnsi="Consolas"/>
          <w:sz w:val="20"/>
        </w:rPr>
        <w:t>(leave_type_code, event_type[, spell_predicate])</w:t>
      </w:r>
      <w:r>
        <w:t xml:space="preserve">, a </w:t>
      </w:r>
      <w:r>
        <w:rPr>
          <w:b/>
        </w:rPr>
        <w:t>disposition</w:t>
      </w:r>
      <w:r>
        <w:t xml:space="preserve"> (</w:t>
      </w:r>
      <w:r>
        <w:rPr>
          <w:rFonts w:ascii="Consolas" w:hAnsi="Consolas"/>
          <w:sz w:val="20"/>
        </w:rPr>
        <w:t>POST_SR</w:t>
      </w:r>
      <w:r>
        <w:t xml:space="preserve"> or </w:t>
      </w:r>
      <w:r>
        <w:rPr>
          <w:rFonts w:ascii="Consolas" w:hAnsi="Consolas"/>
          <w:sz w:val="20"/>
        </w:rPr>
        <w:t>EXCLUDED_NON_SR</w:t>
      </w:r>
      <w:r>
        <w:t xml:space="preserve">); for </w:t>
      </w:r>
      <w:r>
        <w:rPr>
          <w:rFonts w:ascii="Consolas" w:hAnsi="Consolas"/>
          <w:sz w:val="20"/>
        </w:rPr>
        <w:t>POST_SR</w:t>
      </w:r>
      <w:r>
        <w:t xml:space="preserve">, the target </w:t>
      </w:r>
      <w:r>
        <w:rPr>
          <w:rFonts w:ascii="Consolas" w:hAnsi="Consolas"/>
          <w:sz w:val="20"/>
        </w:rPr>
        <w:t>sr_entry_type</w:t>
      </w:r>
      <w:r>
        <w:t xml:space="preserve">, the </w:t>
      </w:r>
      <w:r>
        <w:rPr>
          <w:rFonts w:ascii="Consolas" w:hAnsi="Consolas"/>
          <w:sz w:val="20"/>
        </w:rPr>
        <w:t>qualifying_service_rule</w:t>
      </w:r>
      <w:r>
        <w:t xml:space="preserve">, a </w:t>
      </w:r>
      <w:r>
        <w:rPr>
          <w:b/>
        </w:rPr>
        <w:t>mandatory `statutory_rule_ref`</w:t>
      </w:r>
      <w:r>
        <w:t xml:space="preserve"> citation, a </w:t>
      </w:r>
      <w:r>
        <w:rPr>
          <w:rFonts w:ascii="Consolas" w:hAnsi="Consolas"/>
          <w:sz w:val="20"/>
        </w:rPr>
        <w:t>straddle_handling</w:t>
      </w:r>
      <w:r>
        <w:t xml:space="preserve"> rule, an optional </w:t>
      </w:r>
      <w:r>
        <w:rPr>
          <w:rFonts w:ascii="Consolas" w:hAnsi="Consolas"/>
          <w:sz w:val="20"/>
        </w:rPr>
        <w:t>annotation_template</w:t>
      </w:r>
      <w:r>
        <w:t>, and an effective-date range. Versions are immutable once PUBLISHED; changes create a new version. Maker (Sys Admin) drafts; checker (SR Custodian) publishes.</w:t>
      </w:r>
    </w:p>
    <w:p>
      <w:r>
        <w:rPr>
          <w:b/>
        </w:rPr>
        <w:t>Acceptance Criteria.</w:t>
      </w:r>
    </w:p>
    <w:p>
      <w:pPr>
        <w:pStyle w:val="ListNumber"/>
      </w:pPr>
      <w:r>
        <w:t>A DRAFT mapping can be created, edited, and deleted; a PUBLISHED mapping cannot be edited (only superseded by a new version or RETIRED).</w:t>
      </w:r>
    </w:p>
    <w:p>
      <w:pPr>
        <w:pStyle w:val="ListNumber"/>
      </w:pPr>
      <w:r>
        <w:t>Publishing requires SR Custodian approval (maker ≠ checker).</w:t>
      </w:r>
    </w:p>
    <w:p>
      <w:pPr>
        <w:pStyle w:val="ListNumber"/>
      </w:pPr>
      <w:r>
        <w:t xml:space="preserve">No two PUBLISHED mappings for the same </w:t>
      </w:r>
      <w:r>
        <w:rPr>
          <w:rFonts w:ascii="Consolas" w:hAnsi="Consolas"/>
          <w:sz w:val="20"/>
        </w:rPr>
        <w:t>(leave_type_code, event_type)</w:t>
      </w:r>
      <w:r>
        <w:t xml:space="preserve"> may have overlapping effective ranges (rejected at publish with </w:t>
      </w:r>
      <w:r>
        <w:rPr>
          <w:rFonts w:ascii="Consolas" w:hAnsi="Consolas"/>
          <w:sz w:val="20"/>
        </w:rPr>
        <w:t>LSR_MAPPING_OVERLAP</w:t>
      </w:r>
      <w:r>
        <w:t>).</w:t>
      </w:r>
    </w:p>
    <w:p>
      <w:pPr>
        <w:pStyle w:val="ListNumber"/>
      </w:pPr>
      <w:r>
        <w:t xml:space="preserve">The relay resolves the mapping effective at the relevant date; if a </w:t>
      </w:r>
      <w:r>
        <w:rPr>
          <w:rFonts w:ascii="Consolas" w:hAnsi="Consolas"/>
          <w:sz w:val="20"/>
        </w:rPr>
        <w:t>POST_SR</w:t>
      </w:r>
      <w:r>
        <w:t xml:space="preserve"> mapping is absent for an SR-affecting type, the event dead-letters as </w:t>
      </w:r>
      <w:r>
        <w:rPr>
          <w:rFonts w:ascii="Consolas" w:hAnsi="Consolas"/>
          <w:sz w:val="20"/>
        </w:rPr>
        <w:t>MAPPING_MISSING</w:t>
      </w:r>
      <w:r>
        <w:t xml:space="preserve">; an </w:t>
      </w:r>
      <w:r>
        <w:rPr>
          <w:rFonts w:ascii="Consolas" w:hAnsi="Consolas"/>
          <w:sz w:val="20"/>
        </w:rPr>
        <w:t>EXCLUDED_NON_SR</w:t>
      </w:r>
      <w:r>
        <w:t xml:space="preserve"> disposition yields a deliberate no-op (</w:t>
      </w:r>
      <w:r>
        <w:rPr>
          <w:rFonts w:ascii="Consolas" w:hAnsi="Consolas"/>
          <w:sz w:val="20"/>
        </w:rPr>
        <w:t>EXCLUDED</w:t>
      </w:r>
      <w:r>
        <w:t>).</w:t>
      </w:r>
    </w:p>
    <w:p>
      <w:pPr>
        <w:pStyle w:val="ListNumber"/>
      </w:pPr>
      <w:r>
        <w:t xml:space="preserve">Every publish/retire writes to </w:t>
      </w:r>
      <w:r>
        <w:rPr>
          <w:rFonts w:ascii="Consolas" w:hAnsi="Consolas"/>
          <w:sz w:val="20"/>
        </w:rPr>
        <w:t>audit_log</w:t>
      </w:r>
      <w:r>
        <w:t xml:space="preserve"> with version and actor.</w:t>
      </w:r>
    </w:p>
    <w:p>
      <w:pPr>
        <w:pStyle w:val="ListNumber"/>
      </w:pPr>
      <w:r>
        <w:rPr>
          <w:b/>
        </w:rPr>
        <w:t>(v2, R10/AI-19)</w:t>
      </w:r>
      <w:r>
        <w:t xml:space="preserve"> Every </w:t>
      </w:r>
      <w:r>
        <w:rPr>
          <w:rFonts w:ascii="Consolas" w:hAnsi="Consolas"/>
          <w:sz w:val="20"/>
        </w:rPr>
        <w:t>POST_SR</w:t>
      </w:r>
      <w:r>
        <w:t xml:space="preserve"> mapping has a non-null </w:t>
      </w:r>
      <w:r>
        <w:rPr>
          <w:rFonts w:ascii="Consolas" w:hAnsi="Consolas"/>
          <w:sz w:val="20"/>
        </w:rPr>
        <w:t>statutory_rule_ref</w:t>
      </w:r>
      <w:r>
        <w:t>; publish is rejected (</w:t>
      </w:r>
      <w:r>
        <w:rPr>
          <w:rFonts w:ascii="Consolas" w:hAnsi="Consolas"/>
          <w:sz w:val="20"/>
        </w:rPr>
        <w:t>VALIDATION_ERROR</w:t>
      </w:r>
      <w:r>
        <w:t xml:space="preserve">, field </w:t>
      </w:r>
      <w:r>
        <w:rPr>
          <w:rFonts w:ascii="Consolas" w:hAnsi="Consolas"/>
          <w:sz w:val="20"/>
        </w:rPr>
        <w:t>statutory_rule_ref</w:t>
      </w:r>
      <w:r>
        <w:t>) if missing. The citation is surfaced in the audit evidence pack (FR-14).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BR-02.1 </w:t>
      </w:r>
      <w:r>
        <w:rPr>
          <w:rFonts w:ascii="Consolas" w:hAnsi="Consolas"/>
          <w:sz w:val="20"/>
        </w:rPr>
        <w:t>spell_predicate</w:t>
      </w:r>
      <w:r>
        <w:t xml:space="preserve"> may classify long leave (e.g., </w:t>
      </w:r>
      <w:r>
        <w:rPr>
          <w:rFonts w:ascii="Consolas" w:hAnsi="Consolas"/>
          <w:sz w:val="20"/>
        </w:rPr>
        <w:t>days_count ≥ 120 ⇒ LONG_LEAVE</w:t>
      </w:r>
      <w:r>
        <w:t xml:space="preserve">) and route LWP/EOL to </w:t>
      </w:r>
      <w:r>
        <w:rPr>
          <w:rFonts w:ascii="Consolas" w:hAnsi="Consolas"/>
          <w:sz w:val="20"/>
        </w:rPr>
        <w:t>NON_QUALIFYING</w:t>
      </w:r>
      <w:r>
        <w:t>.</w:t>
      </w:r>
    </w:p>
    <w:p>
      <w:pPr>
        <w:pStyle w:val="ListBullet"/>
      </w:pPr>
      <w:r>
        <w:t>BR-02.2 The qualifying rule on the resulting SR entry is sourced solely from the mapping (single source of truth).</w:t>
      </w:r>
    </w:p>
    <w:p>
      <w:pPr>
        <w:pStyle w:val="ListBullet"/>
      </w:pPr>
      <w:r>
        <w:t xml:space="preserve">BR-02.3 Mapping versions are referenced (pinned) in </w:t>
      </w:r>
      <w:r>
        <w:rPr>
          <w:rFonts w:ascii="Consolas" w:hAnsi="Consolas"/>
          <w:sz w:val="20"/>
        </w:rPr>
        <w:t>sr_posting_log.mapping_id</w:t>
      </w:r>
      <w:r>
        <w:t xml:space="preserve"> for traceability.</w:t>
      </w:r>
    </w:p>
    <w:p>
      <w:pPr>
        <w:pStyle w:val="ListBullet"/>
      </w:pPr>
      <w:r>
        <w:t xml:space="preserve">BR-02.4 </w:t>
      </w:r>
      <w:r>
        <w:rPr>
          <w:b/>
        </w:rPr>
        <w:t>(v2, resolves R16)</w:t>
      </w:r>
      <w:r>
        <w:t xml:space="preserve"> A spell that straddles a mapping rule-change effective date is handled per </w:t>
      </w:r>
      <w:r>
        <w:rPr>
          <w:rFonts w:ascii="Consolas" w:hAnsi="Consolas"/>
          <w:sz w:val="20"/>
        </w:rPr>
        <w:t>straddle_handling</w:t>
      </w:r>
      <w:r>
        <w:t xml:space="preserve">: the adopted default </w:t>
      </w:r>
      <w:r>
        <w:rPr>
          <w:rFonts w:ascii="Consolas" w:hAnsi="Consolas"/>
          <w:sz w:val="20"/>
        </w:rPr>
        <w:t>SPLIT_BY_EFFECTIVE</w:t>
      </w:r>
      <w:r>
        <w:t xml:space="preserve"> splits the spell into per-effective-range SR sub-entries (each cited); </w:t>
      </w:r>
      <w:r>
        <w:rPr>
          <w:rFonts w:ascii="Consolas" w:hAnsi="Consolas"/>
          <w:sz w:val="20"/>
        </w:rPr>
        <w:t>PIN_TO_SPELL_START</w:t>
      </w:r>
      <w:r>
        <w:t xml:space="preserve"> is available where statute requires whole-spell treatment. FR-09 consumes the same rule — no contradiction remains.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(draft) / publish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 for publish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/api/v1/lsr/mappings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draft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/api/v1/lsr/mappings/{id}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Edit draft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/api/v1/lsr/mappings/{id}/publish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for approval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/api/v1/lsr/mappings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(effective-date filter)</w:t>
            </w:r>
          </w:p>
        </w:tc>
      </w:tr>
    </w:tbl>
    <w:p/>
    <w:p>
      <w:r>
        <w:rPr>
          <w:b/>
        </w:rPr>
        <w:t>UI Behavior Notes.</w:t>
      </w:r>
      <w:r>
        <w:t xml:space="preserve"> Admin "Mapping Catalog" screen: list with version, status, disposition, effective range, statutory citation; diff view between versions; publish action gated by role; predicate builder for spell conditions; straddle-handling selector; mandatory citation field.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Legacy leave type with no modern equivalent → map to generic </w:t>
      </w:r>
      <w:r>
        <w:rPr>
          <w:rFonts w:ascii="Consolas" w:hAnsi="Consolas"/>
          <w:sz w:val="20"/>
        </w:rPr>
        <w:t>LEGACY_LEAVE_AVAILED</w:t>
      </w:r>
      <w:r>
        <w:t xml:space="preserve"> with citation and annotation.</w:t>
      </w:r>
    </w:p>
    <w:p>
      <w:pPr>
        <w:pStyle w:val="ListBullet"/>
      </w:pPr>
      <w:r>
        <w:t xml:space="preserve">Casual/non-SR leave → </w:t>
      </w:r>
      <w:r>
        <w:rPr>
          <w:rFonts w:ascii="Consolas" w:hAnsi="Consolas"/>
          <w:sz w:val="20"/>
        </w:rPr>
        <w:t>EXCLUDED_NON_SR</w:t>
      </w:r>
      <w:r>
        <w:t xml:space="preserve"> disposition (no DLQ).</w:t>
      </w:r>
    </w:p>
    <w:p>
      <w:pPr>
        <w:pStyle w:val="ListBullet"/>
      </w:pPr>
      <w:r>
        <w:t xml:space="preserve">Spell straddling a rule change → </w:t>
      </w:r>
      <w:r>
        <w:rPr>
          <w:rFonts w:ascii="Consolas" w:hAnsi="Consolas"/>
          <w:sz w:val="20"/>
        </w:rPr>
        <w:t>SPLIT_BY_EFFECTIVE</w:t>
      </w:r>
      <w:r>
        <w:t xml:space="preserve"> sub-entries.</w:t>
      </w:r>
    </w:p>
    <w:p>
      <w:pPr>
        <w:pStyle w:val="ListBullet"/>
      </w:pPr>
      <w:r>
        <w:t xml:space="preserve">Attempt to retire a mapping with in-flight events → allowed; in-flight postings retain their pinned </w:t>
      </w:r>
      <w:r>
        <w:rPr>
          <w:rFonts w:ascii="Consolas" w:hAnsi="Consolas"/>
          <w:sz w:val="20"/>
        </w:rPr>
        <w:t>mapping_version</w:t>
      </w:r>
      <w:r>
        <w:t>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MappingResolver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StraddleSplitter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MappingPublishWorkflow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→ submit → checker approves → PUBLISHED with overlap + citation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(draft only); INSERT new version on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 check; predicate schema; disposition/enum validity; citation non-null for POST_SR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 Admin (draft), SR Custodian (publish)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status transitions; audit append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Overlap → </w:t>
            </w:r>
            <w:r>
              <w:rPr>
                <w:rFonts w:ascii="Consolas" w:hAnsi="Consolas"/>
                <w:sz w:val="18"/>
              </w:rPr>
              <w:t>LSR_MAPPING_OVERLAP</w:t>
            </w:r>
            <w:r>
              <w:rPr>
                <w:sz w:val="18"/>
              </w:rPr>
              <w:t>; missing citation → VALIDATION_ERROR; publish-by-non-checker → 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 SR entry-type vocabulary; workflow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 matrix; resolver-by-date; immutability; citation enforcement; straddle split correctness; EXCLUDED disposition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FR-03 — Partitioned, idempotent posting relay with exactly-once effect</w:t>
      </w:r>
    </w:p>
    <w:p>
      <w:pPr>
        <w:pStyle w:val="ListBullet"/>
      </w:pPr>
      <w:r>
        <w:rPr>
          <w:b/>
        </w:rPr>
        <w:t>ID:</w:t>
      </w:r>
      <w:r>
        <w:t xml:space="preserve"> FR-03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 worker), IntegOps (monitor)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I want a relay that drains the outbox per-partition in spell-lineage order and posts each event to the M12 SR write port exactly once — using a stable, mapping-version-independent dedupe key, and never posting a correction before its original — so that retries, concurrency, and remaps never create duplicate or out-of-order statutory entries.*</w:t>
      </w:r>
    </w:p>
    <w:p>
      <w:r>
        <w:rPr>
          <w:b/>
        </w:rPr>
        <w:t>Description.</w:t>
      </w:r>
      <w:r>
        <w:t xml:space="preserve"> The relay claims work </w:t>
      </w:r>
      <w:r>
        <w:rPr>
          <w:b/>
        </w:rPr>
        <w:t>per `partition_key` (employee/lineage)</w:t>
      </w:r>
      <w:r>
        <w:t xml:space="preserve">: it acquires a </w:t>
      </w:r>
      <w:r>
        <w:rPr>
          <w:rFonts w:ascii="Consolas" w:hAnsi="Consolas"/>
          <w:sz w:val="20"/>
        </w:rPr>
        <w:t>relay_partition_lease</w:t>
      </w:r>
      <w:r>
        <w:t xml:space="preserve">, then processes that partition's eligible events strictly in </w:t>
      </w:r>
      <w:r>
        <w:rPr>
          <w:rFonts w:ascii="Consolas" w:hAnsi="Consolas"/>
          <w:sz w:val="20"/>
        </w:rPr>
        <w:t>event_sequence</w:t>
      </w:r>
      <w:r>
        <w:t xml:space="preserve"> order. For each event it pins/reads </w:t>
      </w:r>
      <w:r>
        <w:rPr>
          <w:rFonts w:ascii="Consolas" w:hAnsi="Consolas"/>
          <w:sz w:val="20"/>
        </w:rPr>
        <w:t>pinned_mapping_version</w:t>
      </w:r>
      <w:r>
        <w:t xml:space="preserve">, computes the deterministic </w:t>
      </w:r>
      <w:r>
        <w:rPr>
          <w:rFonts w:ascii="Consolas" w:hAnsi="Consolas"/>
          <w:sz w:val="20"/>
        </w:rPr>
        <w:t>dedupe_key</w:t>
      </w:r>
      <w:r>
        <w:t xml:space="preserve"> (lineage + event_type + event_sequence — </w:t>
      </w:r>
      <w:r>
        <w:rPr>
          <w:b/>
        </w:rPr>
        <w:t>excluding mapping_version</w:t>
      </w:r>
      <w:r>
        <w:t xml:space="preserve">), and calls M12's idempotent SR write port with </w:t>
      </w:r>
      <w:r>
        <w:rPr>
          <w:rFonts w:ascii="Consolas" w:hAnsi="Consolas"/>
          <w:sz w:val="20"/>
        </w:rPr>
        <w:t>dedupe_key</w:t>
      </w:r>
      <w:r>
        <w:t xml:space="preserve"> as the </w:t>
      </w:r>
      <w:r>
        <w:rPr>
          <w:rFonts w:ascii="Consolas" w:hAnsi="Consolas"/>
          <w:sz w:val="20"/>
        </w:rPr>
        <w:t>Idempotency-Key</w:t>
      </w:r>
      <w:r>
        <w:t xml:space="preserve">. On success it records </w:t>
      </w:r>
      <w:r>
        <w:rPr>
          <w:rFonts w:ascii="Consolas" w:hAnsi="Consolas"/>
          <w:sz w:val="20"/>
        </w:rPr>
        <w:t>sr_event_id</w:t>
      </w:r>
      <w:r>
        <w:t xml:space="preserve">, marks the outbox </w:t>
      </w:r>
      <w:r>
        <w:rPr>
          <w:rFonts w:ascii="Consolas" w:hAnsi="Consolas"/>
          <w:sz w:val="20"/>
        </w:rPr>
        <w:t>POSTED</w:t>
      </w:r>
      <w:r>
        <w:t xml:space="preserve">, advances </w:t>
      </w:r>
      <w:r>
        <w:rPr>
          <w:rFonts w:ascii="Consolas" w:hAnsi="Consolas"/>
          <w:sz w:val="20"/>
        </w:rPr>
        <w:t>last_processed_sequence</w:t>
      </w:r>
      <w:r>
        <w:t xml:space="preserve">, and appends to </w:t>
      </w:r>
      <w:r>
        <w:rPr>
          <w:rFonts w:ascii="Consolas" w:hAnsi="Consolas"/>
          <w:sz w:val="20"/>
        </w:rPr>
        <w:t>sr_posting_log</w:t>
      </w:r>
      <w:r>
        <w:t xml:space="preserve">. A correction event remains </w:t>
      </w:r>
      <w:r>
        <w:rPr>
          <w:rFonts w:ascii="Consolas" w:hAnsi="Consolas"/>
          <w:sz w:val="20"/>
        </w:rPr>
        <w:t>BLOCKED_AWAITING_ORIGINAL</w:t>
      </w:r>
      <w:r>
        <w:t xml:space="preserve"> until its original spell entry is </w:t>
      </w:r>
      <w:r>
        <w:rPr>
          <w:rFonts w:ascii="Consolas" w:hAnsi="Consolas"/>
          <w:sz w:val="20"/>
        </w:rPr>
        <w:t>POSTED</w:t>
      </w:r>
      <w:r>
        <w:t xml:space="preserve">. M12 dedupes on the key, so a repeat returns the original </w:t>
      </w:r>
      <w:r>
        <w:rPr>
          <w:rFonts w:ascii="Consolas" w:hAnsi="Consolas"/>
          <w:sz w:val="20"/>
        </w:rPr>
        <w:t>sr_event_id</w:t>
      </w:r>
      <w:r>
        <w:t xml:space="preserve"> as </w:t>
      </w:r>
      <w:r>
        <w:rPr>
          <w:rFonts w:ascii="Consolas" w:hAnsi="Consolas"/>
          <w:sz w:val="20"/>
        </w:rPr>
        <w:t>DUPLICATE_NOOP</w:t>
      </w:r>
      <w:r>
        <w:t xml:space="preserve">. The lease + </w:t>
      </w:r>
      <w:r>
        <w:rPr>
          <w:rFonts w:ascii="Consolas" w:hAnsi="Consolas"/>
          <w:sz w:val="20"/>
        </w:rPr>
        <w:t>lease_expires_at</w:t>
      </w:r>
      <w:r>
        <w:t xml:space="preserve"> make crashed in-flight work recoverable (FR-15).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Each successfully posted event results in exactly one </w:t>
      </w:r>
      <w:r>
        <w:rPr>
          <w:rFonts w:ascii="Consolas" w:hAnsi="Consolas"/>
          <w:sz w:val="20"/>
        </w:rPr>
        <w:t>service_register_events</w:t>
      </w:r>
      <w:r>
        <w:t xml:space="preserve"> row (verified by reconciliation).</w:t>
      </w:r>
    </w:p>
    <w:p>
      <w:pPr>
        <w:pStyle w:val="ListNumber"/>
      </w:pPr>
      <w:r>
        <w:t xml:space="preserve">Concurrent relay instances never post the same partition's events twice (partition lease + dedupe key); events within a partition are posted in </w:t>
      </w:r>
      <w:r>
        <w:rPr>
          <w:rFonts w:ascii="Consolas" w:hAnsi="Consolas"/>
          <w:sz w:val="20"/>
        </w:rPr>
        <w:t>event_sequence</w:t>
      </w:r>
      <w:r>
        <w:t xml:space="preserve"> order.</w:t>
      </w:r>
    </w:p>
    <w:p>
      <w:pPr>
        <w:pStyle w:val="ListNumber"/>
      </w:pPr>
      <w:r>
        <w:t xml:space="preserve">A replayed/duplicated call to M12 with the same </w:t>
      </w:r>
      <w:r>
        <w:rPr>
          <w:rFonts w:ascii="Consolas" w:hAnsi="Consolas"/>
          <w:sz w:val="20"/>
        </w:rPr>
        <w:t>dedupe_key</w:t>
      </w:r>
      <w:r>
        <w:t xml:space="preserve"> returns the original </w:t>
      </w:r>
      <w:r>
        <w:rPr>
          <w:rFonts w:ascii="Consolas" w:hAnsi="Consolas"/>
          <w:sz w:val="20"/>
        </w:rPr>
        <w:t>sr_event_id</w:t>
      </w:r>
      <w:r>
        <w:t xml:space="preserve"> and is logged </w:t>
      </w:r>
      <w:r>
        <w:rPr>
          <w:rFonts w:ascii="Consolas" w:hAnsi="Consolas"/>
          <w:sz w:val="20"/>
        </w:rPr>
        <w:t>DUPLICATE_NOOP</w:t>
      </w:r>
      <w:r>
        <w:t xml:space="preserve"> (no second SR row), </w:t>
      </w:r>
      <w:r>
        <w:rPr>
          <w:b/>
        </w:rPr>
        <w:t>including after a mapping remap</w:t>
      </w:r>
      <w:r>
        <w:t xml:space="preserve"> (the dedupe key is mapping-version-independent).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LEAVE_CANCELLED</w:t>
      </w:r>
      <w:r>
        <w:t>/</w:t>
      </w:r>
      <w:r>
        <w:rPr>
          <w:rFonts w:ascii="Consolas" w:hAnsi="Consolas"/>
          <w:sz w:val="20"/>
        </w:rPr>
        <w:t>LEAVE_AMENDED</w:t>
      </w:r>
      <w:r>
        <w:t xml:space="preserve"> event is not posted while its original spell entry is not yet </w:t>
      </w:r>
      <w:r>
        <w:rPr>
          <w:rFonts w:ascii="Consolas" w:hAnsi="Consolas"/>
          <w:sz w:val="20"/>
        </w:rPr>
        <w:t>POSTED</w:t>
      </w:r>
      <w:r>
        <w:t xml:space="preserve"> (status </w:t>
      </w:r>
      <w:r>
        <w:rPr>
          <w:rFonts w:ascii="Consolas" w:hAnsi="Consolas"/>
          <w:sz w:val="20"/>
        </w:rPr>
        <w:t>BLOCKED_AWAITING_ORIGINAL</w:t>
      </w:r>
      <w:r>
        <w:t>).</w:t>
      </w:r>
    </w:p>
    <w:p>
      <w:pPr>
        <w:pStyle w:val="ListNumber"/>
      </w:pPr>
      <w:r>
        <w:t>Posting latency (claim→confirm) is recorded; P95 ≤ 5 minutes under normal load.</w:t>
      </w:r>
    </w:p>
    <w:p>
      <w:pPr>
        <w:pStyle w:val="ListNumber"/>
      </w:pPr>
      <w:r>
        <w:t xml:space="preserve">Every attempt (success or failure) appends a </w:t>
      </w:r>
      <w:r>
        <w:rPr>
          <w:rFonts w:ascii="Consolas" w:hAnsi="Consolas"/>
          <w:sz w:val="20"/>
        </w:rPr>
        <w:t>sr_posting_log</w:t>
      </w:r>
      <w:r>
        <w:t xml:space="preserve"> row carrying lineage and dedupe key.</w:t>
      </w:r>
    </w:p>
    <w:p>
      <w:pPr>
        <w:pStyle w:val="ListNumber"/>
      </w:pPr>
      <w:r>
        <w:rPr>
          <w:rFonts w:ascii="Consolas" w:hAnsi="Consolas"/>
          <w:sz w:val="20"/>
        </w:rPr>
        <w:t>pinned_mapping_version</w:t>
      </w:r>
      <w:r>
        <w:t xml:space="preserve"> is resolved once at first claim, persisted on the outbox row, and never recomputed across retries.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BR-03.1 </w:t>
      </w:r>
      <w:r>
        <w:rPr>
          <w:b/>
        </w:rPr>
        <w:t>(v2, R4)</w:t>
      </w:r>
      <w:r>
        <w:t xml:space="preserve"> </w:t>
      </w:r>
      <w:r>
        <w:rPr>
          <w:rFonts w:ascii="Consolas" w:hAnsi="Consolas"/>
          <w:sz w:val="20"/>
        </w:rPr>
        <w:t>dedupe_key = base62(sha256(leave_spell_lineage_id + ':' + event_type + ':' + event_sequence))[:32]</w:t>
      </w:r>
      <w:r>
        <w:t xml:space="preserve">; </w:t>
      </w:r>
      <w:r>
        <w:rPr>
          <w:rFonts w:ascii="Consolas" w:hAnsi="Consolas"/>
          <w:sz w:val="20"/>
        </w:rPr>
        <w:t>mapping_version</w:t>
      </w:r>
      <w:r>
        <w:t xml:space="preserve"> is </w:t>
      </w:r>
      <w:r>
        <w:rPr>
          <w:b/>
        </w:rPr>
        <w:t>not</w:t>
      </w:r>
      <w:r>
        <w:t xml:space="preserve"> part of the key. An intentional remap is posted as an explicit correction (FR-08), never as a silently-new post.</w:t>
      </w:r>
    </w:p>
    <w:p>
      <w:pPr>
        <w:pStyle w:val="ListBullet"/>
      </w:pPr>
      <w:r>
        <w:t xml:space="preserve">BR-03.2 </w:t>
      </w:r>
      <w:r>
        <w:rPr>
          <w:b/>
        </w:rPr>
        <w:t>(v2, R4)</w:t>
      </w:r>
      <w:r>
        <w:t xml:space="preserve"> The relay pins the mapping version at first claim into </w:t>
      </w:r>
      <w:r>
        <w:rPr>
          <w:rFonts w:ascii="Consolas" w:hAnsi="Consolas"/>
          <w:sz w:val="20"/>
        </w:rPr>
        <w:t>pinned_mapping_version</w:t>
      </w:r>
      <w:r>
        <w:t xml:space="preserve"> and records </w:t>
      </w:r>
      <w:r>
        <w:rPr>
          <w:rFonts w:ascii="Consolas" w:hAnsi="Consolas"/>
          <w:sz w:val="20"/>
        </w:rPr>
        <w:t>mapping_id</w:t>
      </w:r>
      <w:r>
        <w:t xml:space="preserve"> in the posting log; it is immutable across retries.</w:t>
      </w:r>
    </w:p>
    <w:p>
      <w:pPr>
        <w:pStyle w:val="ListBullet"/>
      </w:pPr>
      <w:r>
        <w:t xml:space="preserve">BR-03.3 </w:t>
      </w:r>
      <w:r>
        <w:rPr>
          <w:b/>
        </w:rPr>
        <w:t>(v2, R5/R1)</w:t>
      </w:r>
      <w:r>
        <w:t xml:space="preserve"> Outbox transitions: PENDING → IN_FLIGHT (on claim, sets </w:t>
      </w:r>
      <w:r>
        <w:rPr>
          <w:rFonts w:ascii="Consolas" w:hAnsi="Consolas"/>
          <w:sz w:val="20"/>
        </w:rPr>
        <w:t>claimed_at</w:t>
      </w:r>
      <w:r>
        <w:t>/</w:t>
      </w:r>
      <w:r>
        <w:rPr>
          <w:rFonts w:ascii="Consolas" w:hAnsi="Consolas"/>
          <w:sz w:val="20"/>
        </w:rPr>
        <w:t>lease_expires_at</w:t>
      </w:r>
      <w:r>
        <w:t>) → POSTED (success) | FAILED (retryable / lease-expired via reaper) | DEAD_LETTERED (exhausted); BLOCKED_AWAITING_ORIGINAL → PENDING when the original reaches POSTED.</w:t>
      </w:r>
    </w:p>
    <w:p>
      <w:pPr>
        <w:pStyle w:val="ListBullet"/>
      </w:pPr>
      <w:r>
        <w:t xml:space="preserve">BR-03.4 </w:t>
      </w:r>
      <w:r>
        <w:rPr>
          <w:b/>
        </w:rPr>
        <w:t>(v2, R5)</w:t>
      </w:r>
      <w:r>
        <w:t xml:space="preserve"> Events are claimed and processed per partition in </w:t>
      </w:r>
      <w:r>
        <w:rPr>
          <w:rFonts w:ascii="Consolas" w:hAnsi="Consolas"/>
          <w:sz w:val="20"/>
        </w:rPr>
        <w:t>event_sequence</w:t>
      </w:r>
      <w:r>
        <w:t xml:space="preserve"> order; a partition is processed by at most one worker at a time (lease).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 + status update + lease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relay_partition_lease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Per-partition in-order claim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attempt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+ pin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via port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{M12}/api/v1/sr/events</w:t>
            </w:r>
            <w:r>
              <w:rPr>
                <w:sz w:val="18"/>
              </w:rPr>
              <w:t xml:space="preserve"> (Idempotency-Key = dedupe_key)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SR entry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/api/v1/lsr/postings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Posting log (paginated)</w:t>
            </w:r>
          </w:p>
        </w:tc>
      </w:tr>
    </w:tbl>
    <w:p/>
    <w:p>
      <w:r>
        <w:rPr>
          <w:b/>
        </w:rPr>
        <w:t>UI Behavior Notes.</w:t>
      </w:r>
      <w:r>
        <w:t xml:space="preserve"> Console "Posting log" panel: searchable by lineage/correlation_id/employee, outcome filter, latency column, link to SR entry; partition/lease view showing in-order progress.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M12 returns 200 but relay crashes before marking POSTED → lease expires → reaper (FR-15) re-enqueues → re-post with same key → </w:t>
      </w:r>
      <w:r>
        <w:rPr>
          <w:rFonts w:ascii="Consolas" w:hAnsi="Consolas"/>
          <w:sz w:val="20"/>
        </w:rPr>
        <w:t>DUPLICATE_NOOP</w:t>
      </w:r>
      <w:r>
        <w:t>, then marks POSTED (self-heals).</w:t>
      </w:r>
    </w:p>
    <w:p>
      <w:pPr>
        <w:pStyle w:val="ListBullet"/>
      </w:pPr>
      <w:r>
        <w:t>M12 returns ambiguous timeout → treat as RETRYABLE; dedupe guarantees safety on retry.</w:t>
      </w:r>
    </w:p>
    <w:p>
      <w:pPr>
        <w:pStyle w:val="ListBullet"/>
      </w:pPr>
      <w:r>
        <w:t xml:space="preserve">Correction arrives before its original (unordered source) → held </w:t>
      </w:r>
      <w:r>
        <w:rPr>
          <w:rFonts w:ascii="Consolas" w:hAnsi="Consolas"/>
          <w:sz w:val="20"/>
        </w:rPr>
        <w:t>BLOCKED_AWAITING_ORIGINAL</w:t>
      </w:r>
      <w:r>
        <w:t xml:space="preserve"> until original POSTED (no false ORPHAN_CORRECTION).</w:t>
      </w:r>
    </w:p>
    <w:p>
      <w:pPr>
        <w:pStyle w:val="ListBullet"/>
      </w:pPr>
      <w:r>
        <w:t>Mapping remapped mid-retry → key unchanged (mapping-version-independent); no duplicate.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PartitionedRelayWorker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PartitionLeaseManager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DedupeKeyFactory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OrderingGuard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OutboxClaimRepository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Acquire partition lease → select oldest-eligible by sequence → pin mapping → build dedupe key → ordering guard → POST to M12 → record outcome → advance sequence → renew/release 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outbox status/lease; UPDATE partition lease; INSERT posting_log; read mapping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Payload completeness; mapping resolved; key deterministic; original POSTED before correction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Relay service principal </w:t>
            </w:r>
            <w:r>
              <w:rPr>
                <w:rFonts w:ascii="Consolas" w:hAnsi="Consolas"/>
                <w:sz w:val="18"/>
              </w:rPr>
              <w:t>sr.events.write</w:t>
            </w:r>
            <w:r>
              <w:rPr>
                <w:sz w:val="18"/>
              </w:rPr>
              <w:t xml:space="preserve"> (append-only)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SR entry (M12); outbox POSTED; lease advance; metrics emitted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Retryable→FR-04; permanent→DLQ; ambiguous→retry; crash→FR-15 reaper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 idempotent write port (FR-16); scheduler; config (FR-04); partition 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Crash-after-success replay; concurrency double-claim; in-order per-partition; remap-no-duplicate; correction-before-original held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FR-04 — Retry with backoff &amp; dead-letter (circuit breaker optional / Phase-2)</w:t>
      </w:r>
    </w:p>
    <w:p>
      <w:pPr>
        <w:pStyle w:val="ListBullet"/>
      </w:pPr>
      <w:r>
        <w:rPr>
          <w:b/>
        </w:rPr>
        <w:t>ID:</w:t>
      </w:r>
      <w:r>
        <w:t xml:space="preserve"> FR-04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Sys Admin (configure), IntegOps (observe)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I want transient failures retried with exponential backoff, a manual relay-pause for sustained outages, and poison events quarantined to a dead-letter store after exhausting retries, so that upstream outages self-heal and unrecoverable events are never silently lost — without over-engineering a circuit breaker for a single downstream.*</w:t>
      </w:r>
    </w:p>
    <w:p>
      <w:r>
        <w:rPr>
          <w:b/>
        </w:rPr>
        <w:t>Description.</w:t>
      </w:r>
      <w:r>
        <w:t xml:space="preserve"> Failures are classified retryable (UPSTREAM_UNAVAILABLE, timeouts, 5xx, RATE_LIMITED) vs permanent (VALIDATION_REJECT, MAPPING_MISSING, DATA_CONFLICT, SIGNATURE_INVALID). Retryable failures increment </w:t>
      </w:r>
      <w:r>
        <w:rPr>
          <w:rFonts w:ascii="Consolas" w:hAnsi="Consolas"/>
          <w:sz w:val="20"/>
        </w:rPr>
        <w:t>attempt_count</w:t>
      </w:r>
      <w:r>
        <w:t xml:space="preserve">, set </w:t>
      </w:r>
      <w:r>
        <w:rPr>
          <w:rFonts w:ascii="Consolas" w:hAnsi="Consolas"/>
          <w:sz w:val="20"/>
        </w:rPr>
        <w:t>available_at = now + backoff(attempt)</w:t>
      </w:r>
      <w:r>
        <w:t xml:space="preserve">, and keep status FAILED until the next claim. </w:t>
      </w:r>
      <w:r>
        <w:rPr>
          <w:b/>
        </w:rPr>
        <w:t>Core controls are bounded retry + DLQ + a manual relay-pause override.</w:t>
      </w:r>
      <w:r>
        <w:t xml:space="preserve"> A </w:t>
      </w:r>
      <w:r>
        <w:rPr>
          <w:b/>
        </w:rPr>
        <w:t>circuit breaker is an optional Phase-2 enhancement</w:t>
      </w:r>
      <w:r>
        <w:t xml:space="preserve"> (config </w:t>
      </w:r>
      <w:r>
        <w:rPr>
          <w:rFonts w:ascii="Consolas" w:hAnsi="Consolas"/>
          <w:sz w:val="20"/>
        </w:rPr>
        <w:t>breaker_enabled</w:t>
      </w:r>
      <w:r>
        <w:t xml:space="preserve">, default false): for a single downstream, bounded retry + DLQ + manual pause already cover the outage case. On exhausting </w:t>
      </w:r>
      <w:r>
        <w:rPr>
          <w:rFonts w:ascii="Consolas" w:hAnsi="Consolas"/>
          <w:sz w:val="20"/>
        </w:rPr>
        <w:t>max_retries</w:t>
      </w:r>
      <w:r>
        <w:t xml:space="preserve">, the event moves to </w:t>
      </w:r>
      <w:r>
        <w:rPr>
          <w:rFonts w:ascii="Consolas" w:hAnsi="Consolas"/>
          <w:sz w:val="20"/>
        </w:rPr>
        <w:t>sr_dead_letter</w:t>
      </w:r>
      <w:r>
        <w:t xml:space="preserve"> and outbox becomes DEAD_LETTERED. A modest rate-limit/back-pressure protects M12 during migration bursts.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Retryable failures retry up to </w:t>
      </w:r>
      <w:r>
        <w:rPr>
          <w:rFonts w:ascii="Consolas" w:hAnsi="Consolas"/>
          <w:sz w:val="20"/>
        </w:rPr>
        <w:t>max_retries</w:t>
      </w:r>
      <w:r>
        <w:t xml:space="preserve"> (config) with exponential backoff + jitter.</w:t>
      </w:r>
    </w:p>
    <w:p>
      <w:pPr>
        <w:pStyle w:val="ListNumber"/>
      </w:pPr>
      <w:r>
        <w:t>Permanent failures dead-letter immediately (no pointless retries).</w:t>
      </w:r>
    </w:p>
    <w:p>
      <w:pPr>
        <w:pStyle w:val="ListNumber"/>
      </w:pPr>
      <w:r>
        <w:t xml:space="preserve">Exhausted retries create exactly one </w:t>
      </w:r>
      <w:r>
        <w:rPr>
          <w:rFonts w:ascii="Consolas" w:hAnsi="Consolas"/>
          <w:sz w:val="20"/>
        </w:rPr>
        <w:t>sr_dead_letter</w:t>
      </w:r>
      <w:r>
        <w:t xml:space="preserve"> row and set outbox DEAD_LETTERED.</w:t>
      </w:r>
    </w:p>
    <w:p>
      <w:pPr>
        <w:pStyle w:val="ListNumber"/>
      </w:pPr>
      <w:r>
        <w:t>A manual relay-pause halts posting without data loss; resume re-drains the durable outbox.</w:t>
      </w:r>
    </w:p>
    <w:p>
      <w:pPr>
        <w:pStyle w:val="ListNumber"/>
      </w:pPr>
      <w:r>
        <w:t xml:space="preserve">All retries/DLQ moves append to </w:t>
      </w:r>
      <w:r>
        <w:rPr>
          <w:rFonts w:ascii="Consolas" w:hAnsi="Consolas"/>
          <w:sz w:val="20"/>
        </w:rPr>
        <w:t>sr_posting_log</w:t>
      </w:r>
      <w:r>
        <w:t xml:space="preserve"> and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Number"/>
      </w:pPr>
      <w:r>
        <w:rPr>
          <w:b/>
        </w:rPr>
        <w:t>(v2, R12/R13)</w:t>
      </w:r>
      <w:r>
        <w:t xml:space="preserve"> A rate-limit caps posting throughput to protect M12 during bursts; the circuit breaker, when </w:t>
      </w:r>
      <w:r>
        <w:rPr>
          <w:rFonts w:ascii="Consolas" w:hAnsi="Consolas"/>
          <w:sz w:val="20"/>
        </w:rPr>
        <w:t>breaker_enabled=true</w:t>
      </w:r>
      <w:r>
        <w:t>, trips at the configured threshold, pauses posting, and raises a CRITICAL alert (optional path; state table 10.5).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BR-04.1 Backoff: </w:t>
      </w:r>
      <w:r>
        <w:rPr>
          <w:rFonts w:ascii="Consolas" w:hAnsi="Consolas"/>
          <w:sz w:val="20"/>
        </w:rPr>
        <w:t>available_at = now + base * 2^(attempt-1) + jitter</w:t>
      </w:r>
      <w:r>
        <w:t>, capped at a max delay.</w:t>
      </w:r>
    </w:p>
    <w:p>
      <w:pPr>
        <w:pStyle w:val="ListBullet"/>
      </w:pPr>
      <w:r>
        <w:t xml:space="preserve">BR-04.2 Failure classification is centralised and config-tunable; </w:t>
      </w:r>
      <w:r>
        <w:rPr>
          <w:rFonts w:ascii="Consolas" w:hAnsi="Consolas"/>
          <w:sz w:val="20"/>
        </w:rPr>
        <w:t>SIGNATURE_INVALID</w:t>
      </w:r>
      <w:r>
        <w:t xml:space="preserve"> is permanent.</w:t>
      </w:r>
    </w:p>
    <w:p>
      <w:pPr>
        <w:pStyle w:val="ListBullet"/>
      </w:pPr>
      <w:r>
        <w:t xml:space="preserve">BR-04.3 </w:t>
      </w:r>
      <w:r>
        <w:rPr>
          <w:b/>
        </w:rPr>
        <w:t>(v2)</w:t>
      </w:r>
      <w:r>
        <w:t xml:space="preserve"> The circuit breaker is optional and OFF by default; the </w:t>
      </w:r>
      <w:r>
        <w:rPr>
          <w:b/>
        </w:rPr>
        <w:t>manual relay-pause</w:t>
      </w:r>
      <w:r>
        <w:t xml:space="preserve"> is the core outage control and is always available.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attempt/status/available_at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sr_dead_letter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on exhaustion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retry/backoff/rate-limit/breaker_enabled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/api/v1/lsr/dlq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DLQ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/api/v1/lsr/config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retry/SLA/rate-limit/breaker (Sys Admin)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/api/v1/lsr/relay/pause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POST /api/v1/lsr/relay/resume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 relay-pause override</w:t>
            </w:r>
          </w:p>
        </w:tc>
      </w:tr>
    </w:tbl>
    <w:p/>
    <w:p>
      <w:r>
        <w:rPr>
          <w:b/>
        </w:rPr>
        <w:t>UI Behavior Notes.</w:t>
      </w:r>
      <w:r>
        <w:t xml:space="preserve"> Dashboard shows DLQ depth, retry histogram, relay paused/running state, and (if enabled) breaker state; config screen for thresholds and </w:t>
      </w:r>
      <w:r>
        <w:rPr>
          <w:rFonts w:ascii="Consolas" w:hAnsi="Consolas"/>
          <w:sz w:val="20"/>
        </w:rPr>
        <w:t>breaker_enabled</w:t>
      </w:r>
      <w:r>
        <w:t xml:space="preserve"> toggle.</w:t>
      </w:r>
    </w:p>
    <w:p>
      <w:r>
        <w:rPr>
          <w:b/>
        </w:rPr>
        <w:t>Edge Cases.</w:t>
      </w:r>
    </w:p>
    <w:p>
      <w:pPr>
        <w:pStyle w:val="ListBullet"/>
      </w:pPr>
      <w:r>
        <w:t>Thundering herd after outage → jitter + rate-limit spread retries.</w:t>
      </w:r>
    </w:p>
    <w:p>
      <w:pPr>
        <w:pStyle w:val="ListBullet"/>
      </w:pPr>
      <w:r>
        <w:t xml:space="preserve">Permanent error misclassified as retryable → bounded by </w:t>
      </w:r>
      <w:r>
        <w:rPr>
          <w:rFonts w:ascii="Consolas" w:hAnsi="Consolas"/>
          <w:sz w:val="20"/>
        </w:rPr>
        <w:t>max_retries</w:t>
      </w:r>
      <w:r>
        <w:t xml:space="preserve"> then DLQ.</w:t>
      </w:r>
    </w:p>
    <w:p>
      <w:pPr>
        <w:pStyle w:val="ListBullet"/>
      </w:pPr>
      <w:r>
        <w:t>Sustained M12 outage → operator uses manual relay-pause; resume self-heals.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RetryPolicy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FailureClassifier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RateLimiter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RelayPauseSwitch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DeadLetterService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CircuitBreaker (optional)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failure → classify → (retryable: schedule backoff)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outbox; INSERT dlq;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attempt_count ≤ max_retries; classification deterministic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principal; Sys Admin for config; IntegOps for pause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Outbox FAILED/DEAD_LETTERED; pause state; optional breaker; 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DLQ guarantees no silent loss; manual pause prevents cascade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config; notifications; scheduler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Backoff math; classifier (incl. signature); exhaustion→DLQ; pause/resume; rate-limit; optional breaker trip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FR-05 — Dead-letter triage &amp; maker-checker resolution</w:t>
      </w:r>
    </w:p>
    <w:p>
      <w:pPr>
        <w:pStyle w:val="ListBullet"/>
      </w:pPr>
      <w:r>
        <w:rPr>
          <w:b/>
        </w:rPr>
        <w:t>ID:</w:t>
      </w:r>
      <w:r>
        <w:t xml:space="preserve"> FR-05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IntegOps / HR Officer (maker), SR Custodian (checker)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to triage dead-lettered events, diagnose the cause, fix the root issue, and replay or discard them under maker-checker control, so that every quarantined leave event is resolved with full auditability.*</w:t>
      </w:r>
    </w:p>
    <w:p>
      <w:r>
        <w:rPr>
          <w:b/>
        </w:rPr>
        <w:t>Description.</w:t>
      </w:r>
      <w:r>
        <w:t xml:space="preserve"> DLQ items are listed with </w:t>
      </w:r>
      <w:r>
        <w:rPr>
          <w:rFonts w:ascii="Consolas" w:hAnsi="Consolas"/>
          <w:sz w:val="20"/>
        </w:rPr>
        <w:t>failure_class</w:t>
      </w:r>
      <w:r>
        <w:t xml:space="preserve">, last error, lineage, and snapshots. An operator can assign, investigate, and choose </w:t>
      </w:r>
      <w:r>
        <w:rPr>
          <w:b/>
        </w:rPr>
        <w:t>Replay</w:t>
      </w:r>
      <w:r>
        <w:t xml:space="preserve"> (after fixing mapping/data/signature) or </w:t>
      </w:r>
      <w:r>
        <w:rPr>
          <w:b/>
        </w:rPr>
        <w:t>Discard</w:t>
      </w:r>
      <w:r>
        <w:t xml:space="preserve"> (with justification). Replaying re-enqueues the original outbox row (resets to PENDING, preserves the lineage-based dedupe key). Any resolution that results in an SR write runs through maker-checker (IntegOps maker → SR Custodian checker).</w:t>
      </w:r>
    </w:p>
    <w:p>
      <w:r>
        <w:rPr>
          <w:b/>
        </w:rPr>
        <w:t>Acceptance Criteria.</w:t>
      </w:r>
    </w:p>
    <w:p>
      <w:pPr>
        <w:pStyle w:val="ListNumber"/>
      </w:pPr>
      <w:r>
        <w:t>DLQ items are filterable by failure_class, severity, org_unit, age, lineage.</w:t>
      </w:r>
    </w:p>
    <w:p>
      <w:pPr>
        <w:pStyle w:val="ListNumber"/>
      </w:pPr>
      <w:r>
        <w:t>Replay re-enqueues with the same (lineage-based) dedupe key (no duplicate risk).</w:t>
      </w:r>
    </w:p>
    <w:p>
      <w:pPr>
        <w:pStyle w:val="ListNumber"/>
      </w:pPr>
      <w:r>
        <w:t>Discard requires a justification and SR Custodian approval; the item moves to RESOLVED_DISCARDED.</w:t>
      </w:r>
    </w:p>
    <w:p>
      <w:pPr>
        <w:pStyle w:val="ListNumber"/>
      </w:pPr>
      <w:r>
        <w:t>Resolution transitions and approvals are audited with actor and timestamp.</w:t>
      </w:r>
    </w:p>
    <w:p>
      <w:pPr>
        <w:pStyle w:val="ListNumber"/>
      </w:pPr>
      <w:r>
        <w:t>A DLQ item resolved as RESOLVED_REPLAYED is closed only after the replayed event reaches POSTED.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BR-05.1 Replay must not bypass mapping coverage — a </w:t>
      </w:r>
      <w:r>
        <w:rPr>
          <w:rFonts w:ascii="Consolas" w:hAnsi="Consolas"/>
          <w:sz w:val="20"/>
        </w:rPr>
        <w:t>MAPPING_MISSING</w:t>
      </w:r>
      <w:r>
        <w:t xml:space="preserve"> item is only replayable after a covering </w:t>
      </w:r>
      <w:r>
        <w:rPr>
          <w:rFonts w:ascii="Consolas" w:hAnsi="Consolas"/>
          <w:sz w:val="20"/>
        </w:rPr>
        <w:t>POST_SR</w:t>
      </w:r>
      <w:r>
        <w:t xml:space="preserve"> mapping is published.</w:t>
      </w:r>
    </w:p>
    <w:p>
      <w:pPr>
        <w:pStyle w:val="ListBullet"/>
      </w:pPr>
      <w:r>
        <w:t>BR-05.2 Discard never deletes data; the row is retained as RESOLVED_DISCARDED with reason.</w:t>
      </w:r>
    </w:p>
    <w:p>
      <w:pPr>
        <w:pStyle w:val="ListBullet"/>
      </w:pPr>
      <w:r>
        <w:t>BR-05.3 SR-writing resolutions require maker ≠ checker.</w:t>
      </w:r>
    </w:p>
    <w:p>
      <w:pPr>
        <w:pStyle w:val="ListBullet"/>
      </w:pPr>
      <w:r>
        <w:t xml:space="preserve">BR-05.4 </w:t>
      </w:r>
      <w:r>
        <w:rPr>
          <w:b/>
        </w:rPr>
        <w:t>(v2)</w:t>
      </w:r>
      <w:r>
        <w:t xml:space="preserve"> A </w:t>
      </w:r>
      <w:r>
        <w:rPr>
          <w:rFonts w:ascii="Consolas" w:hAnsi="Consolas"/>
          <w:sz w:val="20"/>
        </w:rPr>
        <w:t>SIGNATURE_INVALID</w:t>
      </w:r>
      <w:r>
        <w:t xml:space="preserve"> item is only replayable after the payload is re-captured/re-signed by M03 (not operator-editable).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sr_dead_letter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state/assignment/resolution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 on replay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/api/v1/lsr/dlq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/api/v1/lsr/dlq/{id}/assign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(creates workflow)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/api/v1/lsr/dlq/{id}/discard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Discard (creates workflow)</w:t>
            </w:r>
          </w:p>
        </w:tc>
      </w:tr>
    </w:tbl>
    <w:p/>
    <w:p>
      <w:r>
        <w:rPr>
          <w:b/>
        </w:rPr>
        <w:t>UI Behavior Notes.</w:t>
      </w:r>
      <w:r>
        <w:t xml:space="preserve"> DLQ triage board (Kanban: Open / In review / Resolved); detail drawer with leave vs SR snapshot, error history, replay/discard actions; checker approval inbox.</w:t>
      </w:r>
    </w:p>
    <w:p>
      <w:r>
        <w:rPr>
          <w:b/>
        </w:rPr>
        <w:t>Edge Cases.</w:t>
      </w:r>
    </w:p>
    <w:p>
      <w:pPr>
        <w:pStyle w:val="ListBullet"/>
      </w:pPr>
      <w:r>
        <w:t>Replay after the source leave was further amended → outbox payload is frozen; if stale, operator discards and lets the newer (higher-sequence) event flow.</w:t>
      </w:r>
    </w:p>
    <w:p>
      <w:pPr>
        <w:pStyle w:val="ListBullet"/>
      </w:pPr>
      <w:r>
        <w:t>Bulk replay after a fixed mapping → batch action with single workflow approval per batch.</w:t>
      </w:r>
    </w:p>
    <w:p>
      <w:pPr>
        <w:pStyle w:val="ListBullet"/>
      </w:pPr>
      <w:r>
        <w:t>Checker rejects replay → item returns to IN_REVIEW with rejection note.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ReplayService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DlqResolutionWorkflow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 → investigate → replay/discard → workflow → on approve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dlq; UPDATE outbox (replay); INSERT workflow tasks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Mapping coverage before replay; justification for discard; re-sign for signature class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(IntegOps/HR), checker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DLQ state; outbox re-enqueue;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Failed replay re-enters retry/DLQ; rejected workflow reverts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(mapping), FR-03 (relay), workflow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idempotency; discard audit; maker-checker enforcement; bulk replay; signature-class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FR-06 — State-aware reconciliation engine (drift detection)</w:t>
      </w:r>
    </w:p>
    <w:p>
      <w:pPr>
        <w:pStyle w:val="ListBullet"/>
      </w:pPr>
      <w:r>
        <w:rPr>
          <w:b/>
        </w:rPr>
        <w:t>ID:</w:t>
      </w:r>
      <w:r>
        <w:t xml:space="preserve"> FR-06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(scheduled), IntegOps / SR Custodian (on-demand)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scheduled and on-demand reconciliation comparing the M03 leave ledger against the M12 Service Register — keyed on spell lineage, with correction chains resolved and legitimately pending/quarantined events excluded — so that real missing, duplicate, or divergent entries are detected without a flood of false positives.*</w:t>
      </w:r>
    </w:p>
    <w:p>
      <w:r>
        <w:rPr>
          <w:b/>
        </w:rPr>
        <w:t>Description.</w:t>
      </w:r>
      <w:r>
        <w:t xml:space="preserve"> A reconciliation run loads the leave ledger and SR entries for a scope (org_unit, date range, employee set, or </w:t>
      </w:r>
      <w:r>
        <w:rPr>
          <w:rFonts w:ascii="Consolas" w:hAnsi="Consolas"/>
          <w:sz w:val="20"/>
        </w:rPr>
        <w:t>PRE_PENSION</w:t>
      </w:r>
      <w:r>
        <w:t xml:space="preserve">) and compares them </w:t>
      </w:r>
      <w:r>
        <w:rPr>
          <w:b/>
        </w:rPr>
        <w:t>by `leave_spell_lineage_id`</w:t>
      </w:r>
      <w:r>
        <w:t xml:space="preserve">, resolving SR correction chains to net-effective before diffing. It </w:t>
      </w:r>
      <w:r>
        <w:rPr>
          <w:b/>
        </w:rPr>
        <w:t>excludes</w:t>
      </w:r>
      <w:r>
        <w:t xml:space="preserve"> events that are legitimately </w:t>
      </w:r>
      <w:r>
        <w:rPr>
          <w:rFonts w:ascii="Consolas" w:hAnsi="Consolas"/>
          <w:sz w:val="20"/>
        </w:rPr>
        <w:t>PENDING</w:t>
      </w:r>
      <w:r>
        <w:t xml:space="preserve">, in backoff, </w:t>
      </w:r>
      <w:r>
        <w:rPr>
          <w:rFonts w:ascii="Consolas" w:hAnsi="Consolas"/>
          <w:sz w:val="20"/>
        </w:rPr>
        <w:t>BLOCKED_AWAITING_ORIGINAL</w:t>
      </w:r>
      <w:r>
        <w:t xml:space="preserve">, or </w:t>
      </w:r>
      <w:r>
        <w:rPr>
          <w:rFonts w:ascii="Consolas" w:hAnsi="Consolas"/>
          <w:sz w:val="20"/>
        </w:rPr>
        <w:t>DEAD_LETTERED</w:t>
      </w:r>
      <w:r>
        <w:t xml:space="preserve"> from </w:t>
      </w:r>
      <w:r>
        <w:rPr>
          <w:rFonts w:ascii="Consolas" w:hAnsi="Consolas"/>
          <w:sz w:val="20"/>
        </w:rPr>
        <w:t>MISSING_SR</w:t>
      </w:r>
      <w:r>
        <w:t xml:space="preserve"> (counting them in </w:t>
      </w:r>
      <w:r>
        <w:rPr>
          <w:rFonts w:ascii="Consolas" w:hAnsi="Consolas"/>
          <w:sz w:val="20"/>
        </w:rPr>
        <w:t>pending_excluded_count</w:t>
      </w:r>
      <w:r>
        <w:t xml:space="preserve"> as an informational bucket). It classifies findings: </w:t>
      </w:r>
      <w:r>
        <w:rPr>
          <w:rFonts w:ascii="Consolas" w:hAnsi="Consolas"/>
          <w:sz w:val="20"/>
        </w:rPr>
        <w:t>MISSING_SR</w:t>
      </w:r>
      <w:r>
        <w:t xml:space="preserve">, </w:t>
      </w:r>
      <w:r>
        <w:rPr>
          <w:rFonts w:ascii="Consolas" w:hAnsi="Consolas"/>
          <w:sz w:val="20"/>
        </w:rPr>
        <w:t>DUPLICATE_SR</w:t>
      </w:r>
      <w:r>
        <w:t xml:space="preserve">, </w:t>
      </w:r>
      <w:r>
        <w:rPr>
          <w:rFonts w:ascii="Consolas" w:hAnsi="Consolas"/>
          <w:sz w:val="20"/>
        </w:rPr>
        <w:t>DIVERGENT_FIELD</w:t>
      </w:r>
      <w:r>
        <w:t xml:space="preserve"> (after chain resolution), </w:t>
      </w:r>
      <w:r>
        <w:rPr>
          <w:rFonts w:ascii="Consolas" w:hAnsi="Consolas"/>
          <w:sz w:val="20"/>
        </w:rPr>
        <w:t>ORPHAN_CORRECTION</w:t>
      </w:r>
      <w:r>
        <w:t xml:space="preserve">, </w:t>
      </w:r>
      <w:r>
        <w:rPr>
          <w:rFonts w:ascii="Consolas" w:hAnsi="Consolas"/>
          <w:sz w:val="20"/>
        </w:rPr>
        <w:t>UNMAPPED_LEAVE</w:t>
      </w:r>
      <w:r>
        <w:t xml:space="preserve">, and </w:t>
      </w:r>
      <w:r>
        <w:rPr>
          <w:b/>
        </w:rPr>
        <w:t>`CORRECTION_WITHOUT_LINK`</w:t>
      </w:r>
      <w:r>
        <w:t xml:space="preserve"> (an SR correction entry with no local </w:t>
      </w:r>
      <w:r>
        <w:rPr>
          <w:rFonts w:ascii="Consolas" w:hAnsi="Consolas"/>
          <w:sz w:val="20"/>
        </w:rPr>
        <w:t>sr_correction_link</w:t>
      </w:r>
      <w:r>
        <w:t>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run records counts examined on both sides, </w:t>
      </w:r>
      <w:r>
        <w:rPr>
          <w:rFonts w:ascii="Consolas" w:hAnsi="Consolas"/>
          <w:sz w:val="20"/>
        </w:rPr>
        <w:t>pending_excluded_count</w:t>
      </w:r>
      <w:r>
        <w:t>, and zero or more findings.</w:t>
      </w:r>
    </w:p>
    <w:p>
      <w:pPr>
        <w:pStyle w:val="ListNumber"/>
      </w:pPr>
      <w:r>
        <w:rPr>
          <w:b/>
        </w:rPr>
        <w:t>(v2, R6)</w:t>
      </w:r>
      <w:r>
        <w:t xml:space="preserve"> MISSING_SR is raised only for SR-affecting leave with no POSTED entry that is </w:t>
      </w:r>
      <w:r>
        <w:rPr>
          <w:b/>
        </w:rPr>
        <w:t>not</w:t>
      </w:r>
      <w:r>
        <w:t xml:space="preserve"> currently PENDING/backoff/blocked/dead-lettered.</w:t>
      </w:r>
    </w:p>
    <w:p>
      <w:pPr>
        <w:pStyle w:val="ListNumber"/>
      </w:pPr>
      <w:r>
        <w:t>DUPLICATE_SR is raised when &gt;1 net-effective SR entry shares a lineage's dedupe/business key.</w:t>
      </w:r>
    </w:p>
    <w:p>
      <w:pPr>
        <w:pStyle w:val="ListNumber"/>
      </w:pPr>
      <w:r>
        <w:rPr>
          <w:b/>
        </w:rPr>
        <w:t>(v2, R6)</w:t>
      </w:r>
      <w:r>
        <w:t xml:space="preserve"> DIVERGENT_FIELD is computed </w:t>
      </w:r>
      <w:r>
        <w:rPr>
          <w:b/>
        </w:rPr>
        <w:t>after</w:t>
      </w:r>
      <w:r>
        <w:t xml:space="preserve"> resolving correction chains and matching on lineage (amended spells are not falsely flagged).</w:t>
      </w:r>
    </w:p>
    <w:p>
      <w:pPr>
        <w:pStyle w:val="ListNumber"/>
      </w:pPr>
      <w:r>
        <w:rPr>
          <w:rFonts w:ascii="Consolas" w:hAnsi="Consolas"/>
          <w:sz w:val="20"/>
        </w:rPr>
        <w:t>PRE_PENSION</w:t>
      </w:r>
      <w:r>
        <w:t xml:space="preserve"> runs can be triggered for an employee/cohort and feed FR-18 certificate.</w:t>
      </w:r>
    </w:p>
    <w:p>
      <w:pPr>
        <w:pStyle w:val="ListNumber"/>
      </w:pPr>
      <w:r>
        <w:rPr>
          <w:b/>
        </w:rPr>
        <w:t>(v2, R9)</w:t>
      </w:r>
      <w:r>
        <w:t xml:space="preserve"> </w:t>
      </w:r>
      <w:r>
        <w:rPr>
          <w:rFonts w:ascii="Consolas" w:hAnsi="Consolas"/>
          <w:sz w:val="20"/>
        </w:rPr>
        <w:t>CORRECTION_WITHOUT_LINK</w:t>
      </w:r>
      <w:r>
        <w:t xml:space="preserve"> is raised when M12 holds a correction entry whose local </w:t>
      </w:r>
      <w:r>
        <w:rPr>
          <w:rFonts w:ascii="Consolas" w:hAnsi="Consolas"/>
          <w:sz w:val="20"/>
        </w:rPr>
        <w:t>sr_correction_link</w:t>
      </w:r>
      <w:r>
        <w:t xml:space="preserve"> is missing (recoverable from M12-stored lineage).</w:t>
      </w:r>
    </w:p>
    <w:p>
      <w:pPr>
        <w:pStyle w:val="ListNumber"/>
      </w:pPr>
      <w:r>
        <w:t>Reconciliation is read-only against M03 and M12 (never mutates SR directly).</w:t>
      </w:r>
    </w:p>
    <w:p>
      <w:r>
        <w:rPr>
          <w:b/>
        </w:rPr>
        <w:t>Business Rules.</w:t>
      </w:r>
    </w:p>
    <w:p>
      <w:pPr>
        <w:pStyle w:val="ListBullet"/>
      </w:pPr>
      <w:r>
        <w:t>BR-06.1 Scheduled full reconciliation runs at least daily; incremental (since last run) hourly.</w:t>
      </w:r>
    </w:p>
    <w:p>
      <w:pPr>
        <w:pStyle w:val="ListBullet"/>
      </w:pPr>
      <w:r>
        <w:t>BR-06.2 Severity: MISSING_SR/DUPLICATE_SR/ORPHAN_CORRECTION/CORRECTION_WITHOUT_LINK = HIGH/CRITICAL; DIVERGENT_FIELD = MEDIUM; cosmetic = LOW. Near-retirement MISSING_SR is escalated (tiered SLA, §11.1).</w:t>
      </w:r>
    </w:p>
    <w:p>
      <w:pPr>
        <w:pStyle w:val="ListBullet"/>
      </w:pPr>
      <w:r>
        <w:t>BR-06.3 Findings are deduplicated across runs (same issue not re-created if still OPEN).</w:t>
      </w:r>
    </w:p>
    <w:p>
      <w:pPr>
        <w:pStyle w:val="ListBullet"/>
      </w:pPr>
      <w:r>
        <w:t xml:space="preserve">BR-06.4 </w:t>
      </w:r>
      <w:r>
        <w:rPr>
          <w:b/>
        </w:rPr>
        <w:t>(v2)</w:t>
      </w:r>
      <w:r>
        <w:t xml:space="preserve"> Matching is lineage-first; business-key matching is a fallback only when lineage is absent (legacy/migrated).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header (+ pending_excluded_count)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findings (lineage-keyed)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status to exclude pending/quarantined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sr_dead_letter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to exclude dead-lettered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(M03)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chains; detect missing links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/api/v1/lsr/reconciliation/runs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on-demand/pre-pension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/api/v1/lsr/reconciliation/runs/{id}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status + summary (+ pending bucket)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/api/v1/lsr/reconciliation/findings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findings (paginated)</w:t>
            </w:r>
          </w:p>
        </w:tc>
      </w:tr>
    </w:tbl>
    <w:p/>
    <w:p>
      <w:r>
        <w:rPr>
          <w:b/>
        </w:rPr>
        <w:t>UI Behavior Notes.</w:t>
      </w:r>
      <w:r>
        <w:t xml:space="preserve"> "Reconciliation" screen: run history, trigger button (scope picker), findings table with type/severity filters, an informational "pending/quarantined" panel distinct from findings, side-by-side leave/SR diff viewer with chain resolution shown.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Leave correctly sitting in DLQ → counted in pending bucket, </w:t>
      </w:r>
      <w:r>
        <w:rPr>
          <w:b/>
        </w:rPr>
        <w:t>not</w:t>
      </w:r>
      <w:r>
        <w:t xml:space="preserve"> MISSING_SR.</w:t>
      </w:r>
    </w:p>
    <w:p>
      <w:pPr>
        <w:pStyle w:val="ListBullet"/>
      </w:pPr>
      <w:r>
        <w:t>Amended spell → matched on lineage; net-effective compared; no false DIVERGENT.</w:t>
      </w:r>
    </w:p>
    <w:p>
      <w:pPr>
        <w:pStyle w:val="ListBullet"/>
      </w:pPr>
      <w:r>
        <w:t>Leave posted but SR later corrected → match latest net-effective via correction links.</w:t>
      </w:r>
    </w:p>
    <w:p>
      <w:pPr>
        <w:pStyle w:val="ListBullet"/>
      </w:pPr>
      <w:r>
        <w:t>In-flight events at run time → excluded from MISSING (informational).</w:t>
      </w:r>
    </w:p>
    <w:p>
      <w:pPr>
        <w:pStyle w:val="ListBullet"/>
      </w:pPr>
      <w:r>
        <w:t>Large cohort → run is chunked and resumable.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LineageMatcher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StateAwareFilter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FieldDiffer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FindingDeduper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scope → index both sides by lineage → exclude pending/quarantined → resolve chains → match → classify → persist findings + pending bucket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read M03/M12 + outbox/DLQ state; INSERT run +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bounds; pagination on reads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IntegOps/SR Custodian (trigger); system (scheduled)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run + findings; no SR 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run → status FAILED with checkpoint; resumable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 read; M12 read; correction links (FR-08); outbox/DLQ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Seeded drift fixtures; pending-excluded; amended-not-divergent; correction-without-link; dedupe across runs; pre-pension scope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FR-07 — Reconciliation remediation (maker-checker correction)</w:t>
      </w:r>
    </w:p>
    <w:p>
      <w:pPr>
        <w:pStyle w:val="ListBullet"/>
      </w:pPr>
      <w:r>
        <w:rPr>
          <w:b/>
        </w:rPr>
        <w:t>ID:</w:t>
      </w:r>
      <w:r>
        <w:t xml:space="preserve"> FR-07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IntegOps (maker), SR Custodian (checker)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each reconciliation finding to drive a controlled remediation — re-post a missing entry, supersede a duplicate, correct a divergent field, or relink an unlinked correction via an append-only correction — so that drift is closed without ever hard-editing the statutory register.*</w:t>
      </w:r>
    </w:p>
    <w:p>
      <w:r>
        <w:rPr>
          <w:b/>
        </w:rPr>
        <w:t>Description.</w:t>
      </w:r>
      <w:r>
        <w:t xml:space="preserve"> From a finding, an operator proposes a remediation: </w:t>
      </w:r>
      <w:r>
        <w:rPr>
          <w:b/>
        </w:rPr>
        <w:t>MISSING_SR → re-enqueue/post</w:t>
      </w:r>
      <w:r>
        <w:t xml:space="preserve">; </w:t>
      </w:r>
      <w:r>
        <w:rPr>
          <w:b/>
        </w:rPr>
        <w:t>DUPLICATE_SR → supersede the surplus entry</w:t>
      </w:r>
      <w:r>
        <w:t xml:space="preserve">; </w:t>
      </w:r>
      <w:r>
        <w:rPr>
          <w:b/>
        </w:rPr>
        <w:t>DIVERGENT_FIELD → append an AMENDMENT correction</w:t>
      </w:r>
      <w:r>
        <w:t xml:space="preserve">; </w:t>
      </w:r>
      <w:r>
        <w:rPr>
          <w:b/>
        </w:rPr>
        <w:t>ORPHAN_CORRECTION → link or void</w:t>
      </w:r>
      <w:r>
        <w:t xml:space="preserve">; </w:t>
      </w:r>
      <w:r>
        <w:rPr>
          <w:b/>
        </w:rPr>
        <w:t>CORRECTION_WITHOUT_LINK → reconstruct the link from M12-stored lineage</w:t>
      </w:r>
      <w:r>
        <w:t xml:space="preserve">; </w:t>
      </w:r>
      <w:r>
        <w:rPr>
          <w:b/>
        </w:rPr>
        <w:t>UNMAPPED_LEAVE → create mapping then replay</w:t>
      </w:r>
      <w:r>
        <w:t xml:space="preserve">. All SR-affecting remediations are maker-checker, produce </w:t>
      </w:r>
      <w:r>
        <w:rPr>
          <w:rFonts w:ascii="Consolas" w:hAnsi="Consolas"/>
          <w:sz w:val="20"/>
        </w:rPr>
        <w:t>sr_correction_link</w:t>
      </w:r>
      <w:r>
        <w:t xml:space="preserve"> entries where applicable, and transition the finding to APPLIED (or WAIVED with justification).</w:t>
      </w:r>
    </w:p>
    <w:p>
      <w:r>
        <w:rPr>
          <w:b/>
        </w:rPr>
        <w:t>Acceptance Criteria.</w:t>
      </w:r>
    </w:p>
    <w:p>
      <w:pPr>
        <w:pStyle w:val="ListNumber"/>
      </w:pPr>
      <w:r>
        <w:t>Each finding type has a defined remediation action set; selecting one creates a workflow.</w:t>
      </w:r>
    </w:p>
    <w:p>
      <w:pPr>
        <w:pStyle w:val="ListNumber"/>
      </w:pPr>
      <w:r>
        <w:t xml:space="preserve">No remediation performs an UPDATE/DELETE on </w:t>
      </w:r>
      <w:r>
        <w:rPr>
          <w:rFonts w:ascii="Consolas" w:hAnsi="Consolas"/>
          <w:sz w:val="20"/>
        </w:rPr>
        <w:t>service_register_events</w:t>
      </w:r>
      <w:r>
        <w:t>; corrections are appended.</w:t>
      </w:r>
    </w:p>
    <w:p>
      <w:pPr>
        <w:pStyle w:val="ListNumber"/>
      </w:pPr>
      <w:r>
        <w:t>Duplicate remediation marks the surplus entry void via a SUPERSEDE correction linking original→correcting.</w:t>
      </w:r>
    </w:p>
    <w:p>
      <w:pPr>
        <w:pStyle w:val="ListNumber"/>
      </w:pPr>
      <w:r>
        <w:t>On checker approval the action applies and the finding becomes APPLIED; rejection returns it to OPEN.</w:t>
      </w:r>
    </w:p>
    <w:p>
      <w:pPr>
        <w:pStyle w:val="ListNumber"/>
      </w:pPr>
      <w:r>
        <w:t>WAIVED findings require a justification and are retained for audit.</w:t>
      </w:r>
    </w:p>
    <w:p>
      <w:pPr>
        <w:pStyle w:val="ListNumber"/>
      </w:pPr>
      <w:r>
        <w:rPr>
          <w:b/>
        </w:rPr>
        <w:t>(v2)</w:t>
      </w:r>
      <w:r>
        <w:t xml:space="preserve"> CORRECTION_WITHOUT_LINK remediation reconstructs </w:t>
      </w:r>
      <w:r>
        <w:rPr>
          <w:rFonts w:ascii="Consolas" w:hAnsi="Consolas"/>
          <w:sz w:val="20"/>
        </w:rPr>
        <w:t>sr_correction_link</w:t>
      </w:r>
      <w:r>
        <w:t xml:space="preserve"> from the M12-stored </w:t>
      </w:r>
      <w:r>
        <w:rPr>
          <w:rFonts w:ascii="Consolas" w:hAnsi="Consolas"/>
          <w:sz w:val="20"/>
        </w:rPr>
        <w:t>leave_spell_lineage_id</w:t>
      </w:r>
      <w:r>
        <w:t xml:space="preserve"> without posting a new SR entry.</w:t>
      </w:r>
    </w:p>
    <w:p>
      <w:r>
        <w:rPr>
          <w:b/>
        </w:rPr>
        <w:t>Business Rules.</w:t>
      </w:r>
    </w:p>
    <w:p>
      <w:pPr>
        <w:pStyle w:val="ListBullet"/>
      </w:pPr>
      <w:r>
        <w:t>BR-07.1 Remediation reason codes: RECON_FIX (and MIGRATION_FIX for batch-origin findings).</w:t>
      </w:r>
    </w:p>
    <w:p>
      <w:pPr>
        <w:pStyle w:val="ListBullet"/>
      </w:pPr>
      <w:r>
        <w:t>BR-07.2 The applied correction must reference the finding, the lineage, and the original SR entry.</w:t>
      </w:r>
    </w:p>
    <w:p>
      <w:pPr>
        <w:pStyle w:val="ListBullet"/>
      </w:pPr>
      <w:r>
        <w:t>BR-07.3 After APPLIED, a verification re-check confirms the finding no longer reproduces.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remediation_state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Insert/reconstruct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correction via 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/api/v1/lsr/findings/{id}/remediate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 remediation (workflow)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/api/v1/lsr/findings/{id}/waive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Waive with justification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/api/v1/lsr/findings/{id}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Detail</w:t>
            </w:r>
          </w:p>
        </w:tc>
      </w:tr>
    </w:tbl>
    <w:p/>
    <w:p>
      <w:r>
        <w:rPr>
          <w:b/>
        </w:rPr>
        <w:t>UI Behavior Notes.</w:t>
      </w:r>
      <w:r>
        <w:t xml:space="preserve"> Finding detail with recommended action, proposed correction preview (before/after), approve/reject (checker), waive with reason.</w:t>
      </w:r>
    </w:p>
    <w:p>
      <w:r>
        <w:rPr>
          <w:b/>
        </w:rPr>
        <w:t>Edge Cases.</w:t>
      </w:r>
    </w:p>
    <w:p>
      <w:pPr>
        <w:pStyle w:val="ListBullet"/>
      </w:pPr>
      <w:r>
        <w:t>Concurrent remediation of the same finding → optimistic lock; second attempt sees state change.</w:t>
      </w:r>
    </w:p>
    <w:p>
      <w:pPr>
        <w:pStyle w:val="ListBullet"/>
      </w:pPr>
      <w:r>
        <w:t>Remediation that itself fails posting → returns to OPEN, surfaces error.</w:t>
      </w:r>
    </w:p>
    <w:p>
      <w:pPr>
        <w:pStyle w:val="ListBullet"/>
      </w:pPr>
      <w:r>
        <w:t>Divergent field actually correct in SR (source wrong) → route fix to M03, waive SR-side.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RemediationService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CorrectionPoster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LinkReconstructor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RemediationWorkflow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VerificationRecheck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 → workflow → on approve apply correction via M12 port (or relink) → re-check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INSERT/reconstruct correction_link; append SR entry; UPDATE finding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 valid for finding type; append-only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(HR/IntegOps), checker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Finding APPLIED/WAIVED; new SR correction or relink;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failure → finding OPEN + error; reject →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 findings; FR-08 correction posting;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Per-finding-type remediation; append-only assertion; relink-from-lineage; re-check closes finding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FR-08 — Correction &amp; reversal posting via the outbox (append-only)</w:t>
      </w:r>
    </w:p>
    <w:p>
      <w:pPr>
        <w:pStyle w:val="ListBullet"/>
      </w:pPr>
      <w:r>
        <w:rPr>
          <w:b/>
        </w:rPr>
        <w:t>ID:</w:t>
      </w:r>
      <w:r>
        <w:t xml:space="preserve"> FR-08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SR Custodian (governs)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when a previously posted leave is cancelled or amended, I want to post an append-only correcting or reversing SR entry — through the same outbox/idempotency machinery, ordered after its original, and linked by lineage — so that the Service Register reflects the truth without ever being hard-edited and without leaving unlinked corrections.*</w:t>
      </w:r>
    </w:p>
    <w:p>
      <w:r>
        <w:rPr>
          <w:b/>
        </w:rPr>
        <w:t>Description.</w:t>
      </w:r>
      <w:r>
        <w:t xml:space="preserve"> A </w:t>
      </w:r>
      <w:r>
        <w:rPr>
          <w:rFonts w:ascii="Consolas" w:hAnsi="Consolas"/>
          <w:sz w:val="20"/>
        </w:rPr>
        <w:t>LEAVE_CANCELLED</w:t>
      </w:r>
      <w:r>
        <w:t xml:space="preserve"> event posts a </w:t>
      </w:r>
      <w:r>
        <w:rPr>
          <w:b/>
        </w:rPr>
        <w:t>REVERSAL</w:t>
      </w:r>
      <w:r>
        <w:t xml:space="preserve"> SR entry; a </w:t>
      </w:r>
      <w:r>
        <w:rPr>
          <w:rFonts w:ascii="Consolas" w:hAnsi="Consolas"/>
          <w:sz w:val="20"/>
        </w:rPr>
        <w:t>LEAVE_AMENDED</w:t>
      </w:r>
      <w:r>
        <w:t xml:space="preserve"> event posts an </w:t>
      </w:r>
      <w:r>
        <w:rPr>
          <w:b/>
        </w:rPr>
        <w:t>AMENDMENT</w:t>
      </w:r>
      <w:r>
        <w:t xml:space="preserve"> SR entry with corrected spell/qualifying values. </w:t>
      </w:r>
      <w:r>
        <w:rPr>
          <w:b/>
        </w:rPr>
        <w:t>(v2, R9)</w:t>
      </w:r>
      <w:r>
        <w:t xml:space="preserve"> Corrections flow through the </w:t>
      </w:r>
      <w:r>
        <w:rPr>
          <w:b/>
        </w:rPr>
        <w:t>same outbox + dedupe-key path</w:t>
      </w:r>
      <w:r>
        <w:t xml:space="preserve"> as primary posts (not a separate non-atomic two-system write). Both create an </w:t>
      </w:r>
      <w:r>
        <w:rPr>
          <w:rFonts w:ascii="Consolas" w:hAnsi="Consolas"/>
          <w:sz w:val="20"/>
        </w:rPr>
        <w:t>sr_correction_link</w:t>
      </w:r>
      <w:r>
        <w:t xml:space="preserve"> keyed by </w:t>
      </w:r>
      <w:r>
        <w:rPr>
          <w:rFonts w:ascii="Consolas" w:hAnsi="Consolas"/>
          <w:sz w:val="20"/>
        </w:rPr>
        <w:t>leave_spell_lineage_id</w:t>
      </w:r>
      <w:r>
        <w:t xml:space="preserve">; because the lineage is also persisted on the M12 SR entry, a lost local link is </w:t>
      </w:r>
      <w:r>
        <w:rPr>
          <w:b/>
        </w:rPr>
        <w:t>recoverable</w:t>
      </w:r>
      <w:r>
        <w:t xml:space="preserve"> and reconciled (FR-06 </w:t>
      </w:r>
      <w:r>
        <w:rPr>
          <w:rFonts w:ascii="Consolas" w:hAnsi="Consolas"/>
          <w:sz w:val="20"/>
        </w:rPr>
        <w:t>CORRECTION_WITHOUT_LINK</w:t>
      </w:r>
      <w:r>
        <w:t xml:space="preserve">). The original entry remains intact; statutory readers follow the chain to net-effective. </w:t>
      </w:r>
      <w:r>
        <w:rPr>
          <w:b/>
        </w:rPr>
        <w:t>(v2, R5)</w:t>
      </w:r>
      <w:r>
        <w:t xml:space="preserve"> A correction is not posting-eligible until its original is </w:t>
      </w:r>
      <w:r>
        <w:rPr>
          <w:rFonts w:ascii="Consolas" w:hAnsi="Consolas"/>
          <w:sz w:val="20"/>
        </w:rPr>
        <w:t>POSTED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>A cancellation posts a REVERSAL entry linked to the original; the original is never deleted/edited.</w:t>
      </w:r>
    </w:p>
    <w:p>
      <w:pPr>
        <w:pStyle w:val="ListNumber"/>
      </w:pPr>
      <w:r>
        <w:t>An amendment posts an AMENDMENT entry capturing corrected values, linked to the original by lineage.</w:t>
      </w:r>
    </w:p>
    <w:p>
      <w:pPr>
        <w:pStyle w:val="ListNumber"/>
      </w:pPr>
      <w:r>
        <w:t xml:space="preserve">If the original SR entry cannot be located after its event is POSTED, the relay raises </w:t>
      </w:r>
      <w:r>
        <w:rPr>
          <w:rFonts w:ascii="Consolas" w:hAnsi="Consolas"/>
          <w:sz w:val="20"/>
        </w:rPr>
        <w:t>ORPHAN_CORRECTION</w:t>
      </w:r>
      <w:r>
        <w:t xml:space="preserve"> rather than posting an unlinked correction.</w:t>
      </w:r>
    </w:p>
    <w:p>
      <w:pPr>
        <w:pStyle w:val="ListNumber"/>
      </w:pPr>
      <w:r>
        <w:t>The net-effective state of a leave (after chain resolution) is queryable by lineage.</w:t>
      </w:r>
    </w:p>
    <w:p>
      <w:pPr>
        <w:pStyle w:val="ListNumber"/>
      </w:pPr>
      <w:r>
        <w:t>Correction posting is idempotent (same lineage-based dedupe-key rule) and ordered after the original.</w:t>
      </w:r>
    </w:p>
    <w:p>
      <w:pPr>
        <w:pStyle w:val="ListNumber"/>
      </w:pPr>
      <w:r>
        <w:rPr>
          <w:b/>
        </w:rPr>
        <w:t>(v2, R9)</w:t>
      </w:r>
      <w:r>
        <w:t xml:space="preserve"> </w:t>
      </w:r>
      <w:r>
        <w:rPr>
          <w:rFonts w:ascii="Consolas" w:hAnsi="Consolas"/>
          <w:sz w:val="20"/>
        </w:rPr>
        <w:t>sr_correction_link</w:t>
      </w:r>
      <w:r>
        <w:t xml:space="preserve"> is recoverable from M12-stored lineage; a missing link is detected by reconciliation, not silently lost.</w:t>
      </w:r>
    </w:p>
    <w:p>
      <w:r>
        <w:rPr>
          <w:b/>
        </w:rPr>
        <w:t>Business Rules.</w:t>
      </w:r>
    </w:p>
    <w:p>
      <w:pPr>
        <w:pStyle w:val="ListBullet"/>
      </w:pPr>
      <w:r>
        <w:t>BR-08.1 Correction type derives from event_type via mapping (CANCELLED→REVERSAL, AMENDED→AMENDMENT).</w:t>
      </w:r>
    </w:p>
    <w:p>
      <w:pPr>
        <w:pStyle w:val="ListBullet"/>
      </w:pPr>
      <w:r>
        <w:t>BR-08.2 Reason code is set (LEAVE_CANCELLED/LEAVE_AMENDED/RECON_FIX/MIGRATION_FIX).</w:t>
      </w:r>
    </w:p>
    <w:p>
      <w:pPr>
        <w:pStyle w:val="ListBullet"/>
      </w:pPr>
      <w:r>
        <w:t>BR-08.3 Corrections to qualifying-service must re-emit the qualifying flag (FR-09) so M11 sees the corrected effect.</w:t>
      </w:r>
    </w:p>
    <w:p>
      <w:pPr>
        <w:pStyle w:val="ListBullet"/>
      </w:pPr>
      <w:r>
        <w:t xml:space="preserve">BR-08.4 </w:t>
      </w:r>
      <w:r>
        <w:rPr>
          <w:b/>
        </w:rPr>
        <w:t>(v2, R11)</w:t>
      </w:r>
      <w:r>
        <w:t xml:space="preserve"> Maker-checker is </w:t>
      </w:r>
      <w:r>
        <w:rPr>
          <w:b/>
        </w:rPr>
        <w:t>tiered</w:t>
      </w:r>
      <w:r>
        <w:t xml:space="preserve">: routine REVERSAL/AMENDMENT corrections auto-post (system principal) but are </w:t>
      </w:r>
      <w:r>
        <w:rPr>
          <w:b/>
        </w:rPr>
        <w:t>flagged and post-audited</w:t>
      </w:r>
      <w:r>
        <w:t xml:space="preserve">; </w:t>
      </w:r>
      <w:r>
        <w:rPr>
          <w:b/>
        </w:rPr>
        <w:t>any</w:t>
      </w:r>
      <w:r>
        <w:t xml:space="preserve"> qualifying-service change after pension processing has started for the employee is a </w:t>
      </w:r>
      <w:r>
        <w:rPr>
          <w:b/>
        </w:rPr>
        <w:t>hard maker-checker gate</w:t>
      </w:r>
      <w:r>
        <w:t xml:space="preserve"> (blocking — see FR-09 BR-09.3, state table 10.6), not merely an alert.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correction event (same machinery)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correction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link (lineage-keyed)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Hard gate (post-pension qualifying change)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{M12}/api/v1/sr/events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correction (Idempotency-Key = dedupe_key)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/api/v1/lsr/corrections?lineageId={id}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chain</w:t>
            </w:r>
          </w:p>
        </w:tc>
      </w:tr>
    </w:tbl>
    <w:p/>
    <w:p>
      <w:r>
        <w:rPr>
          <w:b/>
        </w:rPr>
        <w:t>UI Behavior Notes.</w:t>
      </w:r>
      <w:r>
        <w:t xml:space="preserve"> SR entry view shows a correction chain timeline: original → reversal/amendment with reason, lineage, and link to leave event; post-pension qualifying changes show a blocking approval banner.</w:t>
      </w:r>
    </w:p>
    <w:p>
      <w:r>
        <w:rPr>
          <w:b/>
        </w:rPr>
        <w:t>Edge Cases.</w:t>
      </w:r>
    </w:p>
    <w:p>
      <w:pPr>
        <w:pStyle w:val="ListBullet"/>
      </w:pPr>
      <w:r>
        <w:t>Multiple sequential amendments → a chain of AMENDMENT entries; net-effective = latest.</w:t>
      </w:r>
    </w:p>
    <w:p>
      <w:pPr>
        <w:pStyle w:val="ListBullet"/>
      </w:pPr>
      <w:r>
        <w:t>Cancellation of an already-amended leave → REVERSAL referencing the latest effective entry.</w:t>
      </w:r>
    </w:p>
    <w:p>
      <w:pPr>
        <w:pStyle w:val="ListBullet"/>
      </w:pPr>
      <w:r>
        <w:t>Original posted by historical digitisation (FR-11) → correction links to the migrated entry by lineage.</w:t>
      </w:r>
    </w:p>
    <w:p>
      <w:pPr>
        <w:pStyle w:val="ListBullet"/>
      </w:pPr>
      <w:r>
        <w:t>Local link insert fails after SR append → recoverable from M12 lineage; reconciled as CORRECTION_WITHOUT_LINK.</w:t>
      </w:r>
    </w:p>
    <w:p>
      <w:pPr>
        <w:pStyle w:val="ListBullet"/>
      </w:pPr>
      <w:r>
        <w:t>Qualifying change after pension start → blocked pending maker-checker.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CorrectionPoster (outbox path)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PostPensionGate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Locate original by lineage → ensure original POSTED → post correction via outbox/dedupe → link → log; if post-pension qualifying change → route to maker-checker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SR entry; INSERT correction_link;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 exists &amp; POSTED; correction type valid; dedupe key; post-pension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principal (routine); SR Custodian (post-pension hard gate)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SR correction; chain updated; qualifying flag re-emitted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 missing → ORPHAN_CORRECTION; lost link → CORRECTION_WITHOUT_LINK recon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FR-09, M12 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Cancel/amend chain; orphan detection; net-effective; idempotency; lost-link recovery; post-pension hard gate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FR-09 — Tiered qualifying-service &amp; pension impact flags (LWP / long leave)</w:t>
      </w:r>
    </w:p>
    <w:p>
      <w:pPr>
        <w:pStyle w:val="ListBullet"/>
      </w:pPr>
      <w:r>
        <w:rPr>
          <w:b/>
        </w:rPr>
        <w:t>ID:</w:t>
      </w:r>
      <w:r>
        <w:t xml:space="preserve"> FR-09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Pension Officer (consume), SR Custodian (govern)</w:t>
      </w:r>
    </w:p>
    <w:p>
      <w:pPr>
        <w:pStyle w:val="ListBullet"/>
      </w:pPr>
      <w:r>
        <w:rPr>
          <w:b/>
        </w:rPr>
        <w:t>User Story:</w:t>
      </w:r>
      <w:r>
        <w:t xml:space="preserve"> *As a Pension Officer, I want every leave SR entry to carry a precise, statutorily-cited qualifying-vs-non-qualifying service flag, with rule-straddling spells split correctly, and any post-pension-start change hard-gated — so that qualifying-service and pension computation in M11 are correct, auditable, and protected from silent change.*</w:t>
      </w:r>
    </w:p>
    <w:p>
      <w:r>
        <w:rPr>
          <w:b/>
        </w:rPr>
        <w:t>Description.</w:t>
      </w:r>
      <w:r>
        <w:t xml:space="preserve"> When posting (FR-03) or correcting (FR-08), the relay attaches the </w:t>
      </w:r>
      <w:r>
        <w:rPr>
          <w:rFonts w:ascii="Consolas" w:hAnsi="Consolas"/>
          <w:sz w:val="20"/>
        </w:rPr>
        <w:t>qualifying_service_rule</w:t>
      </w:r>
      <w:r>
        <w:t xml:space="preserve">, </w:t>
      </w:r>
      <w:r>
        <w:rPr>
          <w:rFonts w:ascii="Consolas" w:hAnsi="Consolas"/>
          <w:sz w:val="20"/>
        </w:rPr>
        <w:t>statutory_rule_ref</w:t>
      </w:r>
      <w:r>
        <w:t xml:space="preserve">, and any apportionment from the mapping to the SR entry. LWP/EOL reduce qualifying service; long-leave spells beyond a threshold are flagged per cited rule. </w:t>
      </w:r>
      <w:r>
        <w:rPr>
          <w:b/>
        </w:rPr>
        <w:t>(v2, R16)</w:t>
      </w:r>
      <w:r>
        <w:t xml:space="preserve"> A spell straddling a rule-change effective date is split into per-effective-range SR sub-entries (mapping </w:t>
      </w:r>
      <w:r>
        <w:rPr>
          <w:rFonts w:ascii="Consolas" w:hAnsi="Consolas"/>
          <w:sz w:val="20"/>
        </w:rPr>
        <w:t>straddle_handling=SPLIT_BY_EFFECTIVE</w:t>
      </w:r>
      <w:r>
        <w:t xml:space="preserve">). A </w:t>
      </w:r>
      <w:r>
        <w:rPr>
          <w:rFonts w:ascii="Consolas" w:hAnsi="Consolas"/>
          <w:sz w:val="20"/>
        </w:rPr>
        <w:t>PRE_PENSION</w:t>
      </w:r>
      <w:r>
        <w:t xml:space="preserve"> reconciliation (FR-06) plus the completeness certificate (FR-18) verify flags before pension processing. </w:t>
      </w:r>
      <w:r>
        <w:rPr>
          <w:b/>
        </w:rPr>
        <w:t>(v2, R11)</w:t>
      </w:r>
      <w:r>
        <w:t xml:space="preserve"> Any qualifying-service change after pension processing has started is a hard maker-checker gate.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Every leave SR entry carries an explicit qualifying flag (QUALIFYING/NON_QUALIFYING/PARTIAL with rule ref) and a </w:t>
      </w:r>
      <w:r>
        <w:rPr>
          <w:rFonts w:ascii="Consolas" w:hAnsi="Consolas"/>
          <w:sz w:val="20"/>
        </w:rPr>
        <w:t>statutory_rule_ref</w:t>
      </w:r>
      <w:r>
        <w:t xml:space="preserve"> citation.</w:t>
      </w:r>
    </w:p>
    <w:p>
      <w:pPr>
        <w:pStyle w:val="ListNumber"/>
      </w:pPr>
      <w:r>
        <w:t>LWP/EOL spells post as NON_QUALIFYING by default mapping.</w:t>
      </w:r>
    </w:p>
    <w:p>
      <w:pPr>
        <w:pStyle w:val="ListNumber"/>
      </w:pPr>
      <w:r>
        <w:t>PARTIAL spells carry the apportionment basis (</w:t>
      </w:r>
      <w:r>
        <w:rPr>
          <w:rFonts w:ascii="Consolas" w:hAnsi="Consolas"/>
          <w:sz w:val="20"/>
        </w:rPr>
        <w:t>qualifying_rule_ref</w:t>
      </w:r>
      <w:r>
        <w:t>).</w:t>
      </w:r>
    </w:p>
    <w:p>
      <w:pPr>
        <w:pStyle w:val="ListNumber"/>
      </w:pPr>
      <w:r>
        <w:t>Corrections re-emit the corrected qualifying effect.</w:t>
      </w:r>
    </w:p>
    <w:p>
      <w:pPr>
        <w:pStyle w:val="ListNumber"/>
      </w:pPr>
      <w:r>
        <w:t>M11 can retrieve, for an employee, the total non-qualifying days derived from SR leave entries (lineage-totalled); the figure reconciles to the leave ledger.</w:t>
      </w:r>
    </w:p>
    <w:p>
      <w:pPr>
        <w:pStyle w:val="ListNumber"/>
      </w:pPr>
      <w:r>
        <w:rPr>
          <w:b/>
        </w:rPr>
        <w:t>(v2, R16)</w:t>
      </w:r>
      <w:r>
        <w:t xml:space="preserve"> A rule-straddling spell produces per-effective-range sub-entries, each cited; their day-sums equal the original spell.</w:t>
      </w:r>
    </w:p>
    <w:p>
      <w:pPr>
        <w:pStyle w:val="ListNumber"/>
      </w:pPr>
      <w:r>
        <w:rPr>
          <w:b/>
        </w:rPr>
        <w:t>(v2, R11)</w:t>
      </w:r>
      <w:r>
        <w:t xml:space="preserve"> A qualifying-service change after pension processing has begun is blocked pending maker-checker approval (not merely alerted).</w:t>
      </w:r>
    </w:p>
    <w:p>
      <w:r>
        <w:rPr>
          <w:b/>
        </w:rPr>
        <w:t>Business Rules.</w:t>
      </w:r>
    </w:p>
    <w:p>
      <w:pPr>
        <w:pStyle w:val="ListBullet"/>
      </w:pPr>
      <w:r>
        <w:t>BR-09.1 The qualifying rule and citation are sourced only from the published mapping (no ad-hoc computation in M04).</w:t>
      </w:r>
    </w:p>
    <w:p>
      <w:pPr>
        <w:pStyle w:val="ListBullet"/>
      </w:pPr>
      <w:r>
        <w:t>BR-09.2 Long-leave threshold and apportionment are config/mapping driven, not hardcoded.</w:t>
      </w:r>
    </w:p>
    <w:p>
      <w:pPr>
        <w:pStyle w:val="ListBullet"/>
      </w:pPr>
      <w:r>
        <w:t xml:space="preserve">BR-09.3 </w:t>
      </w:r>
      <w:r>
        <w:rPr>
          <w:b/>
        </w:rPr>
        <w:t>(v2, R11)</w:t>
      </w:r>
      <w:r>
        <w:t xml:space="preserve"> Any change to qualifying effect after pension processing has started for the employee triggers a </w:t>
      </w:r>
      <w:r>
        <w:rPr>
          <w:b/>
        </w:rPr>
        <w:t>hard maker-checker gate</w:t>
      </w:r>
      <w:r>
        <w:t xml:space="preserve"> (blocking control, state table 10.6) — extending the v1 CRITICAL alert into a block; the alert is still emitted to M11.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Carries qualifying flag + citation + lineage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of rule, citation, straddle handling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  <w:r>
              <w:rPr>
                <w:sz w:val="18"/>
              </w:rPr>
              <w:t xml:space="preserve"> (PRE_PENSION)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Post-pension hard gate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/api/v1/lsr/employees/{id}/qualifying-impact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Non-qualifying days summary for M11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/api/v1/lsr/reconciliation/runs</w:t>
            </w:r>
            <w:r>
              <w:rPr>
                <w:sz w:val="18"/>
              </w:rPr>
              <w:t xml:space="preserve"> (PRE_PENSION)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Pre-pension verification</w:t>
            </w:r>
          </w:p>
        </w:tc>
      </w:tr>
    </w:tbl>
    <w:p/>
    <w:p>
      <w:r>
        <w:rPr>
          <w:b/>
        </w:rPr>
        <w:t>UI Behavior Notes.</w:t>
      </w:r>
      <w:r>
        <w:t xml:space="preserve"> Pension-impact report per employee: timeline of qualifying vs non-qualifying spells, total non-qualifying days, citations, split sub-entries, drill-down to SR entries; post-pension change shows blocking approval state.</w:t>
      </w:r>
    </w:p>
    <w:p>
      <w:r>
        <w:rPr>
          <w:b/>
        </w:rPr>
        <w:t>Edge Cases.</w:t>
      </w:r>
    </w:p>
    <w:p>
      <w:pPr>
        <w:pStyle w:val="ListBullet"/>
      </w:pPr>
      <w:r>
        <w:t>Spell straddling a rule-change date → split by effective dates into cited sub-entries.</w:t>
      </w:r>
    </w:p>
    <w:p>
      <w:pPr>
        <w:pStyle w:val="ListBullet"/>
      </w:pPr>
      <w:r>
        <w:t>Retrospective LWP regularisation → posts AMENDMENT correcting qualifying flag.</w:t>
      </w:r>
    </w:p>
    <w:p>
      <w:pPr>
        <w:pStyle w:val="ListBullet"/>
      </w:pPr>
      <w:r>
        <w:t>Suspension later treated as duty → correction flips NON_QUALIFYING→QUALIFYING with audit (hard-gated if post-pension-start).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QualifyingFlagResolver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StraddleSplitter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QualifyingImpactReport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PostPensionGate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PensionAlertEmitter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post/correct → attach flag+citation from mapping → split if straddling → expose summary API → gate post-pension 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flag/citation on SR entry; aggregate read for 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Flag present; rule ref for PARTIAL; citation present; sums reconcile; gate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Pension Officer read; relay write; SR Custodian for gated 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entry flag; block + alert on post-processing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rule → DLQ MAPPING_MISSING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FR-03, FR-08,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LWP non-qualifying; partial apportionment; straddle split sums; M11 reconciliation total; post-pension hard gate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FR-10 — Statutory annotations (increment / seniority / probation effect)</w:t>
      </w:r>
    </w:p>
    <w:p>
      <w:pPr>
        <w:pStyle w:val="ListBullet"/>
      </w:pPr>
      <w:r>
        <w:rPr>
          <w:b/>
        </w:rPr>
        <w:t>ID:</w:t>
      </w:r>
      <w:r>
        <w:t xml:space="preserve"> FR-10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SR Custodian / HR Officer (govern), M06 (consume)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leave SR entries to carry machine-readable statutory annotations (increment deferral, seniority effect, probation extension) where the leave triggers them, so that downstream seniority and increment processing act on authoritative, cited data rather than manual interpretation.*</w:t>
      </w:r>
    </w:p>
    <w:p>
      <w:r>
        <w:rPr>
          <w:b/>
        </w:rPr>
        <w:t>Description.</w:t>
      </w:r>
      <w:r>
        <w:t xml:space="preserve"> Certain leave statutorily defers the next increment date, affects seniority, or extends probation. The mapping's </w:t>
      </w:r>
      <w:r>
        <w:rPr>
          <w:rFonts w:ascii="Consolas" w:hAnsi="Consolas"/>
          <w:sz w:val="20"/>
        </w:rPr>
        <w:t>annotation_template</w:t>
      </w:r>
      <w:r>
        <w:t xml:space="preserve"> produces a structured annotation on the SR entry (e.g., </w:t>
      </w:r>
      <w:r>
        <w:rPr>
          <w:rFonts w:ascii="Consolas" w:hAnsi="Consolas"/>
          <w:sz w:val="20"/>
        </w:rPr>
        <w:t>{type: INCREMENT_DEFERRAL, days: 90, rule_ref: "CCS(Leave) r.X"}</w:t>
      </w:r>
      <w:r>
        <w:t>). Annotations are consumed by M06 and visible in the SR. Annotations follow corrections (an amended leave updates its annotation via a new correction entry, lineage-linked).</w:t>
      </w:r>
    </w:p>
    <w:p>
      <w:r>
        <w:rPr>
          <w:b/>
        </w:rPr>
        <w:t>Acceptance Criteria.</w:t>
      </w:r>
    </w:p>
    <w:p>
      <w:pPr>
        <w:pStyle w:val="ListNumber"/>
      </w:pPr>
      <w:r>
        <w:t>Leave types configured with an annotation template produce structured annotations on the SR entry.</w:t>
      </w:r>
    </w:p>
    <w:p>
      <w:pPr>
        <w:pStyle w:val="ListNumber"/>
      </w:pPr>
      <w:r>
        <w:t>Annotation includes type, quantum, and statutory rule reference.</w:t>
      </w:r>
    </w:p>
    <w:p>
      <w:pPr>
        <w:pStyle w:val="ListNumber"/>
      </w:pPr>
      <w:r>
        <w:t>Amendments/cancellations re-emit corrected annotations via correction entries.</w:t>
      </w:r>
    </w:p>
    <w:p>
      <w:pPr>
        <w:pStyle w:val="ListNumber"/>
      </w:pPr>
      <w:r>
        <w:t>M06 can query annotations affecting increment/seniority for an employee.</w:t>
      </w:r>
    </w:p>
    <w:p>
      <w:pPr>
        <w:pStyle w:val="ListNumber"/>
      </w:pPr>
      <w:r>
        <w:t>No annotation is produced where the mapping does not configure one (no spurious effects).</w:t>
      </w:r>
    </w:p>
    <w:p>
      <w:r>
        <w:rPr>
          <w:b/>
        </w:rPr>
        <w:t>Business Rules.</w:t>
      </w:r>
    </w:p>
    <w:p>
      <w:pPr>
        <w:pStyle w:val="ListBullet"/>
      </w:pPr>
      <w:r>
        <w:t>BR-10.1 Annotation quantum derives from mapping rule (e.g., increment deferral = non-qualifying days) — config-driven.</w:t>
      </w:r>
    </w:p>
    <w:p>
      <w:pPr>
        <w:pStyle w:val="ListBullet"/>
      </w:pPr>
      <w:r>
        <w:t>BR-10.2 Annotations are advisory data to M06; M06 owns the seniority/increment decision.</w:t>
      </w:r>
    </w:p>
    <w:p>
      <w:pPr>
        <w:pStyle w:val="ListBullet"/>
      </w:pPr>
      <w:r>
        <w:t>BR-10.3 Annotation changes are auditable and chained with corrections by lineage.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Carries annotation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template + citation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updates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/api/v1/lsr/employees/{id}/annotations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Annotations for M06</w:t>
            </w:r>
          </w:p>
        </w:tc>
      </w:tr>
    </w:tbl>
    <w:p/>
    <w:p>
      <w:r>
        <w:rPr>
          <w:b/>
        </w:rPr>
        <w:t>UI Behavior Notes.</w:t>
      </w:r>
      <w:r>
        <w:t xml:space="preserve"> SR entry shows annotation chips (e.g., "Increment deferred 90 days · CCS(Leave) r.X"); progression report lists annotation impacts.</w:t>
      </w:r>
    </w:p>
    <w:p>
      <w:r>
        <w:rPr>
          <w:b/>
        </w:rPr>
        <w:t>Edge Cases.</w:t>
      </w:r>
    </w:p>
    <w:p>
      <w:pPr>
        <w:pStyle w:val="ListBullet"/>
      </w:pPr>
      <w:r>
        <w:t>Overlapping annotations from consecutive spells → aggregated by M06; M04 emits each per spell.</w:t>
      </w:r>
    </w:p>
    <w:p>
      <w:pPr>
        <w:pStyle w:val="ListBullet"/>
      </w:pPr>
      <w:r>
        <w:t>Annotation rule changes retroactively → correction re-emits.</w:t>
      </w:r>
    </w:p>
    <w:p>
      <w:pPr>
        <w:pStyle w:val="ListBullet"/>
      </w:pPr>
      <w:r>
        <w:t>Leave affecting increment but not seniority → only the configured annotation type emitted.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AnnotationRenderer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AnnotationApi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post/correct → render annotation from template → attach to SR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annotation; read for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schema; quantum computed; rule ref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write; M06/HR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annotation; correction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error → DLQ VALIDATION_REJECT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FR-08,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rendering; correction re-emit; M06 query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FR-11 — Historical leave digitisation into SR (provisional / adjudicated)</w:t>
      </w:r>
    </w:p>
    <w:p>
      <w:pPr>
        <w:pStyle w:val="ListBullet"/>
      </w:pPr>
      <w:r>
        <w:rPr>
          <w:b/>
        </w:rPr>
        <w:t>ID:</w:t>
      </w:r>
      <w:r>
        <w:t xml:space="preserve"> FR-11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IntegOps (maker), SR Custodian (checker / adjudicator)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legacy paper/electronic leave history loaded into the Service Register through a validated, provenance-tracked batch pipeline — with low-confidence entries flagged PROVISIONAL, cited, and excluded from pension until I adjudicate them — so that historical leave correctly contributes to qualifying service without risking wrong pensions from uncertain scans.*</w:t>
      </w:r>
    </w:p>
    <w:p>
      <w:r>
        <w:rPr>
          <w:b/>
        </w:rPr>
        <w:t>Description.</w:t>
      </w:r>
      <w:r>
        <w:t xml:space="preserve"> Legacy leave is staged as </w:t>
      </w:r>
      <w:r>
        <w:rPr>
          <w:rFonts w:ascii="Consolas" w:hAnsi="Consolas"/>
          <w:sz w:val="20"/>
        </w:rPr>
        <w:t>historical_leave_record</w:t>
      </w:r>
      <w:r>
        <w:t xml:space="preserve"> rows under a </w:t>
      </w:r>
      <w:r>
        <w:rPr>
          <w:rFonts w:ascii="Consolas" w:hAnsi="Consolas"/>
          <w:sz w:val="20"/>
        </w:rPr>
        <w:t>historical_leave_batch</w:t>
      </w:r>
      <w:r>
        <w:t xml:space="preserve">. Validation resolves </w:t>
      </w:r>
      <w:r>
        <w:rPr>
          <w:rFonts w:ascii="Consolas" w:hAnsi="Consolas"/>
          <w:sz w:val="20"/>
        </w:rPr>
        <w:t>service_no_raw</w:t>
      </w:r>
      <w:r>
        <w:t>→</w:t>
      </w:r>
      <w:r>
        <w:rPr>
          <w:rFonts w:ascii="Consolas" w:hAnsi="Consolas"/>
          <w:sz w:val="20"/>
        </w:rPr>
        <w:t>employee_id</w:t>
      </w:r>
      <w:r>
        <w:t xml:space="preserve">, derives a deterministic </w:t>
      </w:r>
      <w:r>
        <w:rPr>
          <w:rFonts w:ascii="Consolas" w:hAnsi="Consolas"/>
          <w:sz w:val="20"/>
        </w:rPr>
        <w:t>leave_spell_lineage_id</w:t>
      </w:r>
      <w:r>
        <w:t xml:space="preserve">, maps legacy codes via FR-02, derives qualifying flags + </w:t>
      </w:r>
      <w:r>
        <w:rPr>
          <w:rFonts w:ascii="Consolas" w:hAnsi="Consolas"/>
          <w:sz w:val="20"/>
        </w:rPr>
        <w:t>statutory_rule_ref</w:t>
      </w:r>
      <w:r>
        <w:t xml:space="preserve">, assigns a </w:t>
      </w:r>
      <w:r>
        <w:rPr>
          <w:rFonts w:ascii="Consolas" w:hAnsi="Consolas"/>
          <w:sz w:val="20"/>
        </w:rPr>
        <w:t>confidence</w:t>
      </w:r>
      <w:r>
        <w:t xml:space="preserve">, and flags rejects. After SR Custodian approval, valid records post to the SR as migrated entries with </w:t>
      </w:r>
      <w:r>
        <w:rPr>
          <w:rFonts w:ascii="Consolas" w:hAnsi="Consolas"/>
          <w:sz w:val="20"/>
        </w:rPr>
        <w:t>MIGRATION</w:t>
      </w:r>
      <w:r>
        <w:t xml:space="preserve"> provenance and source </w:t>
      </w:r>
      <w:r>
        <w:rPr>
          <w:rFonts w:ascii="Consolas" w:hAnsi="Consolas"/>
          <w:sz w:val="20"/>
        </w:rPr>
        <w:t>document_id</w:t>
      </w:r>
      <w:r>
        <w:t xml:space="preserve">. </w:t>
      </w:r>
      <w:r>
        <w:rPr>
          <w:b/>
        </w:rPr>
        <w:t>(v2, R15)</w:t>
      </w:r>
      <w:r>
        <w:t xml:space="preserve"> Records with </w:t>
      </w:r>
      <w:r>
        <w:rPr>
          <w:rFonts w:ascii="Consolas" w:hAnsi="Consolas"/>
          <w:sz w:val="20"/>
        </w:rPr>
        <w:t>confidence &lt; HIGH</w:t>
      </w:r>
      <w:r>
        <w:t xml:space="preserve"> post as </w:t>
      </w:r>
      <w:r>
        <w:rPr>
          <w:rFonts w:ascii="Consolas" w:hAnsi="Consolas"/>
          <w:sz w:val="20"/>
        </w:rPr>
        <w:t>PROVISIONAL</w:t>
      </w:r>
      <w:r>
        <w:t xml:space="preserve"> and are </w:t>
      </w:r>
      <w:r>
        <w:rPr>
          <w:b/>
        </w:rPr>
        <w:t>excluded from final pension computation</w:t>
      </w:r>
      <w:r>
        <w:t xml:space="preserve"> until </w:t>
      </w:r>
      <w:r>
        <w:rPr>
          <w:rFonts w:ascii="Consolas" w:hAnsi="Consolas"/>
          <w:sz w:val="20"/>
        </w:rPr>
        <w:t>ADJUDICATED_CONFIRMED</w:t>
      </w:r>
      <w:r>
        <w:t xml:space="preserve"> by the SR Custodian. Post-load reconciliation confirms parity.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batch can be created from a source with </w:t>
      </w:r>
      <w:r>
        <w:rPr>
          <w:rFonts w:ascii="Consolas" w:hAnsi="Consolas"/>
          <w:sz w:val="20"/>
        </w:rPr>
        <w:t>documents</w:t>
      </w:r>
      <w:r>
        <w:t xml:space="preserve"> provenance and staged records.</w:t>
      </w:r>
    </w:p>
    <w:p>
      <w:pPr>
        <w:pStyle w:val="ListNumber"/>
      </w:pPr>
      <w:r>
        <w:t xml:space="preserve">Validation classifies each record VALID/REJECTED with reason and assigns a </w:t>
      </w:r>
      <w:r>
        <w:rPr>
          <w:rFonts w:ascii="Consolas" w:hAnsi="Consolas"/>
          <w:sz w:val="20"/>
        </w:rPr>
        <w:t>confidence</w:t>
      </w:r>
      <w:r>
        <w:t>; counts roll up to the batch.</w:t>
      </w:r>
    </w:p>
    <w:p>
      <w:pPr>
        <w:pStyle w:val="ListNumber"/>
      </w:pPr>
      <w:r>
        <w:t>Posting requires SR Custodian batch approval (maker ≠ checker).</w:t>
      </w:r>
    </w:p>
    <w:p>
      <w:pPr>
        <w:pStyle w:val="ListNumber"/>
      </w:pPr>
      <w:r>
        <w:t>Posted historical entries are append-only, idempotent (re-running a batch does not duplicate), and carry MIGRATION provenance and lineage.</w:t>
      </w:r>
    </w:p>
    <w:p>
      <w:pPr>
        <w:pStyle w:val="ListNumber"/>
      </w:pPr>
      <w:r>
        <w:t>Post-load reconciliation (FR-06) runs automatically and reports parity/findings.</w:t>
      </w:r>
    </w:p>
    <w:p>
      <w:pPr>
        <w:pStyle w:val="ListNumber"/>
      </w:pPr>
      <w:r>
        <w:rPr>
          <w:b/>
        </w:rPr>
        <w:t>(v2, R15)</w:t>
      </w:r>
      <w:r>
        <w:t xml:space="preserve"> A migrated qualifying-service entry requires a non-null </w:t>
      </w:r>
      <w:r>
        <w:rPr>
          <w:rFonts w:ascii="Consolas" w:hAnsi="Consolas"/>
          <w:sz w:val="20"/>
        </w:rPr>
        <w:t>statutory_rule_ref</w:t>
      </w:r>
      <w:r>
        <w:t xml:space="preserve">; </w:t>
      </w:r>
      <w:r>
        <w:rPr>
          <w:rFonts w:ascii="Consolas" w:hAnsi="Consolas"/>
          <w:sz w:val="20"/>
        </w:rPr>
        <w:t>confidence &lt; HIGH</w:t>
      </w:r>
      <w:r>
        <w:t xml:space="preserve"> entries are </w:t>
      </w:r>
      <w:r>
        <w:rPr>
          <w:rFonts w:ascii="Consolas" w:hAnsi="Consolas"/>
          <w:sz w:val="20"/>
        </w:rPr>
        <w:t>PROVISIONAL</w:t>
      </w:r>
      <w:r>
        <w:t>, excluded from pension totals (FR-09/FR-18) until adjudicated; adjudication (confirm/reject) is recorded and audited.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BR-11.1 </w:t>
      </w:r>
      <w:r>
        <w:rPr>
          <w:b/>
        </w:rPr>
        <w:t>(v2, R14)</w:t>
      </w:r>
      <w:r>
        <w:t xml:space="preserve"> Idempotency for migration uses the deterministic </w:t>
      </w:r>
      <w:r>
        <w:rPr>
          <w:rFonts w:ascii="Consolas" w:hAnsi="Consolas"/>
          <w:sz w:val="20"/>
        </w:rPr>
        <w:t>leave_spell_lineage_id</w:t>
      </w:r>
      <w:r>
        <w:t xml:space="preserve"> derived from </w:t>
      </w:r>
      <w:r>
        <w:rPr>
          <w:rFonts w:ascii="Consolas" w:hAnsi="Consolas"/>
          <w:sz w:val="20"/>
        </w:rPr>
        <w:t>(employee_id, leave_type, spell_start, spell_end, batch lineage)</w:t>
      </w:r>
      <w:r>
        <w:t>, so a later genuine M03 emission for the same spell dedupes instead of double-posting.</w:t>
      </w:r>
    </w:p>
    <w:p>
      <w:pPr>
        <w:pStyle w:val="ListBullet"/>
      </w:pPr>
      <w:r>
        <w:t>BR-11.2 Rejected records never post; they remain for correction and re-validation.</w:t>
      </w:r>
    </w:p>
    <w:p>
      <w:pPr>
        <w:pStyle w:val="ListBullet"/>
      </w:pPr>
      <w:r>
        <w:t>BR-11.3 Migrated entries are flagged distinctly (provenance MIGRATION) so audit can separate migrated vs live-captured history.</w:t>
      </w:r>
    </w:p>
    <w:p>
      <w:pPr>
        <w:pStyle w:val="ListBullet"/>
      </w:pPr>
      <w:r>
        <w:t xml:space="preserve">BR-11.4 </w:t>
      </w:r>
      <w:r>
        <w:rPr>
          <w:b/>
        </w:rPr>
        <w:t>(v2, R15)</w:t>
      </w:r>
      <w:r>
        <w:t xml:space="preserve"> No PROVISIONAL entry contributes to a PASS pre-pension certificate (FR-18).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historical_leave_batch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historical_leave_record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Staged records (confidence/adjudication)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Provenance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(M12)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migrated entries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Post-load parity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approval + adjudication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batch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/api/v1/lsr/historical/batches/{id}/validate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(assign confidence)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/api/v1/lsr/historical/batches/{id}/approve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(checker)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/api/v1/lsr/historical/batches/{id}/post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valid records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/api/v1/lsr/historical/records/{id}/adjudicate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Confirm/reject a PROVISIONAL entry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/api/v1/lsr/historical/batches/{id}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</w:tbl>
    <w:p/>
    <w:p>
      <w:r>
        <w:rPr>
          <w:b/>
        </w:rPr>
        <w:t>UI Behavior Notes.</w:t>
      </w:r>
      <w:r>
        <w:t xml:space="preserve"> Batch wizard: import → validation report (valid/reject + confidence) → checker approval → post → reconciliation summary; provisional-entry adjudication queue; editable reject grid; mandatory citation field.</w:t>
      </w:r>
    </w:p>
    <w:p>
      <w:r>
        <w:rPr>
          <w:b/>
        </w:rPr>
        <w:t>Edge Cases.</w:t>
      </w:r>
    </w:p>
    <w:p>
      <w:pPr>
        <w:pStyle w:val="ListBullet"/>
      </w:pPr>
      <w:r>
        <w:t>Duplicate legacy record across batches → deterministic lineage prevents double posting.</w:t>
      </w:r>
    </w:p>
    <w:p>
      <w:pPr>
        <w:pStyle w:val="ListBullet"/>
      </w:pPr>
      <w:r>
        <w:t>Employee not found (pre-system retiree) → REJECTED with reason; escalate to M01.</w:t>
      </w:r>
    </w:p>
    <w:p>
      <w:pPr>
        <w:pStyle w:val="ListBullet"/>
      </w:pPr>
      <w:r>
        <w:t>Partial spell with unclear qualifying status → PROVISIONAL + held for SR Custodian adjudication.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BatchIngestService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RecordValidator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ConfidenceScorer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MigrationPoster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BatchApprovalWorkflow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AdjudicationService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→ validate (confidence) → approve → post (idempotent, provisional) → reconcile → adjudicate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batch/records; append SR entries; INSERT recon run; UPDATE adjudication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resolution; mapping coverage; citation present; date sanity; duplicate detection via lineage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(HR/IntegOps), checker/adjudicator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status; SR migrated entries (provisional); adjudication;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Per-record failure → PARTIALLY_POSTED; rejects retained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FR-06, FR-18, M12,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re-post; deterministic lineage dedupe vs live event; provisional exclusion; adjudication; provenance; post-load parity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FR-12 — Replay &amp; backfill tooling (deterministic identity)</w:t>
      </w:r>
    </w:p>
    <w:p>
      <w:pPr>
        <w:pStyle w:val="ListBullet"/>
      </w:pPr>
      <w:r>
        <w:rPr>
          <w:b/>
        </w:rPr>
        <w:t>ID:</w:t>
      </w:r>
      <w:r>
        <w:t xml:space="preserve"> FR-12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IntegOps (operate), SR Custodian (approve)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safe, audited replay and backfill tools (by event, time window, or employee) whose backfilled events derive a deterministic lineage-based identity, so that after a fix or outage I can re-drive events to the SR without creating duplicates — even if a genuine M03 emission for the same spell arrives later.*</w:t>
      </w:r>
    </w:p>
    <w:p>
      <w:r>
        <w:rPr>
          <w:b/>
        </w:rPr>
        <w:t>Description.</w:t>
      </w:r>
      <w:r>
        <w:t xml:space="preserve"> Replay re-enqueues selected outbox events; backfill generates outbox events for source leave never captured. </w:t>
      </w:r>
      <w:r>
        <w:rPr>
          <w:b/>
        </w:rPr>
        <w:t>(v2, R14)</w:t>
      </w:r>
      <w:r>
        <w:t xml:space="preserve"> Backfilled events derive </w:t>
      </w:r>
      <w:r>
        <w:rPr>
          <w:rFonts w:ascii="Consolas" w:hAnsi="Consolas"/>
          <w:sz w:val="20"/>
        </w:rPr>
        <w:t>leave_spell_lineage_id</w:t>
      </w:r>
      <w:r>
        <w:t xml:space="preserve"> (and thus the dedupe key) deterministically from the business key, so a later genuine M03 emission dedupes rather than double-posts. Both rely on dedupe so re-posting is safe. Bulk operations are previewed (dry-run count), require SR Custodian approval for SR-writing scope, and are fully audited.</w:t>
      </w:r>
    </w:p>
    <w:p>
      <w:r>
        <w:rPr>
          <w:b/>
        </w:rPr>
        <w:t>Acceptance Criteria.</w:t>
      </w:r>
    </w:p>
    <w:p>
      <w:pPr>
        <w:pStyle w:val="ListNumber"/>
      </w:pPr>
      <w:r>
        <w:t>Replay by id/filter/time-window re-enqueues matching events with original (lineage-based) dedupe keys.</w:t>
      </w:r>
    </w:p>
    <w:p>
      <w:pPr>
        <w:pStyle w:val="ListNumber"/>
      </w:pPr>
      <w:r>
        <w:t>Backfill detects source leave with no outbox row and generates capture events with deterministic lineage.</w:t>
      </w:r>
    </w:p>
    <w:p>
      <w:pPr>
        <w:pStyle w:val="ListNumber"/>
      </w:pPr>
      <w:r>
        <w:t>A dry-run preview shows affected count before execution.</w:t>
      </w:r>
    </w:p>
    <w:p>
      <w:pPr>
        <w:pStyle w:val="ListNumber"/>
      </w:pPr>
      <w:r>
        <w:t>Bulk SR-writing replay/backfill requires SR Custodian approval.</w:t>
      </w:r>
    </w:p>
    <w:p>
      <w:pPr>
        <w:pStyle w:val="ListNumber"/>
      </w:pPr>
      <w:r>
        <w:t>Replays/backfills are idempotent — re-running produces no duplicate SR entries.</w:t>
      </w:r>
    </w:p>
    <w:p>
      <w:pPr>
        <w:pStyle w:val="ListNumber"/>
      </w:pPr>
      <w:r>
        <w:rPr>
          <w:b/>
        </w:rPr>
        <w:t>(v2, R14)</w:t>
      </w:r>
      <w:r>
        <w:t xml:space="preserve"> A backfilled event and a later genuine M03 event for the same spell resolve to the same lineage/dedupe key and do not double-post.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BR-12.1 </w:t>
      </w:r>
      <w:r>
        <w:rPr>
          <w:b/>
        </w:rPr>
        <w:t>(v2, R14)</w:t>
      </w:r>
      <w:r>
        <w:t xml:space="preserve"> Backfill identity: </w:t>
      </w:r>
      <w:r>
        <w:rPr>
          <w:rFonts w:ascii="Consolas" w:hAnsi="Consolas"/>
          <w:sz w:val="20"/>
        </w:rPr>
        <w:t>leave_spell_lineage_id</w:t>
      </w:r>
      <w:r>
        <w:t xml:space="preserve"> is derived deterministically from </w:t>
      </w:r>
      <w:r>
        <w:rPr>
          <w:rFonts w:ascii="Consolas" w:hAnsi="Consolas"/>
          <w:sz w:val="20"/>
        </w:rPr>
        <w:t>(employee_id, leave_type, spell_start, spell_end)</w:t>
      </w:r>
      <w:r>
        <w:t xml:space="preserve"> (and batch lineage for migration), matching what M03 would issue; the dedupe key follows.</w:t>
      </w:r>
    </w:p>
    <w:p>
      <w:pPr>
        <w:pStyle w:val="ListBullet"/>
      </w:pPr>
      <w:r>
        <w:t>BR-12.2 Replay never mutates the original payload (frozen snapshot preserved).</w:t>
      </w:r>
    </w:p>
    <w:p>
      <w:pPr>
        <w:pStyle w:val="ListBullet"/>
      </w:pPr>
      <w:r>
        <w:t>BR-12.3 Backfill is bounded by an explicit scope and approved before execution; every replayed/backfilled item links to the operation id for audit.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 / create backfill rows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for bulk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operation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/api/v1/lsr/replay</w:t>
            </w:r>
            <w:r>
              <w:rPr>
                <w:sz w:val="18"/>
              </w:rPr>
              <w:t xml:space="preserve"> (dry_run flag)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by scope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/api/v1/lsr/backfill</w:t>
            </w:r>
            <w:r>
              <w:rPr>
                <w:sz w:val="18"/>
              </w:rPr>
              <w:t xml:space="preserve"> (dry_run flag)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Backfill missing</w:t>
            </w:r>
          </w:p>
        </w:tc>
      </w:tr>
    </w:tbl>
    <w:p/>
    <w:p>
      <w:r>
        <w:rPr>
          <w:b/>
        </w:rPr>
        <w:t>UI Behavior Notes.</w:t>
      </w:r>
      <w:r>
        <w:t xml:space="preserve"> "Replay / Backfill" tool: scope builder, dry-run preview with counts, approval gate, progress tracker.</w:t>
      </w:r>
    </w:p>
    <w:p>
      <w:r>
        <w:rPr>
          <w:b/>
        </w:rPr>
        <w:t>Edge Cases.</w:t>
      </w:r>
    </w:p>
    <w:p>
      <w:pPr>
        <w:pStyle w:val="ListBullet"/>
      </w:pPr>
      <w:r>
        <w:t>Replay window overlaps in-flight events → dedupe makes overlap safe.</w:t>
      </w:r>
    </w:p>
    <w:p>
      <w:pPr>
        <w:pStyle w:val="ListBullet"/>
      </w:pPr>
      <w:r>
        <w:t xml:space="preserve">Backfill for leave that should not affect SR → filtered by </w:t>
      </w:r>
      <w:r>
        <w:rPr>
          <w:rFonts w:ascii="Consolas" w:hAnsi="Consolas"/>
          <w:sz w:val="20"/>
        </w:rPr>
        <w:t>EXCLUDED_NON_SR</w:t>
      </w:r>
      <w:r>
        <w:t xml:space="preserve"> disposition.</w:t>
      </w:r>
    </w:p>
    <w:p>
      <w:pPr>
        <w:pStyle w:val="ListBullet"/>
      </w:pPr>
      <w:r>
        <w:t>Massive backfill → chunked, rate-limited to protect M12, resumable.</w:t>
      </w:r>
    </w:p>
    <w:p>
      <w:pPr>
        <w:pStyle w:val="ListBullet"/>
      </w:pPr>
      <w:r>
        <w:t>Backfill then genuine M03 emission → same lineage → no duplicate.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ReplayService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BackfillScanner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DeterministicLineageDeriver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BulkOpWorkflow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OpProgressTracker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→ derive identity → dry-run → approve → execute (chunked, idempotent)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UPDATE/INSERT outbox;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bounds; mapping coverage; approval present; deterministic lineage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IntegOps operate; SR Custodian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Re-enqueued events; SR entries (idempotent);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Per-item failure → retry/DLQ; resumable on crash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FR-04,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replay/backfill; deterministic-lineage dedupe vs live; dry-run accuracy; chunk resume; approval enforcement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FR-13 — Integration monitoring dashboard &amp; operating model</w:t>
      </w:r>
    </w:p>
    <w:p>
      <w:pPr>
        <w:pStyle w:val="ListBullet"/>
      </w:pPr>
      <w:r>
        <w:rPr>
          <w:b/>
        </w:rPr>
        <w:t>ID:</w:t>
      </w:r>
      <w:r>
        <w:t xml:space="preserve"> FR-13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IntegOps, SR Custodian, Auditor (read), Sys Admin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a real-time dashboard of integration health — queue depth, posting lag, success/error rates, DLQ depth, reaped-in-flight count, reconciliation status, and an explicit on-call/SLA operating model — so that accountable people detect and act on problems before they affect statutory data.*</w:t>
      </w:r>
    </w:p>
    <w:p>
      <w:r>
        <w:rPr>
          <w:b/>
        </w:rPr>
        <w:t>Description.</w:t>
      </w:r>
      <w:r>
        <w:t xml:space="preserve"> A console summarising: inbound outbox by status (incl. EXCLUDED, BLOCKED_AWAITING_ORIGINAL), posting throughput and P95 lag, error rate by code, DLQ depth and age, </w:t>
      </w:r>
      <w:r>
        <w:rPr>
          <w:b/>
        </w:rPr>
        <w:t>reaped-in-flight count</w:t>
      </w:r>
      <w:r>
        <w:t xml:space="preserve">, recon pending/quarantined bucket, last reconciliation result and open findings by severity, relay paused/running, optional breaker state, and historical batch progress. </w:t>
      </w:r>
      <w:r>
        <w:rPr>
          <w:b/>
        </w:rPr>
        <w:t>(v2, R18)</w:t>
      </w:r>
      <w:r>
        <w:t xml:space="preserve"> Configurable SLA thresholds raise notifications and map to a defined IntegOps on-call rota and tiered resolution SLAs (§11.1). Feeds M14.</w:t>
      </w:r>
    </w:p>
    <w:p>
      <w:r>
        <w:rPr>
          <w:b/>
        </w:rPr>
        <w:t>Acceptance Criteria.</w:t>
      </w:r>
    </w:p>
    <w:p>
      <w:pPr>
        <w:pStyle w:val="ListNumber"/>
      </w:pPr>
      <w:r>
        <w:t>Dashboard shows live counts for outbox statuses, postings, DLQ, reaped-in-flight, findings, relay/breaker state.</w:t>
      </w:r>
    </w:p>
    <w:p>
      <w:pPr>
        <w:pStyle w:val="ListNumber"/>
      </w:pPr>
      <w:r>
        <w:t>Posting lag P95 and success rate are charted over selectable windows.</w:t>
      </w:r>
    </w:p>
    <w:p>
      <w:pPr>
        <w:pStyle w:val="ListNumber"/>
      </w:pPr>
      <w:r>
        <w:t>SLA breaches (lag, DLQ depth/age, open HIGH/CRITICAL findings, reaped-in-flight) raise alerts routed per the operating model.</w:t>
      </w:r>
    </w:p>
    <w:p>
      <w:pPr>
        <w:pStyle w:val="ListNumber"/>
      </w:pPr>
      <w:r>
        <w:t>All panels are RBAC-scoped (Auditor read-only; org_unit scoping for HR).</w:t>
      </w:r>
    </w:p>
    <w:p>
      <w:pPr>
        <w:pStyle w:val="ListNumber"/>
      </w:pPr>
      <w:r>
        <w:t>Metrics are exported to M14 Dashboard &amp; Analytics.</w:t>
      </w:r>
    </w:p>
    <w:p>
      <w:pPr>
        <w:pStyle w:val="ListNumber"/>
      </w:pPr>
      <w:r>
        <w:rPr>
          <w:b/>
        </w:rPr>
        <w:t>(v2, R18)</w:t>
      </w:r>
      <w:r>
        <w:t xml:space="preserve"> Each alert class shows its owner, on-call routing, and resolution-SLA tier (e.g., near-retirement MISSING_SR = expedited).</w:t>
      </w:r>
    </w:p>
    <w:p>
      <w:r>
        <w:rPr>
          <w:b/>
        </w:rPr>
        <w:t>Business Rules.</w:t>
      </w:r>
    </w:p>
    <w:p>
      <w:pPr>
        <w:pStyle w:val="ListBullet"/>
      </w:pPr>
      <w:r>
        <w:t>BR-13.1 Thresholds are config-driven (</w:t>
      </w:r>
      <w:r>
        <w:rPr>
          <w:rFonts w:ascii="Consolas" w:hAnsi="Consolas"/>
          <w:sz w:val="20"/>
        </w:rPr>
        <w:t>integration_config</w:t>
      </w:r>
      <w:r>
        <w:t>).</w:t>
      </w:r>
    </w:p>
    <w:p>
      <w:pPr>
        <w:pStyle w:val="ListBullet"/>
      </w:pPr>
      <w:r>
        <w:t>BR-13.2 Alerts are deduplicated and escalate by severity per the on-call rota.</w:t>
      </w:r>
    </w:p>
    <w:p>
      <w:pPr>
        <w:pStyle w:val="ListBullet"/>
      </w:pPr>
      <w:r>
        <w:t>BR-13.3 Dashboard is read-only except acknowledge-alert actions (IntegOps).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sr_posting_log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sr_dead_letter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reconciliation_run/finding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historical_leave_batch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relay_partition_lease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reads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Thresholds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Alerts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/api/v1/lsr/dashboard/summary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Aggregated KPIs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/api/v1/lsr/dashboard/metrics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Time-series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/api/v1/lsr/alerts/{id}/ack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Acknowledge</w:t>
            </w:r>
          </w:p>
        </w:tc>
      </w:tr>
    </w:tbl>
    <w:p/>
    <w:p>
      <w:r>
        <w:rPr>
          <w:b/>
        </w:rPr>
        <w:t>UI Behavior Notes.</w:t>
      </w:r>
      <w:r>
        <w:t xml:space="preserve"> Cards (queue/lag/DLQ/reaped/breaker), trend charts, findings-by-severity, batch progress, on-call/SLA panel; empty/loading/error states; alert banner with ack.</w:t>
      </w:r>
    </w:p>
    <w:p>
      <w:r>
        <w:rPr>
          <w:b/>
        </w:rPr>
        <w:t>Edge Cases.</w:t>
      </w:r>
    </w:p>
    <w:p>
      <w:pPr>
        <w:pStyle w:val="ListBullet"/>
      </w:pPr>
      <w:r>
        <w:t>No data yet → empty-state guidance.</w:t>
      </w:r>
    </w:p>
    <w:p>
      <w:pPr>
        <w:pStyle w:val="ListBullet"/>
      </w:pPr>
      <w:r>
        <w:t>Metric pipeline lag → "as of" timestamp shown.</w:t>
      </w:r>
    </w:p>
    <w:p>
      <w:pPr>
        <w:pStyle w:val="ListBullet"/>
      </w:pPr>
      <w:r>
        <w:t>Alert storm during outage → grouped alert.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DashboardAggregator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MetricsService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AlertEvaluator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OnCallRouter</w:t>
            </w:r>
            <w:r>
              <w:rPr>
                <w:sz w:val="18"/>
              </w:rPr>
              <w:t>, React console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queries + cached metrics → summary/timeseries APIs → alert routing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aggregates; INSERT notifications on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bounds; RBAC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Role-scoped read; IntegOps 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 notifications; ack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cache → show "as of"; degrade gracefully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M04 ledgers; M14;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Aggregation correctness; threshold breach alert; reaped-in-flight surfacing; on-call routing; RBAC scoping; empty/error states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FR-14 — Integration audit &amp; evidence pack</w:t>
      </w:r>
    </w:p>
    <w:p>
      <w:pPr>
        <w:pStyle w:val="ListBullet"/>
      </w:pPr>
      <w:r>
        <w:rPr>
          <w:b/>
        </w:rPr>
        <w:t>ID:</w:t>
      </w:r>
      <w:r>
        <w:t xml:space="preserve"> FR-14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Auditor (read/export),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to retrieve, for any employee or time window, the complete provable chain from leave decision to SR entry (including lineage, corrections, statutory citations, reconciliations, DLQ resolutions, and the pre-pension certificate), so that I can certify statutory completeness and integrity.*</w:t>
      </w:r>
    </w:p>
    <w:p>
      <w:r>
        <w:rPr>
          <w:b/>
        </w:rPr>
        <w:t>Description.</w:t>
      </w:r>
      <w:r>
        <w:t xml:space="preserve"> Produces an exportable, immutable evidence pack joining, </w:t>
      </w:r>
      <w:r>
        <w:rPr>
          <w:b/>
        </w:rPr>
        <w:t>by `leave_spell_lineage_id`</w:t>
      </w:r>
      <w:r>
        <w:t xml:space="preserve">: source leave event → outbox → posting log → SR entry (and correction chain) → mapping </w:t>
      </w:r>
      <w:r>
        <w:rPr>
          <w:rFonts w:ascii="Consolas" w:hAnsi="Consolas"/>
          <w:sz w:val="20"/>
        </w:rPr>
        <w:t>statutory_rule_ref</w:t>
      </w:r>
      <w:r>
        <w:t xml:space="preserve"> citations → any reconciliation/integrity findings/remediations → DLQ history → pre-pension certificate. Supports per-employee, per-batch, and per-time-window queries; export is read-only, watermarked, checksummed, and itself audited.</w:t>
      </w:r>
    </w:p>
    <w:p>
      <w:r>
        <w:rPr>
          <w:b/>
        </w:rPr>
        <w:t>Acceptance Criteria.</w:t>
      </w:r>
    </w:p>
    <w:p>
      <w:pPr>
        <w:pStyle w:val="ListNumber"/>
      </w:pPr>
      <w:r>
        <w:t>For a given employee, the full leave→SR chain (incl. corrections, by lineage) is reconstructable and exportable.</w:t>
      </w:r>
    </w:p>
    <w:p>
      <w:pPr>
        <w:pStyle w:val="ListNumber"/>
      </w:pPr>
      <w:r>
        <w:t>The pack lists any reconciliation/integrity findings and their resolution state for the scope.</w:t>
      </w:r>
    </w:p>
    <w:p>
      <w:pPr>
        <w:pStyle w:val="ListNumber"/>
      </w:pPr>
      <w:r>
        <w:t>DLQ items and their resolutions in scope are included.</w:t>
      </w:r>
    </w:p>
    <w:p>
      <w:pPr>
        <w:pStyle w:val="ListNumber"/>
      </w:pPr>
      <w:r>
        <w:t>Export action is audited (who, when, scope).</w:t>
      </w:r>
    </w:p>
    <w:p>
      <w:pPr>
        <w:pStyle w:val="ListNumber"/>
      </w:pPr>
      <w:r>
        <w:t>The pack is tamper-evident (hash/checksum) and read-only.</w:t>
      </w:r>
    </w:p>
    <w:p>
      <w:pPr>
        <w:pStyle w:val="ListNumber"/>
      </w:pPr>
      <w:r>
        <w:rPr>
          <w:b/>
        </w:rPr>
        <w:t>(v2)</w:t>
      </w:r>
      <w:r>
        <w:t xml:space="preserve"> The pack includes the mapping </w:t>
      </w:r>
      <w:r>
        <w:rPr>
          <w:rFonts w:ascii="Consolas" w:hAnsi="Consolas"/>
          <w:sz w:val="20"/>
        </w:rPr>
        <w:t>statutory_rule_ref</w:t>
      </w:r>
      <w:r>
        <w:t xml:space="preserve"> citations for each posted entry and the latest pre-pension certificate (FR-18) where applicable.</w:t>
      </w:r>
    </w:p>
    <w:p>
      <w:r>
        <w:rPr>
          <w:b/>
        </w:rPr>
        <w:t>Business Rules.</w:t>
      </w:r>
    </w:p>
    <w:p>
      <w:pPr>
        <w:pStyle w:val="ListBullet"/>
      </w:pPr>
      <w:r>
        <w:t>BR-14.1 Auditor access is read-only across all M04 data, including audit_log.</w:t>
      </w:r>
    </w:p>
    <w:p>
      <w:pPr>
        <w:pStyle w:val="ListBullet"/>
      </w:pPr>
      <w:r>
        <w:t>BR-14.2 Exports carry a generation timestamp, scope, and integrity checksum.</w:t>
      </w:r>
    </w:p>
    <w:p>
      <w:pPr>
        <w:pStyle w:val="ListBullet"/>
      </w:pPr>
      <w:r>
        <w:t>BR-14.3 PII minimisation: leave reason detail is excluded unless statutorily required.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sr_posting_log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sr_correction_link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sr_event_mapping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reconciliation_finding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capture_integrity_finding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sr_dead_letter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prepension_certificate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Read/join by lineage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/api/v1/lsr/audit/chain?employeeId=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Reconstruct chain (lineage)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/api/v1/lsr/audit/export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evidence pack</w:t>
            </w:r>
          </w:p>
        </w:tc>
      </w:tr>
    </w:tbl>
    <w:p/>
    <w:p>
      <w:r>
        <w:rPr>
          <w:b/>
        </w:rPr>
        <w:t>UI Behavior Notes.</w:t>
      </w:r>
      <w:r>
        <w:t xml:space="preserve"> Audit explorer: timeline visualisation of leave→SR→correction chain by lineage with citations; export button (PDF/CSV/JSON) with checksum.</w:t>
      </w:r>
    </w:p>
    <w:p>
      <w:r>
        <w:rPr>
          <w:b/>
        </w:rPr>
        <w:t>Edge Cases.</w:t>
      </w:r>
    </w:p>
    <w:p>
      <w:pPr>
        <w:pStyle w:val="ListBullet"/>
      </w:pPr>
      <w:r>
        <w:t>Very long service history → paginated/chunked export.</w:t>
      </w:r>
    </w:p>
    <w:p>
      <w:pPr>
        <w:pStyle w:val="ListBullet"/>
      </w:pPr>
      <w:r>
        <w:t>Chain with multiple corrections → full lineage rendered.</w:t>
      </w:r>
    </w:p>
    <w:p>
      <w:pPr>
        <w:pStyle w:val="ListBullet"/>
      </w:pPr>
      <w:r>
        <w:t>Missing link (pre-integration) → flagged as "no integration record (migrated)".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AuditChainBuilder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EvidencePackExporter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ChecksumService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 across ledgers by lineage/employee → render → export + checksum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joins; INSERT audit_log for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bounds; RBAC (Auditor)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Auditor/SR Custodian read; export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Audit_log export record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data → annotate gaps; never fabricate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M04 ledgers; M12; audit_log; FR-18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reconstruction by lineage; citation inclusion; checksum integrity; export audit; gap annotation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FR-15 — Stuck-in-flight lease reaper *(new in v2 — R1/AI-2)*</w:t>
      </w:r>
    </w:p>
    <w:p>
      <w:pPr>
        <w:pStyle w:val="ListBullet"/>
      </w:pPr>
      <w:r>
        <w:rPr>
          <w:b/>
        </w:rPr>
        <w:t>ID:</w:t>
      </w:r>
      <w:r>
        <w:t xml:space="preserve"> FR-15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(reaper sweeper), IntegOps (observe/ack)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I want a sweeper that detects </w:t>
      </w:r>
      <w:r>
        <w:rPr>
          <w:rFonts w:ascii="Consolas" w:hAnsi="Consolas"/>
          <w:sz w:val="20"/>
        </w:rPr>
        <w:t>IN_FLIGHT</w:t>
      </w:r>
      <w:r>
        <w:t xml:space="preserve"> events whose processing lease has expired (e.g., the relay crashed mid-post) and returns them to retry-eligible with an alert, so that no event is ever silently stranded between claim and outcome.*</w:t>
      </w:r>
    </w:p>
    <w:p>
      <w:r>
        <w:rPr>
          <w:b/>
        </w:rPr>
        <w:t>Description.</w:t>
      </w:r>
      <w:r>
        <w:t xml:space="preserve"> When the relay claims an event it sets </w:t>
      </w:r>
      <w:r>
        <w:rPr>
          <w:rFonts w:ascii="Consolas" w:hAnsi="Consolas"/>
          <w:sz w:val="20"/>
        </w:rPr>
        <w:t>claimed_at</w:t>
      </w:r>
      <w:r>
        <w:t xml:space="preserve"> and </w:t>
      </w:r>
      <w:r>
        <w:rPr>
          <w:rFonts w:ascii="Consolas" w:hAnsi="Consolas"/>
          <w:sz w:val="20"/>
        </w:rPr>
        <w:t>lease_expires_at = now + lease_timeout</w:t>
      </w:r>
      <w:r>
        <w:t xml:space="preserve">. A scheduled reaper periodically finds </w:t>
      </w:r>
      <w:r>
        <w:rPr>
          <w:rFonts w:ascii="Consolas" w:hAnsi="Consolas"/>
          <w:sz w:val="20"/>
        </w:rPr>
        <w:t>IN_FLIGHT</w:t>
      </w:r>
      <w:r>
        <w:t xml:space="preserve"> rows whose </w:t>
      </w:r>
      <w:r>
        <w:rPr>
          <w:rFonts w:ascii="Consolas" w:hAnsi="Consolas"/>
          <w:sz w:val="20"/>
        </w:rPr>
        <w:t>lease_expires_at</w:t>
      </w:r>
      <w:r>
        <w:t xml:space="preserve"> has passed, returns them to </w:t>
      </w:r>
      <w:r>
        <w:rPr>
          <w:rFonts w:ascii="Consolas" w:hAnsi="Consolas"/>
          <w:sz w:val="20"/>
        </w:rPr>
        <w:t>FAILED</w:t>
      </w:r>
      <w:r>
        <w:t xml:space="preserve"> (retry-eligible), increments </w:t>
      </w:r>
      <w:r>
        <w:rPr>
          <w:rFonts w:ascii="Consolas" w:hAnsi="Consolas"/>
          <w:sz w:val="20"/>
        </w:rPr>
        <w:t>attempt_count</w:t>
      </w:r>
      <w:r>
        <w:t xml:space="preserve">, releases any stale </w:t>
      </w:r>
      <w:r>
        <w:rPr>
          <w:rFonts w:ascii="Consolas" w:hAnsi="Consolas"/>
          <w:sz w:val="20"/>
        </w:rPr>
        <w:t>relay_partition_lease</w:t>
      </w:r>
      <w:r>
        <w:t xml:space="preserve">, appends to </w:t>
      </w:r>
      <w:r>
        <w:rPr>
          <w:rFonts w:ascii="Consolas" w:hAnsi="Consolas"/>
          <w:sz w:val="20"/>
        </w:rPr>
        <w:t>sr_posting_log</w:t>
      </w:r>
      <w:r>
        <w:t xml:space="preserve">, and emits a metric + alert. Because posting is idempotent (lineage dedupe key), a re-post of an event that actually reached M12 returns </w:t>
      </w:r>
      <w:r>
        <w:rPr>
          <w:rFonts w:ascii="Consolas" w:hAnsi="Consolas"/>
          <w:sz w:val="20"/>
        </w:rPr>
        <w:t>DUPLICATE_NOOP</w:t>
      </w:r>
      <w:r>
        <w:t xml:space="preserve"> and then marks POSTED.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An </w:t>
      </w:r>
      <w:r>
        <w:rPr>
          <w:rFonts w:ascii="Consolas" w:hAnsi="Consolas"/>
          <w:sz w:val="20"/>
        </w:rPr>
        <w:t>IN_FLIGHT</w:t>
      </w:r>
      <w:r>
        <w:t xml:space="preserve"> row with an expired lease is returned to retry-eligible within one reaper interval.</w:t>
      </w:r>
    </w:p>
    <w:p>
      <w:pPr>
        <w:pStyle w:val="ListNumber"/>
      </w:pPr>
      <w:r>
        <w:t xml:space="preserve">Reaping increments </w:t>
      </w:r>
      <w:r>
        <w:rPr>
          <w:rFonts w:ascii="Consolas" w:hAnsi="Consolas"/>
          <w:sz w:val="20"/>
        </w:rPr>
        <w:t>attempt_count</w:t>
      </w:r>
      <w:r>
        <w:t xml:space="preserve">, releases stale partition leases, and never exceeds </w:t>
      </w:r>
      <w:r>
        <w:rPr>
          <w:rFonts w:ascii="Consolas" w:hAnsi="Consolas"/>
          <w:sz w:val="20"/>
        </w:rPr>
        <w:t>max_retries</w:t>
      </w:r>
      <w:r>
        <w:t xml:space="preserve"> (then DLQ).</w:t>
      </w:r>
    </w:p>
    <w:p>
      <w:pPr>
        <w:pStyle w:val="ListNumber"/>
      </w:pPr>
      <w:r>
        <w:t xml:space="preserve">A re-post of an event that previously succeeded at M12 returns </w:t>
      </w:r>
      <w:r>
        <w:rPr>
          <w:rFonts w:ascii="Consolas" w:hAnsi="Consolas"/>
          <w:sz w:val="20"/>
        </w:rPr>
        <w:t>DUPLICATE_NOOP</w:t>
      </w:r>
      <w:r>
        <w:t xml:space="preserve"> (no duplicate SR entry).</w:t>
      </w:r>
    </w:p>
    <w:p>
      <w:pPr>
        <w:pStyle w:val="ListNumber"/>
      </w:pPr>
      <w:r>
        <w:t xml:space="preserve">Every reap appends a </w:t>
      </w:r>
      <w:r>
        <w:rPr>
          <w:rFonts w:ascii="Consolas" w:hAnsi="Consolas"/>
          <w:sz w:val="20"/>
        </w:rPr>
        <w:t>sr_posting_log</w:t>
      </w:r>
      <w:r>
        <w:t xml:space="preserve"> row and raises a metric + alert (</w:t>
      </w:r>
      <w:r>
        <w:rPr>
          <w:rFonts w:ascii="Consolas" w:hAnsi="Consolas"/>
          <w:sz w:val="20"/>
        </w:rPr>
        <w:t>reaped_in_flight_count</w:t>
      </w:r>
      <w:r>
        <w:t>).</w:t>
      </w:r>
    </w:p>
    <w:p>
      <w:pPr>
        <w:pStyle w:val="ListNumber"/>
      </w:pPr>
      <w:r>
        <w:t xml:space="preserve">The state transition </w:t>
      </w:r>
      <w:r>
        <w:rPr>
          <w:rFonts w:ascii="Consolas" w:hAnsi="Consolas"/>
          <w:sz w:val="20"/>
        </w:rPr>
        <w:t>IN_FLIGHT → (lease expired) → FAILED</w:t>
      </w:r>
      <w:r>
        <w:t xml:space="preserve"> is recorded (state table 10.1).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BR-15.1 </w:t>
      </w:r>
      <w:r>
        <w:rPr>
          <w:rFonts w:ascii="Consolas" w:hAnsi="Consolas"/>
          <w:sz w:val="20"/>
        </w:rPr>
        <w:t>lease_timeout</w:t>
      </w:r>
      <w:r>
        <w:t xml:space="preserve"> and </w:t>
      </w:r>
      <w:r>
        <w:rPr>
          <w:rFonts w:ascii="Consolas" w:hAnsi="Consolas"/>
          <w:sz w:val="20"/>
        </w:rPr>
        <w:t>reaper_interval</w:t>
      </w:r>
      <w:r>
        <w:t xml:space="preserve"> are config-driven (</w:t>
      </w:r>
      <w:r>
        <w:rPr>
          <w:rFonts w:ascii="Consolas" w:hAnsi="Consolas"/>
          <w:sz w:val="20"/>
        </w:rPr>
        <w:t>integration_config</w:t>
      </w:r>
      <w:r>
        <w:t>).</w:t>
      </w:r>
    </w:p>
    <w:p>
      <w:pPr>
        <w:pStyle w:val="ListBullet"/>
      </w:pPr>
      <w:r>
        <w:t>BR-15.2 Reaping is safe under idempotency; the reaper never posts to M12 directly — it only re-enqueues.</w:t>
      </w:r>
    </w:p>
    <w:p>
      <w:pPr>
        <w:pStyle w:val="ListBullet"/>
      </w:pPr>
      <w:r>
        <w:t xml:space="preserve">BR-15.3 A row reaped repeatedly up to </w:t>
      </w:r>
      <w:r>
        <w:rPr>
          <w:rFonts w:ascii="Consolas" w:hAnsi="Consolas"/>
          <w:sz w:val="20"/>
        </w:rPr>
        <w:t>max_retries</w:t>
      </w:r>
      <w:r>
        <w:t xml:space="preserve"> dead-letters with class </w:t>
      </w:r>
      <w:r>
        <w:rPr>
          <w:rFonts w:ascii="Consolas" w:hAnsi="Consolas"/>
          <w:sz w:val="20"/>
        </w:rPr>
        <w:t>UNKNOWN</w:t>
      </w:r>
      <w:r>
        <w:t>/</w:t>
      </w:r>
      <w:r>
        <w:rPr>
          <w:rFonts w:ascii="Consolas" w:hAnsi="Consolas"/>
          <w:sz w:val="20"/>
        </w:rPr>
        <w:t>UPSTREAM_DOWN</w:t>
      </w:r>
      <w:r>
        <w:t xml:space="preserve"> as classified.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Find expired IN_FLIGHT; reset to 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relay_partition_lease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Release stale lease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reap event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lease_timeout / reaper_interval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Reaped alert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/api/v1/lsr/outbox?status=IN_FLIGHT&amp;leaseExpired=true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Observe stranded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(internal) reaper sweep job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Scheduled recovery</w:t>
            </w:r>
          </w:p>
        </w:tc>
      </w:tr>
    </w:tbl>
    <w:p/>
    <w:p>
      <w:r>
        <w:rPr>
          <w:b/>
        </w:rPr>
        <w:t>UI Behavior Notes.</w:t>
      </w:r>
      <w:r>
        <w:t xml:space="preserve"> Dashboard card "Reaped in-flight (last 24h)"; alert banner when &gt; 0; drill-down list with lineage and attempt count.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Relay alive but slow (lease too short) → lease renewal extends </w:t>
      </w:r>
      <w:r>
        <w:rPr>
          <w:rFonts w:ascii="Consolas" w:hAnsi="Consolas"/>
          <w:sz w:val="20"/>
        </w:rPr>
        <w:t>lease_expires_at</w:t>
      </w:r>
      <w:r>
        <w:t>; reaper only acts on truly expired leases.</w:t>
      </w:r>
    </w:p>
    <w:p>
      <w:pPr>
        <w:pStyle w:val="ListBullet"/>
      </w:pPr>
      <w:r>
        <w:t xml:space="preserve">Event reaped after genuine M12 success → re-post </w:t>
      </w:r>
      <w:r>
        <w:rPr>
          <w:rFonts w:ascii="Consolas" w:hAnsi="Consolas"/>
          <w:sz w:val="20"/>
        </w:rPr>
        <w:t>DUPLICATE_NOOP</w:t>
      </w:r>
      <w:r>
        <w:t xml:space="preserve"> → POSTED (self-heal).</w:t>
      </w:r>
    </w:p>
    <w:p>
      <w:pPr>
        <w:pStyle w:val="ListBullet"/>
      </w:pPr>
      <w:r>
        <w:t>Mass reap after node crash → bounded by rate-limit; spread by jitter.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InFlightReaper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LeaseRenewer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PartitionLeaseManager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Scheduled sweep → select expired IN_FLIGHT → reset FAILED + attempt++ → release partition lease → log +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outbox; UPDATE/DELETE partition lease; INSERT posting_log; INSERT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Lease expiry check; attempt_count ≤ max_retries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Reaper service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Outbox FAILED; metric </w:t>
            </w:r>
            <w:r>
              <w:rPr>
                <w:rFonts w:ascii="Consolas" w:hAnsi="Consolas"/>
                <w:sz w:val="18"/>
              </w:rPr>
              <w:t>reaped_in_flight_count</w:t>
            </w:r>
            <w:r>
              <w:rPr>
                <w:sz w:val="18"/>
              </w:rPr>
              <w:t>;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Persistent failure → DLQ after max_retries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(lease), FR-04 (retry/DLQ), scheduler,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Crash-mid-post recovery; lease renewal vs expiry; idempotent re-post; max_retries→DLQ; partition lease release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FR-16 — M12 SR write-port bilateral contract &amp; CI conformance test *(new in v2 — R2/AI-3)*</w:t>
      </w:r>
    </w:p>
    <w:p>
      <w:pPr>
        <w:pStyle w:val="ListBullet"/>
      </w:pPr>
      <w:r>
        <w:rPr>
          <w:b/>
        </w:rPr>
        <w:t>ID:</w:t>
      </w:r>
      <w:r>
        <w:t xml:space="preserve"> FR-16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 Admin / IntegOps (register/run), SR Custodian + M12 owner (sign), Auditor (read)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 owner, I want the M12 SR write port governed by a signed bilateral contract with an automated CI conformance test, so that the exactly-once-effect guarantee rests on a verified dependency rather than an assumption — and live posting cannot be enabled until conformance passes.*</w:t>
      </w:r>
    </w:p>
    <w:p>
      <w:r>
        <w:rPr>
          <w:b/>
        </w:rPr>
        <w:t>Description.</w:t>
      </w:r>
      <w:r>
        <w:t xml:space="preserve"> The M12 write port is specified as a </w:t>
      </w:r>
      <w:r>
        <w:rPr>
          <w:b/>
        </w:rPr>
        <w:t>signed bilateral contract</w:t>
      </w:r>
      <w:r>
        <w:t xml:space="preserve"> and exercised by a </w:t>
      </w:r>
      <w:r>
        <w:rPr>
          <w:b/>
        </w:rPr>
        <w:t>CI conformance test</w:t>
      </w:r>
      <w:r>
        <w:t xml:space="preserve"> recorded as </w:t>
      </w:r>
      <w:r>
        <w:rPr>
          <w:rFonts w:ascii="Consolas" w:hAnsi="Consolas"/>
          <w:sz w:val="20"/>
        </w:rPr>
        <w:t>port_conformance_run</w:t>
      </w:r>
      <w:r>
        <w:t xml:space="preserve">. The contract mandates: dedupe-key </w:t>
      </w:r>
      <w:r>
        <w:rPr>
          <w:b/>
        </w:rPr>
        <w:t>retention ≥ 7 years</w:t>
      </w:r>
      <w:r>
        <w:t xml:space="preserve"> (≥ max replay/backfill horizon); persistence </w:t>
      </w:r>
      <w:r>
        <w:rPr>
          <w:b/>
        </w:rPr>
        <w:t>and indexing</w:t>
      </w:r>
      <w:r>
        <w:t xml:space="preserve"> of </w:t>
      </w:r>
      <w:r>
        <w:rPr>
          <w:rFonts w:ascii="Consolas" w:hAnsi="Consolas"/>
          <w:sz w:val="20"/>
        </w:rPr>
        <w:t>dedupe_key</w:t>
      </w:r>
      <w:r>
        <w:t xml:space="preserve">, </w:t>
      </w:r>
      <w:r>
        <w:rPr>
          <w:rFonts w:ascii="Consolas" w:hAnsi="Consolas"/>
          <w:sz w:val="20"/>
        </w:rPr>
        <w:t>correlationId</w:t>
      </w:r>
      <w:r>
        <w:t xml:space="preserve">, and </w:t>
      </w:r>
      <w:r>
        <w:rPr>
          <w:rFonts w:ascii="Consolas" w:hAnsi="Consolas"/>
          <w:sz w:val="20"/>
        </w:rPr>
        <w:t>leave_spell_lineage_id</w:t>
      </w:r>
      <w:r>
        <w:t xml:space="preserve"> on each SR entry; </w:t>
      </w:r>
      <w:r>
        <w:rPr>
          <w:b/>
        </w:rPr>
        <w:t>append-only</w:t>
      </w:r>
      <w:r>
        <w:t xml:space="preserve"> immutability (UPDATE/DELETE rejected); exact </w:t>
      </w:r>
      <w:r>
        <w:rPr>
          <w:rFonts w:ascii="Consolas" w:hAnsi="Consolas"/>
          <w:sz w:val="20"/>
        </w:rPr>
        <w:t>LSR_SR_CONFLICT</w:t>
      </w:r>
      <w:r>
        <w:t xml:space="preserve"> semantics; and a stable </w:t>
      </w:r>
      <w:r>
        <w:rPr>
          <w:rFonts w:ascii="Consolas" w:hAnsi="Consolas"/>
          <w:sz w:val="20"/>
        </w:rPr>
        <w:t>sr_event_id</w:t>
      </w:r>
      <w:r>
        <w:t xml:space="preserve"> returned on both first post and duplicate no-op. Live posting is </w:t>
      </w:r>
      <w:r>
        <w:rPr>
          <w:b/>
        </w:rPr>
        <w:t>gated</w:t>
      </w:r>
      <w:r>
        <w:t xml:space="preserve"> on the latest conformance run being PASS for the active contract version (data integrity rule 14).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port_conformance_run</w:t>
      </w:r>
      <w:r>
        <w:t xml:space="preserve"> records </w:t>
      </w:r>
      <w:r>
        <w:rPr>
          <w:rFonts w:ascii="Consolas" w:hAnsi="Consolas"/>
          <w:sz w:val="20"/>
        </w:rPr>
        <w:t>dedupe_retention_days</w:t>
      </w:r>
      <w:r>
        <w:t>, index verification, append-only verification, and dedupe-replay verification with a PASS/FAIL result and evidence checksum.</w:t>
      </w:r>
    </w:p>
    <w:p>
      <w:pPr>
        <w:pStyle w:val="ListNumber"/>
      </w:pPr>
      <w:r>
        <w:t xml:space="preserve">A run with </w:t>
      </w:r>
      <w:r>
        <w:rPr>
          <w:rFonts w:ascii="Consolas" w:hAnsi="Consolas"/>
          <w:sz w:val="20"/>
        </w:rPr>
        <w:t>dedupe_retention_days &lt; 2557</w:t>
      </w:r>
      <w:r>
        <w:t xml:space="preserve"> (≈7y) results in FAIL.</w:t>
      </w:r>
    </w:p>
    <w:p>
      <w:pPr>
        <w:pStyle w:val="ListNumber"/>
      </w:pPr>
      <w:r>
        <w:t xml:space="preserve">A dedupe-replay test posts the same </w:t>
      </w:r>
      <w:r>
        <w:rPr>
          <w:rFonts w:ascii="Consolas" w:hAnsi="Consolas"/>
          <w:sz w:val="20"/>
        </w:rPr>
        <w:t>dedupe_key</w:t>
      </w:r>
      <w:r>
        <w:t xml:space="preserve"> after simulating the retention horizon and verifies the original </w:t>
      </w:r>
      <w:r>
        <w:rPr>
          <w:rFonts w:ascii="Consolas" w:hAnsi="Consolas"/>
          <w:sz w:val="20"/>
        </w:rPr>
        <w:t>sr_event_id</w:t>
      </w:r>
      <w:r>
        <w:t xml:space="preserve"> is returned (no second SR row).</w:t>
      </w:r>
    </w:p>
    <w:p>
      <w:pPr>
        <w:pStyle w:val="ListNumber"/>
      </w:pPr>
      <w:r>
        <w:t>An append-only test verifies UPDATE/DELETE on an SR entry is rejected.</w:t>
      </w:r>
    </w:p>
    <w:p>
      <w:pPr>
        <w:pStyle w:val="ListNumber"/>
      </w:pPr>
      <w:r>
        <w:t>Live posting cannot be enabled unless the latest run for the active contract version is PASS.</w:t>
      </w:r>
    </w:p>
    <w:p>
      <w:pPr>
        <w:pStyle w:val="ListNumber"/>
      </w:pPr>
      <w:r>
        <w:t>The contract version and conformance result are surfaced in the audit evidence pack (FR-14) and dashboard (FR-13).</w:t>
      </w:r>
    </w:p>
    <w:p>
      <w:r>
        <w:rPr>
          <w:b/>
        </w:rPr>
        <w:t>Business Rules.</w:t>
      </w:r>
    </w:p>
    <w:p>
      <w:pPr>
        <w:pStyle w:val="ListBullet"/>
      </w:pPr>
      <w:r>
        <w:t>BR-16.1 The conformance test runs in CI on every contract version change and on a scheduled cadence.</w:t>
      </w:r>
    </w:p>
    <w:p>
      <w:pPr>
        <w:pStyle w:val="ListBullet"/>
      </w:pPr>
      <w:r>
        <w:t>BR-16.2 A FAIL blocks enabling/continuing live posting; IntegOps is alerted CRITICAL.</w:t>
      </w:r>
    </w:p>
    <w:p>
      <w:pPr>
        <w:pStyle w:val="ListBullet"/>
      </w:pPr>
      <w:r>
        <w:t>BR-16.3 The contract is signed by both M04 (SR Custodian) and M12 owners; changes follow an amendment workflow.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port_conformance_run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run 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Live-posting enablement gate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 alert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/api/v1/lsr/port/conformance/runs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a conformance run (CI/Sys Admin)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/api/v1/lsr/port/conformance/runs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results (paginated)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/api/v1/lsr/port/conformance/runs/{id}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Result detail + checksum</w:t>
            </w:r>
          </w:p>
        </w:tc>
      </w:tr>
    </w:tbl>
    <w:p/>
    <w:p>
      <w:r>
        <w:rPr>
          <w:b/>
        </w:rPr>
        <w:t>UI Behavior Notes.</w:t>
      </w:r>
      <w:r>
        <w:t xml:space="preserve"> "Port Conformance" admin screen: contract version, last run result, retention days, index/append-only/replay checkmarks, evidence checksum, live-posting-gate status badge.</w:t>
      </w:r>
    </w:p>
    <w:p>
      <w:r>
        <w:rPr>
          <w:b/>
        </w:rPr>
        <w:t>Edge Cases.</w:t>
      </w:r>
    </w:p>
    <w:p>
      <w:pPr>
        <w:pStyle w:val="ListBullet"/>
      </w:pPr>
      <w:r>
        <w:t>M12 dedupe window shorter than replay horizon → FAIL → posting gate stays closed; remediated by M12 before go-live.</w:t>
      </w:r>
    </w:p>
    <w:p>
      <w:pPr>
        <w:pStyle w:val="ListBullet"/>
      </w:pPr>
      <w:r>
        <w:t>Contract version bump without re-run → gate treats as not-conformant until a PASS run exists.</w:t>
      </w:r>
    </w:p>
    <w:p>
      <w:pPr>
        <w:pStyle w:val="ListBullet"/>
      </w:pPr>
      <w:r>
        <w:t>Conformance evidence tampered → checksum mismatch flagged.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ConformanceRunner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DedupeReplayProbe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AppendOnlyProbe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IndexVerifier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EnablementGate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probes against M12 port → record result + checksum → set/clear live-posting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port_conformance_run; UPDATE config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≥ 2557d; indexes present; append-only; dedupe replay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 Admin/CI run; SR Custodian + M12 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Gate open/closed; alert on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 blocks posting; CRITICAL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 port; config;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Retention-too-short FAIL; dedupe-replay PASS; append-only reject; gate enforcement; checksum integrity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FR-17 — Source-ledger ↔ outbox integrity reconciliation *(new in v2 — R7/R17/AI-4/AI-18)*</w:t>
      </w:r>
    </w:p>
    <w:p>
      <w:pPr>
        <w:pStyle w:val="ListBullet"/>
      </w:pPr>
      <w:r>
        <w:rPr>
          <w:b/>
        </w:rPr>
        <w:t>ID:</w:t>
      </w:r>
      <w:r>
        <w:t xml:space="preserve"> FR-17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(scheduled), IntegOps / SR Custodian (review)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a periodic integrity reconciliation between the M03 leave ledger and the M04 outbox — including capture-signature verification — so that any capture loss or forged event is detected and remediated, regardless of whether the outbox is written in M03's transaction or by polling.*</w:t>
      </w:r>
    </w:p>
    <w:p>
      <w:r>
        <w:rPr>
          <w:b/>
        </w:rPr>
        <w:t>Description.</w:t>
      </w:r>
      <w:r>
        <w:t xml:space="preserve"> A </w:t>
      </w:r>
      <w:r>
        <w:rPr>
          <w:rFonts w:ascii="Consolas" w:hAnsi="Consolas"/>
          <w:sz w:val="20"/>
        </w:rPr>
        <w:t>SOURCE_OUTBOX_INTEGRITY</w:t>
      </w:r>
      <w:r>
        <w:t xml:space="preserve"> reconciliation run compares M03's leave ledger (SR-affecting decisions) against </w:t>
      </w:r>
      <w:r>
        <w:rPr>
          <w:rFonts w:ascii="Consolas" w:hAnsi="Consolas"/>
          <w:sz w:val="20"/>
        </w:rPr>
        <w:t>leave_event_outbox</w:t>
      </w:r>
      <w:r>
        <w:t xml:space="preserve"> coverage and verifies each row's </w:t>
      </w:r>
      <w:r>
        <w:rPr>
          <w:rFonts w:ascii="Consolas" w:hAnsi="Consolas"/>
          <w:sz w:val="20"/>
        </w:rPr>
        <w:t>payload_signature</w:t>
      </w:r>
      <w:r>
        <w:t xml:space="preserve">. It raises </w:t>
      </w:r>
      <w:r>
        <w:rPr>
          <w:rFonts w:ascii="Consolas" w:hAnsi="Consolas"/>
          <w:sz w:val="20"/>
        </w:rPr>
        <w:t>capture_integrity_finding</w:t>
      </w:r>
      <w:r>
        <w:t xml:space="preserve">s: </w:t>
      </w:r>
      <w:r>
        <w:rPr>
          <w:rFonts w:ascii="Consolas" w:hAnsi="Consolas"/>
          <w:sz w:val="20"/>
        </w:rPr>
        <w:t>LEDGER_WITHOUT_OUTBOX</w:t>
      </w:r>
      <w:r>
        <w:t xml:space="preserve"> (capture loss → backfill via FR-12), </w:t>
      </w:r>
      <w:r>
        <w:rPr>
          <w:rFonts w:ascii="Consolas" w:hAnsi="Consolas"/>
          <w:sz w:val="20"/>
        </w:rPr>
        <w:t>OUTBOX_WITHOUT_LEDGER</w:t>
      </w:r>
      <w:r>
        <w:t xml:space="preserve"> (spurious/forged → investigate), and </w:t>
      </w:r>
      <w:r>
        <w:rPr>
          <w:rFonts w:ascii="Consolas" w:hAnsi="Consolas"/>
          <w:sz w:val="20"/>
        </w:rPr>
        <w:t>SIGNATURE_MISMATCH</w:t>
      </w:r>
      <w:r>
        <w:t xml:space="preserve"> (tampered/forged payload). This is the compensating control that makes the capture guarantee robust under either capture architecture (decision D-1) and closes the fraudulent-entry vector.</w:t>
      </w:r>
    </w:p>
    <w:p>
      <w:r>
        <w:rPr>
          <w:b/>
        </w:rPr>
        <w:t>Acceptance Criteria.</w:t>
      </w:r>
    </w:p>
    <w:p>
      <w:pPr>
        <w:pStyle w:val="ListNumber"/>
      </w:pPr>
      <w:r>
        <w:t>A run compares M03 SR-affecting ledger entries against outbox coverage by lineage and reports findings.</w:t>
      </w:r>
    </w:p>
    <w:p>
      <w:pPr>
        <w:pStyle w:val="ListNumber"/>
      </w:pPr>
      <w:r>
        <w:rPr>
          <w:rFonts w:ascii="Consolas" w:hAnsi="Consolas"/>
          <w:sz w:val="20"/>
        </w:rPr>
        <w:t>LEDGER_WITHOUT_OUTBOX</w:t>
      </w:r>
      <w:r>
        <w:t xml:space="preserve"> is raised for any SR-affecting ledger entry with no outbox row; remediable by deterministic backfill (FR-12).</w:t>
      </w:r>
    </w:p>
    <w:p>
      <w:pPr>
        <w:pStyle w:val="ListNumber"/>
      </w:pPr>
      <w:r>
        <w:rPr>
          <w:rFonts w:ascii="Consolas" w:hAnsi="Consolas"/>
          <w:sz w:val="20"/>
        </w:rPr>
        <w:t>OUTBOX_WITHOUT_LEDGER</w:t>
      </w:r>
      <w:r>
        <w:t xml:space="preserve"> is raised for any outbox row with no matching ledger entry.</w:t>
      </w:r>
    </w:p>
    <w:p>
      <w:pPr>
        <w:pStyle w:val="ListNumber"/>
      </w:pPr>
      <w:r>
        <w:rPr>
          <w:rFonts w:ascii="Consolas" w:hAnsi="Consolas"/>
          <w:sz w:val="20"/>
        </w:rPr>
        <w:t>SIGNATURE_MISMATCH</w:t>
      </w:r>
      <w:r>
        <w:t xml:space="preserve"> is raised for any outbox row failing HMAC verification.</w:t>
      </w:r>
    </w:p>
    <w:p>
      <w:pPr>
        <w:pStyle w:val="ListNumber"/>
      </w:pPr>
      <w:r>
        <w:t>Findings carry severity; near-retirement gaps are escalated (tiered SLA).</w:t>
      </w:r>
    </w:p>
    <w:p>
      <w:pPr>
        <w:pStyle w:val="ListNumber"/>
      </w:pPr>
      <w:r>
        <w:t>Runs are scheduled (at least daily) and on-demand; read-only against M03.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BR-17.1 Matching is by </w:t>
      </w:r>
      <w:r>
        <w:rPr>
          <w:rFonts w:ascii="Consolas" w:hAnsi="Consolas"/>
          <w:sz w:val="20"/>
        </w:rPr>
        <w:t>leave_spell_lineage_id</w:t>
      </w:r>
      <w:r>
        <w:t xml:space="preserve"> (fallback business key for legacy).</w:t>
      </w:r>
    </w:p>
    <w:p>
      <w:pPr>
        <w:pStyle w:val="ListBullet"/>
      </w:pPr>
      <w:r>
        <w:t xml:space="preserve">BR-17.2 </w:t>
      </w:r>
      <w:r>
        <w:rPr>
          <w:rFonts w:ascii="Consolas" w:hAnsi="Consolas"/>
          <w:sz w:val="20"/>
        </w:rPr>
        <w:t>SIGNATURE_MISMATCH</w:t>
      </w:r>
      <w:r>
        <w:t xml:space="preserve"> is CRITICAL and blocks posting of the affected event (DLQ </w:t>
      </w:r>
      <w:r>
        <w:rPr>
          <w:rFonts w:ascii="Consolas" w:hAnsi="Consolas"/>
          <w:sz w:val="20"/>
        </w:rPr>
        <w:t>SIGNATURE_INVALID</w:t>
      </w:r>
      <w:r>
        <w:t>).</w:t>
      </w:r>
    </w:p>
    <w:p>
      <w:pPr>
        <w:pStyle w:val="ListBullet"/>
      </w:pPr>
      <w:r>
        <w:t xml:space="preserve">BR-17.3 Backfill remediation of </w:t>
      </w:r>
      <w:r>
        <w:rPr>
          <w:rFonts w:ascii="Consolas" w:hAnsi="Consolas"/>
          <w:sz w:val="20"/>
        </w:rPr>
        <w:t>LEDGER_WITHOUT_OUTBOX</w:t>
      </w:r>
      <w:r>
        <w:t xml:space="preserve"> uses deterministic lineage (FR-12 BR-12.1) so it dedupes with any later genuine emission.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  <w:r>
              <w:rPr>
                <w:sz w:val="18"/>
              </w:rPr>
              <w:t xml:space="preserve"> (SOURCE_OUTBOX_INTEGRITY)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capture_integrity_finding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Findings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(M03)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Coverage + signature verify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/ alert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/api/v1/lsr/integrity/runs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integrity reconciliation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/api/v1/lsr/integrity/findings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integrity findings (paginated)</w:t>
            </w:r>
          </w:p>
        </w:tc>
      </w:tr>
    </w:tbl>
    <w:p/>
    <w:p>
      <w:r>
        <w:rPr>
          <w:b/>
        </w:rPr>
        <w:t>UI Behavior Notes.</w:t>
      </w:r>
      <w:r>
        <w:t xml:space="preserve"> "Capture Integrity" panel: run history, findings by type/severity, one-click backfill (FR-12) for LEDGER_WITHOUT_OUTBOX, signature-mismatch alerts.</w:t>
      </w:r>
    </w:p>
    <w:p>
      <w:r>
        <w:rPr>
          <w:b/>
        </w:rPr>
        <w:t>Edge Cases.</w:t>
      </w:r>
    </w:p>
    <w:p>
      <w:pPr>
        <w:pStyle w:val="ListBullet"/>
      </w:pPr>
      <w:r>
        <w:t>Polling-mode deployment (fallback of D-1) → this FR is the primary loss-detection control.</w:t>
      </w:r>
    </w:p>
    <w:p>
      <w:pPr>
        <w:pStyle w:val="ListBullet"/>
      </w:pPr>
      <w:r>
        <w:t>In-tx deployment → this FR is a defense-in-depth integrity check.</w:t>
      </w:r>
    </w:p>
    <w:p>
      <w:pPr>
        <w:pStyle w:val="ListBullet"/>
      </w:pPr>
      <w:r>
        <w:t>Forged outbox row (compromised writer) → SIGNATURE_MISMATCH CRITICAL.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IntegrityReconEngine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SignatureVerifier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LedgerOutboxMatcher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BackfillTrigger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M03 ledger + outbox by lineage → diff coverage → verify signatures → persist findings →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read M03 + outbox; INSERT run + integrity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Lineage match; HMAC verify; scope bounds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(scheduled); IntegOps/SR Custodian (trigger/review)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findings; backfill enqueue; CRITICAL alert on signature 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run → resumable checkpoint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 ledger read; FR-01 signature; FR-12 backfill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Ledger-without-outbox→backfill; outbox-without-ledger; signature-mismatch CRITICAL; polling-mode loss detection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FR-18 — Pre-pension completeness certificate *(new in v2 — AI-21)*</w:t>
      </w:r>
    </w:p>
    <w:p>
      <w:pPr>
        <w:pStyle w:val="ListBullet"/>
      </w:pPr>
      <w:r>
        <w:rPr>
          <w:b/>
        </w:rPr>
        <w:t>ID:</w:t>
      </w:r>
      <w:r>
        <w:t xml:space="preserve"> FR-18</w:t>
      </w:r>
    </w:p>
    <w:p>
      <w:pPr>
        <w:pStyle w:val="ListBullet"/>
      </w:pPr>
      <w:r>
        <w:rPr>
          <w:b/>
        </w:rPr>
        <w:t>Module:</w:t>
      </w:r>
      <w:r>
        <w:t xml:space="preserve"> M04-LSR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 (sign), Pension Officer / M11 (consume), Auditor (read)</w:t>
      </w:r>
    </w:p>
    <w:p>
      <w:pPr>
        <w:pStyle w:val="ListBullet"/>
      </w:pPr>
      <w:r>
        <w:rPr>
          <w:b/>
        </w:rPr>
        <w:t>User Story:</w:t>
      </w:r>
      <w:r>
        <w:t xml:space="preserve"> *As a Pension Officer, I want a signed, checksummed certificate asserting that an employee's leave→SR record is complete — zero open HIGH/CRITICAL findings, full lineage, no remaining provisional entries — so that M11 can gate pension processing on a provable contract rather than a dashboard status.*</w:t>
      </w:r>
    </w:p>
    <w:p>
      <w:r>
        <w:rPr>
          <w:b/>
        </w:rPr>
        <w:t>Description.</w:t>
      </w:r>
      <w:r>
        <w:t xml:space="preserve"> After a </w:t>
      </w:r>
      <w:r>
        <w:rPr>
          <w:rFonts w:ascii="Consolas" w:hAnsi="Consolas"/>
          <w:sz w:val="20"/>
        </w:rPr>
        <w:t>PRE_PENSION</w:t>
      </w:r>
      <w:r>
        <w:t xml:space="preserve"> reconciliation (FR-06) for an employee/cohort, M04 produces a </w:t>
      </w:r>
      <w:r>
        <w:rPr>
          <w:rFonts w:ascii="Consolas" w:hAnsi="Consolas"/>
          <w:sz w:val="20"/>
        </w:rPr>
        <w:t>prepension_certificate</w:t>
      </w:r>
      <w:r>
        <w:t xml:space="preserve"> asserting: zero open HIGH/CRITICAL reconciliation </w:t>
      </w:r>
      <w:r>
        <w:rPr>
          <w:b/>
        </w:rPr>
        <w:t>and</w:t>
      </w:r>
      <w:r>
        <w:t xml:space="preserve"> integrity findings, complete lineage (all spells resolvable end-to-end), zero remaining </w:t>
      </w:r>
      <w:r>
        <w:rPr>
          <w:rFonts w:ascii="Consolas" w:hAnsi="Consolas"/>
          <w:sz w:val="20"/>
        </w:rPr>
        <w:t>PROVISIONAL</w:t>
      </w:r>
      <w:r>
        <w:t xml:space="preserve"> migrated entries, and the net total non-qualifying days. A PASS certificate is </w:t>
      </w:r>
      <w:r>
        <w:rPr>
          <w:b/>
        </w:rPr>
        <w:t>signed by the SR Custodian</w:t>
      </w:r>
      <w:r>
        <w:t xml:space="preserve"> and carries a checksum over the certified evidence bundle. M11 consumes it as a hard gate input; a FAIL certificate lists blocking items.</w:t>
      </w:r>
    </w:p>
    <w:p>
      <w:r>
        <w:rPr>
          <w:b/>
        </w:rPr>
        <w:t>Acceptance Criteria.</w:t>
      </w:r>
    </w:p>
    <w:p>
      <w:pPr>
        <w:pStyle w:val="ListNumber"/>
      </w:pPr>
      <w:r>
        <w:t>A certificate is generated only from a completed PRE_PENSION run for the scope.</w:t>
      </w:r>
    </w:p>
    <w:p>
      <w:pPr>
        <w:pStyle w:val="ListNumber"/>
      </w:pPr>
      <w:r>
        <w:t xml:space="preserve">PASS requires </w:t>
      </w:r>
      <w:r>
        <w:rPr>
          <w:rFonts w:ascii="Consolas" w:hAnsi="Consolas"/>
          <w:sz w:val="20"/>
        </w:rPr>
        <w:t>open_high_critical_findings = 0</w:t>
      </w:r>
      <w:r>
        <w:t xml:space="preserve">, </w:t>
      </w:r>
      <w:r>
        <w:rPr>
          <w:rFonts w:ascii="Consolas" w:hAnsi="Consolas"/>
          <w:sz w:val="20"/>
        </w:rPr>
        <w:t>lineage_complete = true</w:t>
      </w:r>
      <w:r>
        <w:t xml:space="preserve">, and </w:t>
      </w:r>
      <w:r>
        <w:rPr>
          <w:rFonts w:ascii="Consolas" w:hAnsi="Consolas"/>
          <w:sz w:val="20"/>
        </w:rPr>
        <w:t>provisional_entries_remaining = 0</w:t>
      </w:r>
      <w:r>
        <w:t>; otherwise FAIL with the blocking list.</w:t>
      </w:r>
    </w:p>
    <w:p>
      <w:pPr>
        <w:pStyle w:val="ListNumber"/>
      </w:pPr>
      <w:r>
        <w:t>A PASS certificate is signed by an SR Custodian (maker-checker: generated by system/HR maker, signed by Custodian) and checksummed.</w:t>
      </w:r>
    </w:p>
    <w:p>
      <w:pPr>
        <w:pStyle w:val="ListNumber"/>
      </w:pPr>
      <w:r>
        <w:t xml:space="preserve">The certificate records </w:t>
      </w:r>
      <w:r>
        <w:rPr>
          <w:rFonts w:ascii="Consolas" w:hAnsi="Consolas"/>
          <w:sz w:val="20"/>
        </w:rPr>
        <w:t>total_non_qualifying_days</w:t>
      </w:r>
      <w:r>
        <w:t xml:space="preserve"> reconciled to the leave ledger.</w:t>
      </w:r>
    </w:p>
    <w:p>
      <w:pPr>
        <w:pStyle w:val="ListNumber"/>
      </w:pPr>
      <w:r>
        <w:t>M11 can retrieve the latest certificate for an employee; consumption is timestamped (</w:t>
      </w:r>
      <w:r>
        <w:rPr>
          <w:rFonts w:ascii="Consolas" w:hAnsi="Consolas"/>
          <w:sz w:val="20"/>
        </w:rPr>
        <w:t>consumed_by_m11_at</w:t>
      </w:r>
      <w:r>
        <w:t>).</w:t>
      </w:r>
    </w:p>
    <w:p>
      <w:pPr>
        <w:pStyle w:val="ListNumber"/>
      </w:pPr>
      <w:r>
        <w:t>The certificate is append-only, tamper-evident, and included in the audit evidence pack (FR-14).</w:t>
      </w:r>
    </w:p>
    <w:p>
      <w:r>
        <w:rPr>
          <w:b/>
        </w:rPr>
        <w:t>Business Rules.</w:t>
      </w:r>
    </w:p>
    <w:p>
      <w:pPr>
        <w:pStyle w:val="ListBullet"/>
      </w:pPr>
      <w:r>
        <w:t>BR-18.1 No PROVISIONAL migrated entry may be present for a PASS (FR-11 BR-11.4).</w:t>
      </w:r>
    </w:p>
    <w:p>
      <w:pPr>
        <w:pStyle w:val="ListBullet"/>
      </w:pPr>
      <w:r>
        <w:t>BR-18.2 A certificate is invalidated (superseded by a new run) if any new HIGH/CRITICAL finding arises before pension processing completes.</w:t>
      </w:r>
    </w:p>
    <w:p>
      <w:pPr>
        <w:pStyle w:val="ListBullet"/>
      </w:pPr>
      <w:r>
        <w:t>BR-18.3 Any qualifying-service change after a certificate is consumed triggers the FR-09 post-pension hard gate and certificate re-issue.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prepension_certificate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(append-only)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  <w:r>
              <w:rPr>
                <w:sz w:val="18"/>
              </w:rPr>
              <w:t xml:space="preserve"> (PRE_PENSION)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reconciliation_finding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capture_integrity_finding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Gate inputs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historical_leave_record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 check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sign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/api/v1/lsr/prepension/certificates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(from a PRE_PENSION run)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/api/v1/lsr/prepension/certificates/{id}/sign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Custodian sign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/api/v1/lsr/prepension/certificates?employeeId=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M11 retrieves latest</w:t>
            </w:r>
          </w:p>
        </w:tc>
      </w:tr>
    </w:tbl>
    <w:p/>
    <w:p>
      <w:r>
        <w:rPr>
          <w:b/>
        </w:rPr>
        <w:t>UI Behavior Notes.</w:t>
      </w:r>
      <w:r>
        <w:t xml:space="preserve"> "Pre-Pension Certificate" screen: per-employee status (PASS/FAIL), blocking-item list, sign action (Custodian), checksum, M11 consumption timestamp; export to evidence pack.</w:t>
      </w:r>
    </w:p>
    <w:p>
      <w:r>
        <w:rPr>
          <w:b/>
        </w:rPr>
        <w:t>Edge Cases.</w:t>
      </w:r>
    </w:p>
    <w:p>
      <w:pPr>
        <w:pStyle w:val="ListBullet"/>
      </w:pPr>
      <w:r>
        <w:t>Open HIGH finding → FAIL certificate with remediation links (FR-07).</w:t>
      </w:r>
    </w:p>
    <w:p>
      <w:pPr>
        <w:pStyle w:val="ListBullet"/>
      </w:pPr>
      <w:r>
        <w:t>Remaining provisional entry → FAIL until adjudicated (FR-11).</w:t>
      </w:r>
    </w:p>
    <w:p>
      <w:pPr>
        <w:pStyle w:val="ListBullet"/>
      </w:pPr>
      <w:r>
        <w:t>New finding after sign but before pension completion → certificate invalidated, re-run required.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GateEvaluator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ChecksumService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CertificateSignWorkflow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From PRE_PENSION run → evaluate gates → compute totals → checksum → Custodian sign → expose to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prepension_certificate; read findings/provisional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Gate criteria; totals reconcile; signer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System/HR generate; SR Custodian sign; M11/Pension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certificate; consumption timestamp;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 lists blockers; invalidation on new finding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FR-06, FR-09, FR-11, FR-17,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PASS/FAIL gate logic; provisional-blocks-pass; checksum integrity; invalidation on new finding; M11 consumption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7 — UI Requirements</w:t>
      </w:r>
    </w:p>
    <w:p>
      <w:r>
        <w:t xml:space="preserve">The M04 surface is an </w:t>
      </w:r>
      <w:r>
        <w:rPr>
          <w:b/>
        </w:rPr>
        <w:t>operational console</w:t>
      </w:r>
      <w:r>
        <w:t xml:space="preserve"> (not an end-user app). Screens (React + Tailwind + shadcn/ui, WCAG 2.1 AA, dark-mode, responsive, full empty/loading/error/permission states):</w:t>
      </w:r>
    </w:p>
    <w:p>
      <w:pPr>
        <w:pStyle w:val="ListNumber"/>
      </w:pPr>
      <w:r>
        <w:rPr>
          <w:b/>
        </w:rPr>
        <w:t>Integration Dashboard</w:t>
      </w:r>
      <w:r>
        <w:t xml:space="preserve"> (FR-13) — KPI cards (outbox by status incl. EXCLUDED/BLOCKED, posting P95 lag, success rate, DLQ depth/age, </w:t>
      </w:r>
      <w:r>
        <w:rPr>
          <w:b/>
        </w:rPr>
        <w:t>reaped-in-flight count</w:t>
      </w:r>
      <w:r>
        <w:t xml:space="preserve">, recon pending/quarantined bucket, relay paused/running, optional breaker state), trend charts, findings-by-severity, batch progress, </w:t>
      </w:r>
      <w:r>
        <w:rPr>
          <w:b/>
        </w:rPr>
        <w:t>on-call/SLA panel</w:t>
      </w:r>
      <w:r>
        <w:t>, alert banner with acknowledge.</w:t>
      </w:r>
    </w:p>
    <w:p>
      <w:pPr>
        <w:pStyle w:val="ListNumber"/>
      </w:pPr>
      <w:r>
        <w:rPr>
          <w:b/>
        </w:rPr>
        <w:t>Posting Log</w:t>
      </w:r>
      <w:r>
        <w:t xml:space="preserve"> (FR-03) — searchable table (lineage_id, correlation_id, employee, outcome, latency, SR link), filters, detail drawer; partition/lease in-order progress view.</w:t>
      </w:r>
    </w:p>
    <w:p>
      <w:pPr>
        <w:pStyle w:val="ListNumber"/>
      </w:pPr>
      <w:r>
        <w:rPr>
          <w:b/>
        </w:rPr>
        <w:t>DLQ Triage Board</w:t>
      </w:r>
      <w:r>
        <w:t xml:space="preserve"> (FR-05) — Kanban (Open/In review/Resolved), detail drawer with leave-vs-SR snapshot and error history, replay/discard actions, checker approval inbox; signature-class items flagged not operator-editable.</w:t>
      </w:r>
    </w:p>
    <w:p>
      <w:pPr>
        <w:pStyle w:val="ListNumber"/>
      </w:pPr>
      <w:r>
        <w:rPr>
          <w:b/>
        </w:rPr>
        <w:t>Reconciliation</w:t>
      </w:r>
      <w:r>
        <w:t xml:space="preserve"> (FR-06/07) — run history, trigger with scope picker, findings table with side-by-side diff viewer (chain-resolved), </w:t>
      </w:r>
      <w:r>
        <w:rPr>
          <w:b/>
        </w:rPr>
        <w:t>pending/quarantined informational panel</w:t>
      </w:r>
      <w:r>
        <w:t>, remediation proposal preview, approve/reject/waive.</w:t>
      </w:r>
    </w:p>
    <w:p>
      <w:pPr>
        <w:pStyle w:val="ListNumber"/>
      </w:pPr>
      <w:r>
        <w:rPr>
          <w:b/>
        </w:rPr>
        <w:t>Mapping Catalog</w:t>
      </w:r>
      <w:r>
        <w:t xml:space="preserve"> (FR-02) — versioned list with disposition (POST_SR/EXCLUDED_NON_SR), effective-date, status, </w:t>
      </w:r>
      <w:r>
        <w:rPr>
          <w:b/>
        </w:rPr>
        <w:t>statutory citation</w:t>
      </w:r>
      <w:r>
        <w:t>, version diff, predicate builder, straddle-handling selector, publish gate.</w:t>
      </w:r>
    </w:p>
    <w:p>
      <w:pPr>
        <w:pStyle w:val="ListNumber"/>
      </w:pPr>
      <w:r>
        <w:rPr>
          <w:b/>
        </w:rPr>
        <w:t>Historical Digitisation</w:t>
      </w:r>
      <w:r>
        <w:t xml:space="preserve"> (FR-11) — batch wizard (import → validation report incl. confidence → approval → post → reconciliation summary), </w:t>
      </w:r>
      <w:r>
        <w:rPr>
          <w:b/>
        </w:rPr>
        <w:t>provisional-entry adjudication queue</w:t>
      </w:r>
      <w:r>
        <w:t>, editable reject grid, mandatory citation field.</w:t>
      </w:r>
    </w:p>
    <w:p>
      <w:pPr>
        <w:pStyle w:val="ListNumber"/>
      </w:pPr>
      <w:r>
        <w:rPr>
          <w:b/>
        </w:rPr>
        <w:t>Replay / Backfill</w:t>
      </w:r>
      <w:r>
        <w:t xml:space="preserve"> (FR-12) — scope builder, dry-run preview, approval gate, progress tracker.</w:t>
      </w:r>
    </w:p>
    <w:p>
      <w:pPr>
        <w:pStyle w:val="ListNumber"/>
      </w:pPr>
      <w:r>
        <w:rPr>
          <w:b/>
        </w:rPr>
        <w:t>Audit Explorer</w:t>
      </w:r>
      <w:r>
        <w:t xml:space="preserve"> (FR-14) — leave→SR→correction chain timeline by lineage with citations, export with checksum.</w:t>
      </w:r>
    </w:p>
    <w:p>
      <w:pPr>
        <w:pStyle w:val="ListNumber"/>
      </w:pPr>
      <w:r>
        <w:rPr>
          <w:b/>
        </w:rPr>
        <w:t>Port Conformance</w:t>
      </w:r>
      <w:r>
        <w:t xml:space="preserve"> (FR-16) — contract version, last run result, retention days, index/append-only/replay checks, evidence checksum, live-posting-gate badge.</w:t>
      </w:r>
    </w:p>
    <w:p>
      <w:pPr>
        <w:pStyle w:val="ListNumber"/>
      </w:pPr>
      <w:r>
        <w:rPr>
          <w:b/>
        </w:rPr>
        <w:t>Capture Integrity</w:t>
      </w:r>
      <w:r>
        <w:t xml:space="preserve"> (FR-17) — integrity run history, findings by type/severity, one-click backfill, signature-mismatch alerts.</w:t>
      </w:r>
    </w:p>
    <w:p>
      <w:pPr>
        <w:pStyle w:val="ListNumber"/>
      </w:pPr>
      <w:r>
        <w:rPr>
          <w:b/>
        </w:rPr>
        <w:t>Pre-Pension Certificate</w:t>
      </w:r>
      <w:r>
        <w:t xml:space="preserve"> (FR-18) — per-employee PASS/FAIL, blocking-item list, sign action, checksum, M11 consumption status.</w:t>
      </w:r>
    </w:p>
    <w:p>
      <w:pPr>
        <w:pStyle w:val="ListNumber"/>
      </w:pPr>
      <w:r>
        <w:rPr>
          <w:b/>
        </w:rPr>
        <w:t>Configuration</w:t>
      </w:r>
      <w:r>
        <w:t xml:space="preserve"> (FR-04/13/15) — retry/backoff/</w:t>
      </w:r>
      <w:r>
        <w:rPr>
          <w:b/>
        </w:rPr>
        <w:t>lease/reaper</w:t>
      </w:r>
      <w:r>
        <w:t xml:space="preserve">/SLA threshold settings, </w:t>
      </w:r>
      <w:r>
        <w:rPr>
          <w:rFonts w:ascii="Consolas" w:hAnsi="Consolas"/>
          <w:sz w:val="20"/>
        </w:rPr>
        <w:t>breaker_enabled</w:t>
      </w:r>
      <w:r>
        <w:t xml:space="preserve"> toggle, relay pause/resume (Sys Admin / IntegOps).</w:t>
      </w:r>
    </w:p>
    <w:p>
      <w:r>
        <w:rPr>
          <w:b/>
        </w:rPr>
        <w:t>Cross-cutting UI rules:</w:t>
      </w:r>
      <w:r>
        <w:t xml:space="preserve"> all destructive/SR-writing actions show a confirm modal and route to maker-checker; every list is paginated (max 100); all timestamps display </w:t>
      </w:r>
      <w:r>
        <w:rPr>
          <w:rFonts w:ascii="Consolas" w:hAnsi="Consolas"/>
          <w:sz w:val="20"/>
        </w:rPr>
        <w:t>DD-MMM-YYYY HH:mm</w:t>
      </w:r>
      <w:r>
        <w:t xml:space="preserve"> in user TZ; lineage_id, correlation_id and sr_event_id are click-to-copy; toasts for async actions; no skeleton-only screens (real data, fields, states).</w:t>
      </w:r>
    </w:p>
    <w:p>
      <w:pPr>
        <w:pStyle w:val="Heading2"/>
      </w:pPr>
      <w:r>
        <w:rPr>
          <w:b/>
          <w:color w:val="1F3864"/>
          <w:sz w:val="30"/>
        </w:rPr>
        <w:t>Section 8 —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/api/v1/lsr</w:t>
      </w:r>
      <w:r>
        <w:t xml:space="preserve">; M12 calls to </w:t>
      </w:r>
      <w:r>
        <w:rPr>
          <w:rFonts w:ascii="Consolas" w:hAnsi="Consolas"/>
          <w:sz w:val="20"/>
        </w:rPr>
        <w:t>{M12_BASE}/api/v1/sr</w:t>
      </w:r>
      <w:r>
        <w:t>.</w:t>
      </w:r>
    </w:p>
    <w:p>
      <w:pPr>
        <w:pStyle w:val="ListBullet"/>
      </w:pPr>
      <w:r>
        <w:t>Auth: Bearer JWT (OIDC); RBAC + org_unit row scoping.</w:t>
      </w:r>
    </w:p>
    <w:p>
      <w:pPr>
        <w:pStyle w:val="ListBullet"/>
      </w:pPr>
      <w:r>
        <w:t xml:space="preserve">Idempotency: SR writes carry </w:t>
      </w:r>
      <w:r>
        <w:rPr>
          <w:rFonts w:ascii="Consolas" w:hAnsi="Consolas"/>
          <w:sz w:val="20"/>
        </w:rPr>
        <w:t>Idempotency-Key</w:t>
      </w:r>
      <w:r>
        <w:t xml:space="preserve"> = the </w:t>
      </w:r>
      <w:r>
        <w:rPr>
          <w:b/>
        </w:rPr>
        <w:t>mapping-version-independent `dedupe_key`</w:t>
      </w:r>
      <w:r>
        <w:t>.</w:t>
      </w:r>
    </w:p>
    <w:p>
      <w:pPr>
        <w:pStyle w:val="ListBullet"/>
      </w:pPr>
      <w:r>
        <w:t xml:space="preserve">Pagination: </w:t>
      </w:r>
      <w:r>
        <w:rPr>
          <w:rFonts w:ascii="Consolas" w:hAnsi="Consolas"/>
          <w:sz w:val="20"/>
        </w:rPr>
        <w:t>?page=&amp;limit=</w:t>
      </w:r>
      <w:r>
        <w:t xml:space="preserve"> (max 100) or cursor; responses include </w:t>
      </w:r>
      <w:r>
        <w:rPr>
          <w:rFonts w:ascii="Consolas" w:hAnsi="Consolas"/>
          <w:sz w:val="20"/>
        </w:rPr>
        <w:t>pageInfo</w:t>
      </w:r>
      <w:r>
        <w:t>.</w:t>
      </w:r>
    </w:p>
    <w:p>
      <w:pPr>
        <w:pStyle w:val="ListBullet"/>
      </w:pPr>
      <w:r>
        <w:t xml:space="preserve">Canonical error envelope (Shared Foundation):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8.2 Error-code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Malformed/invalid request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Missing/invalid token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/ maker-checker / SoD violation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not found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State/optimistic-lock conflict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 / back-pressure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(inherited)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SR port unreachable (inherited; retryable)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LSR_MAPPING_NOT_FOUND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published POST_SR mapping for an SR-affecting (leave_type, event_type)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LSR_MAPPING_OVERLAP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effective ranges at publish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LSR_SR_CONFLICT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 rejected due to conflicting SR 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LSR_ORPHAN_CORRECTION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 has no locatable original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LSR_IDEMPOTENT_DUPLICATE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detected; original sr_event_id returned (no-op)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LSR_DLQ_REPLAY_BLOCKED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Replay blocked (e.g., mapping still missing / signature unfixed)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LSR_BATCH_VALIDATION_FAILED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Historical batch has rejected records blocking post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LSR_CIRCUIT_OPEN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Posting paused by optional circuit breaker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LSR_RELAY_PAUSED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Posting paused by manual relay-pause override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LSR_SCOPE_TOO_LARGE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Replay/backfill/recon scope exceeds bound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LSR_LINEAGE_MISSING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Captured event lacks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LSR_SIGNATURE_INVALID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Capture payload HMAC verification 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LSR_BLOCKED_AWAITING_ORIGINAL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Correction not posting-eligible until original POSTED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LSR_PORT_NOT_CONFORMANT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Live posting gate closed: no passing M12 conformance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LSR_PROVISIONAL_ENTRY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Operation blocked by an unadjudicated provisional migrated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LSR_CERTIFICATE_FAILED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Pre-pension certificate FAIL (blocking items remain)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8.3 JSON examples</w:t>
      </w:r>
    </w:p>
    <w:p>
      <w:r>
        <w:rPr>
          <w:b/>
        </w:rPr>
        <w:t>Post SR entry (relay → M12) — mapping-version-independent dedupe key: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/api/v1/sr/events</w:t>
        <w:br/>
        <w:t>Idempotency-Key: k:linaa:LEAVE_APPROVED:1</w:t>
        <w:br/>
        <w:t>Authorization: Bearer &lt;relay-jwt&gt;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"employeeId": "emp-12",</w:t>
        <w:br/>
        <w:t xml:space="preserve">  "leaveSpellLineageId": "lin-aa",</w:t>
        <w:br/>
        <w:t xml:space="preserve">  "eventSequence": 1,</w:t>
        <w:br/>
        <w:t xml:space="preserve">  "srEntryType": "EARNED_LEAVE_AVAILED",</w:t>
        <w:br/>
        <w:t xml:space="preserve">  "sourceModule": "M04-LSR",</w:t>
        <w:br/>
        <w:t xml:space="preserve">  "correlationId": "c0de-aa",</w:t>
        <w:br/>
        <w:t xml:space="preserve">  "spell": { "start": "2026-04-01", "end": "2026-04-10", "days": 10.0 },</w:t>
        <w:br/>
        <w:t xml:space="preserve">  "qualifyingServiceRule": "QUALIFYING",</w:t>
        <w:br/>
        <w:t xml:space="preserve">  "statutoryRuleRef": "CCS (Leave) Rules 1972 r.26",</w:t>
        <w:br/>
        <w:t xml:space="preserve">  "annotations": [],</w:t>
        <w:br/>
        <w:t xml:space="preserve">  "provenance": { "type": "LIVE_CAPTURE", "mappingVersion": 3 }</w:t>
        <w:br/>
        <w:t>}</w:t>
      </w:r>
    </w:p>
    <w:p>
      <w:r>
        <w:rPr>
          <w:b/>
        </w:rPr>
        <w:t>Success: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"srEventId": "sr-77", "status": "CREATED", "requestId": "req-9001" }</w:t>
      </w:r>
    </w:p>
    <w:p>
      <w:r>
        <w:rPr>
          <w:b/>
        </w:rPr>
        <w:t>Idempotent duplicate (incl. after remap — key unchanged):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"srEventId": "sr-77", "status": "DUPLICATE_NOOP", "code": "LSR_IDEMPOTENT_DUPLICATE", "requestId": "req-9002" }</w:t>
      </w:r>
    </w:p>
    <w:p>
      <w:r>
        <w:rPr>
          <w:b/>
        </w:rPr>
        <w:t>Correction not yet eligible (ordering guard):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"LSR_BLOCKED_AWAITING_ORIGINAL", "message": "Correction for lineage lin-aa seq 2 held until original (seq 1) is POSTED", "field": "eventSequence" }, "requestId": "req-9050" }</w:t>
      </w:r>
    </w:p>
    <w:p>
      <w:r>
        <w:rPr>
          <w:b/>
        </w:rPr>
        <w:t>Port conformance FAIL (retention too short):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"conformanceId": "pc-02", "contractVersion": "1.0", "dedupeRetentionDays": 365, "result": "FAIL", "blocking": "retention &lt; 2557d", "requestId": "req-9075" }</w:t>
      </w:r>
    </w:p>
    <w:p>
      <w:r>
        <w:rPr>
          <w:b/>
        </w:rPr>
        <w:t>Trigger pre-pension reconciliation: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/api/v1/lsr/reconciliation/runs</w:t>
        <w:br/>
        <w:t>{ "runType": "PRE_PENSION", "scope": { "employeeIds": ["emp-12"] } }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"runId": "r-03", "status": "RUNNING", "requestId": "req-9100" }</w:t>
      </w:r>
    </w:p>
    <w:p>
      <w:r>
        <w:rPr>
          <w:b/>
        </w:rPr>
        <w:t>Reconciliation finding (MISSING_SR — pending excluded):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"findingId": "f-01", "runId": "r-01", "employeeId": "emp-12",</w:t>
        <w:br/>
        <w:t xml:space="preserve">  "leaveSpellLineageId": "lin-12",</w:t>
        <w:br/>
        <w:t xml:space="preserve">  "findingType": "MISSING_SR", "severity": "HIGH",</w:t>
        <w:br/>
        <w:t xml:space="preserve">  "leaveSnapshot": { "leaveType": "EL", "start": "2026-04-01", "end": "2026-04-10" },</w:t>
        <w:br/>
        <w:t xml:space="preserve">  "srSnapshot": null, "remediationState": "OPEN",</w:t>
        <w:br/>
        <w:t xml:space="preserve">  "note": "Not currently PENDING/backoff/DLQ", "requestId": "req-9200"</w:t>
        <w:br/>
        <w:t>}</w:t>
      </w:r>
    </w:p>
    <w:p>
      <w:r>
        <w:rPr>
          <w:b/>
        </w:rPr>
        <w:t>Pre-pension certificate (PASS):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"certificateId": "cert-01", "employeeId": "emp-12", "runId": "r-03",</w:t>
        <w:br/>
        <w:t xml:space="preserve">  "result": "PASS", "openHighCriticalFindings": 0, "lineageComplete": true,</w:t>
        <w:br/>
        <w:t xml:space="preserve">  "provisionalEntriesRemaining": 0, "totalNonQualifyingDays": 121.0,</w:t>
        <w:br/>
        <w:t xml:space="preserve">  "checksum": "sha256:9f2c…", "signedBy": "custodian-7", "requestId": "req-9400"</w:t>
        <w:br/>
        <w:t>}</w:t>
      </w:r>
    </w:p>
    <w:p>
      <w:r>
        <w:rPr>
          <w:b/>
        </w:rPr>
        <w:t>Mapping overlap error: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"LSR_MAPPING_OVERLAP", "message": "Effective range overlaps published version 3 for (EL, APPROVED)", "field": "effective_from" }, "requestId": "req-9300" }</w:t>
      </w:r>
    </w:p>
    <w:p>
      <w:pPr>
        <w:pStyle w:val="Heading3"/>
      </w:pPr>
      <w:r>
        <w:rPr>
          <w:b/>
          <w:color w:val="2E5B9E"/>
          <w:sz w:val="26"/>
        </w:rPr>
        <w:t>8.4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Counterparty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Signed transactional outbox of leave events (in-DB); issues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Contracted</w:t>
            </w:r>
            <w:r>
              <w:rPr>
                <w:sz w:val="18"/>
              </w:rPr>
              <w:t xml:space="preserve"> idempotent SR write port (FR-16) + SR read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Qualifying-impact summary API / SR flags + </w:t>
            </w:r>
            <w:r>
              <w:rPr>
                <w:b/>
                <w:sz w:val="18"/>
              </w:rPr>
              <w:t>pre-pension certificate (FR-18)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Annotations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Metrics/KPI 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Bi-dir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provenance 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Alerts/SLA breach, reaped-in-flight, conformance FAIL, signature mismatch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8.5 M12 SR write-port bilateral contract (FR-16 summary)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Clause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Dedupe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Accept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dedupe_key</w:t>
            </w:r>
            <w:r>
              <w:rPr>
                <w:sz w:val="18"/>
              </w:rPr>
              <w:t xml:space="preserve">; persist + </w:t>
            </w:r>
            <w:r>
              <w:rPr>
                <w:b/>
                <w:sz w:val="18"/>
              </w:rPr>
              <w:t>index</w:t>
            </w:r>
            <w:r>
              <w:rPr>
                <w:sz w:val="18"/>
              </w:rPr>
              <w:t xml:space="preserve"> it on the SR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Dedupe-key retention ≥ </w:t>
            </w:r>
            <w:r>
              <w:rPr>
                <w:b/>
                <w:sz w:val="18"/>
              </w:rPr>
              <w:t>2557 days (7y)</w:t>
            </w:r>
            <w:r>
              <w:rPr>
                <w:sz w:val="18"/>
              </w:rPr>
              <w:t xml:space="preserve"> ≥ max replay/backfill horizon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Identity persistence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Persist + index </w:t>
            </w:r>
            <w:r>
              <w:rPr>
                <w:rFonts w:ascii="Consolas" w:hAnsi="Consolas"/>
                <w:sz w:val="18"/>
              </w:rPr>
              <w:t>correlationId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 xml:space="preserve"> on each SR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Immutability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Append-only; UPDATE/DELETE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Duplicate semantics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Return original </w:t>
            </w:r>
            <w:r>
              <w:rPr>
                <w:rFonts w:ascii="Consolas" w:hAnsi="Consolas"/>
                <w:sz w:val="18"/>
              </w:rPr>
              <w:t>sr_event_id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DUPLICATE_NOOP</w:t>
            </w:r>
            <w:r>
              <w:rPr>
                <w:sz w:val="18"/>
              </w:rPr>
              <w:t xml:space="preserve"> on repeat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Conflict semantics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LSR_SR_CONFLICT</w:t>
            </w:r>
            <w:r>
              <w:rPr>
                <w:sz w:val="18"/>
              </w:rPr>
              <w:t xml:space="preserve"> (409) on genuine state 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CI test (</w:t>
            </w:r>
            <w:r>
              <w:rPr>
                <w:rFonts w:ascii="Consolas" w:hAnsi="Consolas"/>
                <w:sz w:val="18"/>
              </w:rPr>
              <w:t>port_conformance_run</w:t>
            </w:r>
            <w:r>
              <w:rPr>
                <w:sz w:val="18"/>
              </w:rPr>
              <w:t>) must PASS before live-posting gate opens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9 —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P95 posting lag (approval→SR confirm) ≤ 5 min; management API P95 &lt; 500ms; reconciliation of 100k records &lt; 30 min; reaper interval ≤ 2 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Throughput/Scalability </w:t>
            </w:r>
            <w:r>
              <w:rPr>
                <w:b/>
                <w:sz w:val="18"/>
              </w:rPr>
              <w:t>(v2, R12)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Right-sized to realistic enterprise volume: </w:t>
            </w:r>
            <w:r>
              <w:rPr>
                <w:b/>
                <w:sz w:val="18"/>
              </w:rPr>
              <w:t>low thousands of leave decisions/day</w:t>
            </w:r>
            <w:r>
              <w:rPr>
                <w:sz w:val="18"/>
              </w:rPr>
              <w:t xml:space="preserve"> sustained, with </w:t>
            </w:r>
            <w:r>
              <w:rPr>
                <w:b/>
                <w:sz w:val="18"/>
              </w:rPr>
              <w:t>bursts only during migration/backfill</w:t>
            </w:r>
            <w:r>
              <w:rPr>
                <w:sz w:val="18"/>
              </w:rPr>
              <w:t xml:space="preserve">. Horizontal relay workers use </w:t>
            </w:r>
            <w:r>
              <w:rPr>
                <w:b/>
                <w:sz w:val="18"/>
              </w:rPr>
              <w:t>per-partition (employee/lineage) in-order claiming</w:t>
            </w:r>
            <w:r>
              <w:rPr>
                <w:sz w:val="18"/>
              </w:rPr>
              <w:t xml:space="preserve">. A modest burst ceiling + </w:t>
            </w:r>
            <w:r>
              <w:rPr>
                <w:b/>
                <w:sz w:val="18"/>
              </w:rPr>
              <w:t>rate-limit/back-pressure</w:t>
            </w:r>
            <w:r>
              <w:rPr>
                <w:sz w:val="18"/>
              </w:rPr>
              <w:t xml:space="preserve"> protects M12 during migration. The v1 50/s-sustained / 500/s-burst figures are </w:t>
            </w:r>
            <w:r>
              <w:rPr>
                <w:b/>
                <w:sz w:val="18"/>
              </w:rPr>
              <w:t>removed</w:t>
            </w:r>
            <w:r>
              <w:rPr>
                <w:sz w:val="18"/>
              </w:rPr>
              <w:t xml:space="preserve"> as fantasy-scale.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Reliability </w:t>
            </w:r>
            <w:r>
              <w:rPr>
                <w:b/>
                <w:sz w:val="18"/>
              </w:rPr>
              <w:t>(v2, R10/R11)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Exactly-once *effect</w:t>
            </w:r>
            <w:r>
              <w:rPr>
                <w:sz w:val="18"/>
              </w:rPr>
              <w:t xml:space="preserve">* = at-least-once delivery + idempotent dedupe, </w:t>
            </w:r>
            <w:r>
              <w:rPr>
                <w:b/>
                <w:sz w:val="18"/>
              </w:rPr>
              <w:t>conditional on the M12 port contract (FR-16)</w:t>
            </w:r>
            <w:r>
              <w:rPr>
                <w:sz w:val="18"/>
              </w:rPr>
              <w:t>; no event loss (durable outbox + lease reaper FR-15 + source↔outbox integrity FR-17); RPO ≤ 15 min, RTO ≤ 4h; 99.9% uptime.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Consistency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Eventual consistency between leave ledger and SR with bounded lag; state-aware reconciliation closes residual drift without false positives.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Availability/Resilience </w:t>
            </w:r>
            <w:r>
              <w:rPr>
                <w:b/>
                <w:sz w:val="18"/>
              </w:rPr>
              <w:t>(v2, R13)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Core: bounded retry + DLQ + </w:t>
            </w:r>
            <w:r>
              <w:rPr>
                <w:b/>
                <w:sz w:val="18"/>
              </w:rPr>
              <w:t>manual relay-pause</w:t>
            </w:r>
            <w:r>
              <w:rPr>
                <w:sz w:val="18"/>
              </w:rPr>
              <w:t xml:space="preserve">. Circuit breaker is an </w:t>
            </w:r>
            <w:r>
              <w:rPr>
                <w:b/>
                <w:sz w:val="18"/>
              </w:rPr>
              <w:t>optional Phase-2 enhancement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breaker_enabled</w:t>
            </w:r>
            <w:r>
              <w:rPr>
                <w:sz w:val="18"/>
              </w:rPr>
              <w:t>, default off).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Ordering </w:t>
            </w:r>
            <w:r>
              <w:rPr>
                <w:b/>
                <w:sz w:val="18"/>
              </w:rPr>
              <w:t>(v2, R5)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Per-partition in-order delivery; a correction is never posted before its original is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Security </w:t>
            </w:r>
            <w:r>
              <w:rPr>
                <w:b/>
                <w:sz w:val="18"/>
              </w:rPr>
              <w:t>(v2, R17)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OIDC/SSO+MFA; RBAC + org_unit scoping; relay principal limited to append-only SR write; </w:t>
            </w:r>
            <w:r>
              <w:rPr>
                <w:b/>
                <w:sz w:val="18"/>
              </w:rPr>
              <w:t>HMAC-signed capture payloads</w:t>
            </w:r>
            <w:r>
              <w:rPr>
                <w:sz w:val="18"/>
              </w:rPr>
              <w:t xml:space="preserve"> with constrained outbox writers; TLS 1.2+; encryption at rest; OWASP ASVS.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alignment; PII minimisation (no medical/leave-reason detail in M04 payloads); audit retains only SR-relevant fields.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state change in audit_log; append-only ledgers; statutory citations on every posted entry; tamper-evident evidence packs + certificates.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with requestId + correlation_id + </w:t>
            </w:r>
            <w:r>
              <w:rPr>
                <w:b/>
                <w:sz w:val="18"/>
              </w:rPr>
              <w:t>lineage_id</w:t>
            </w:r>
            <w:r>
              <w:rPr>
                <w:sz w:val="18"/>
              </w:rPr>
              <w:t xml:space="preserve">; metrics (lag, throughput, DLQ depth, </w:t>
            </w:r>
            <w:r>
              <w:rPr>
                <w:b/>
                <w:sz w:val="18"/>
              </w:rPr>
              <w:t>reaped-in-flight</w:t>
            </w:r>
            <w:r>
              <w:rPr>
                <w:sz w:val="18"/>
              </w:rPr>
              <w:t>, recon pending bucket, error rate, breaker/pause state, conformance result).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Mapping &amp; config changes without redeploy; versioned mappings; pinned mapping version per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Console WCAG 2.1 AA; keyboard/focus; dark mode.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Ledgers retained per statutory schedule; </w:t>
            </w:r>
            <w:r>
              <w:rPr>
                <w:b/>
                <w:sz w:val="18"/>
              </w:rPr>
              <w:t>dedupe-key + DLQ history retained ≥ 7 years</w:t>
            </w:r>
            <w:r>
              <w:rPr>
                <w:sz w:val="18"/>
              </w:rPr>
              <w:t xml:space="preserve"> (aligned to FR-16 retention and max replay horizon).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10 —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Outbox event lifecycle *(v2: lease/reaper, blocked-awaiting-original, excluded)*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SR-affecting leave approved/cancelled/amended in 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outbox row written in tx (FR-01)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Non-SR leave (EXCLUDED_NON_SR disposition)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Deliberate no-op; never DLQ'd (R8)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whose original not yet 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BLOCKED_AWAITING_ORIGINAL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Ordering guard (R5)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BLOCKED_AWAITING_ORIGINAL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 reaches 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Now posting-eligible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Relay claims (per-partition, in-order)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Partition lease; </w:t>
            </w:r>
            <w:r>
              <w:rPr>
                <w:rFonts w:ascii="Consolas" w:hAnsi="Consolas"/>
                <w:sz w:val="18"/>
              </w:rPr>
              <w:t>claimed_at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lease_expires_at</w:t>
            </w:r>
            <w:r>
              <w:rPr>
                <w:sz w:val="18"/>
              </w:rPr>
              <w:t xml:space="preserve"> set; mapping pinned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sr_event_id stored; posting_log 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Retryable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attempt++; available_at=backoff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Lease expired (reaper, FR-15)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attempt++; partition lease released; alert (R1)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available_at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Re-claim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row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attempt_count &gt; max_retries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row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(resolved)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(lineage) dedupe key (FR-05/12)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DLQ item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Operator assigned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(approved)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RESOLVED_REPLAYED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 coverage / re-sign present; closed after POSTED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Discard (approved)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RESOLVED_DISCARDED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rejects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Rejection note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Reconciliation finding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 remediation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action → workflow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REMEDIATION_PROPOSED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approves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succeeds + re-check clean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appended / link reconstructed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fails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surfaced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OPEN/PROPOSED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 required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Historical batch lifecycle *(v2: provisional adjudication)*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classified + confidence assigned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approves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(all valid succeed)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Idempotent (deterministic lineage); low-confidence → PROVISIONAL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(some fail)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PARTIALLY_POSTED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 retained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STAGED/VALIDATED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(record) PROVISIONAL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adjudicates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ADJUDICATED_CONFIRMED / ADJUDICATED_REJECTED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Citation present; pension-eligible only when confirmed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Circuit-breaker state *(v2: OPTIONAL / Phase-2, off by default)*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(disabled)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breaker_enabled=false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n/a — core controls = retry + DLQ + manual pause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Consecutive failures ≥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(alert)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Cooldown elapsed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Probe succeeds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Probe fails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Post-pension qualifying-change hard gate *(new in v2 — R11)*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Qualifying change requested, pension 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Auto-post correction (flagged, post-audited)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Routine tier (FR-08 BR-08.4)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Qualifying change requested, </w:t>
            </w:r>
            <w:r>
              <w:rPr>
                <w:b/>
                <w:sz w:val="18"/>
              </w:rPr>
              <w:t>pension processing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to maker-checker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 block; CRITICAL alert to M11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GATE_PENDING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 approves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checker; certificate re-issued (FR-18)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GATE_PENDING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Change not applied; logged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Port conformance gate *(new in v2 — R2)*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GATE_CLOSED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Conformance run PASS (retention ≥ 7y)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GATE_OPEN (live posting enabled)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contract version without re-run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GATE_CLOSED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GATE_OPEN/CLOSED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Conformance run 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GATE_CLOSED (CRITICAL alert)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11 — Notifications</w:t>
      </w:r>
    </w:p>
    <w:p>
      <w:pPr>
        <w:pStyle w:val="Heading3"/>
      </w:pPr>
      <w:r>
        <w:rPr>
          <w:b/>
          <w:color w:val="2E5B9E"/>
          <w:sz w:val="26"/>
        </w:rPr>
        <w:t>11.1 IntegOps operating model &amp; tiered resolution SLAs *(new in v2 — R18/AI-20)*</w:t>
      </w:r>
    </w:p>
    <w:p>
      <w:r>
        <w:t>Accountability for stranded statutory events is explicit:</w:t>
      </w:r>
    </w:p>
    <w:p>
      <w:pPr>
        <w:pStyle w:val="ListBullet"/>
      </w:pPr>
      <w:r>
        <w:rPr>
          <w:b/>
        </w:rPr>
        <w:t>On-call rota:</w:t>
      </w:r>
      <w:r>
        <w:t xml:space="preserve"> IntegOps maintains a 24×5 on-call rota (business-day) with a named primary and escalation secondary; SR Custodian is the statutory escalation point.</w:t>
      </w:r>
    </w:p>
    <w:p>
      <w:pPr>
        <w:pStyle w:val="ListBullet"/>
      </w:pPr>
      <w:r>
        <w:rPr>
          <w:b/>
        </w:rPr>
        <w:t>Ownership:</w:t>
      </w:r>
      <w:r>
        <w:t xml:space="preserve"> DLQ aging, reaped-in-flight alerts, port-conformance FAIL, signature-mismatch, and reconciliation HIGH/CRITICAL findings each have a named owner role and escalation path.</w:t>
      </w:r>
    </w:p>
    <w:p>
      <w:pPr>
        <w:pStyle w:val="ListBullet"/>
      </w:pPr>
      <w:r>
        <w:rPr>
          <w:b/>
        </w:rPr>
        <w:t>Tiered resolution SLAs: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Condition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Resolution SLA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MISSING_SR</w:t>
            </w:r>
            <w:r>
              <w:rPr>
                <w:sz w:val="18"/>
              </w:rPr>
              <w:t xml:space="preserve"> / capture loss for a </w:t>
            </w:r>
            <w:r>
              <w:rPr>
                <w:b/>
                <w:sz w:val="18"/>
              </w:rPr>
              <w:t>near-retirement</w:t>
            </w:r>
            <w:r>
              <w:rPr>
                <w:sz w:val="18"/>
              </w:rPr>
              <w:t xml:space="preserve"> 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Expedited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Within </w:t>
            </w:r>
            <w:r>
              <w:rPr>
                <w:b/>
                <w:sz w:val="18"/>
              </w:rPr>
              <w:t>4 business hours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 HIGH/CRITICAL reconciliation/integrity finding (general)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Within </w:t>
            </w:r>
            <w:r>
              <w:rPr>
                <w:b/>
                <w:sz w:val="18"/>
              </w:rPr>
              <w:t>2 business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 item (general)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≥ 99% within </w:t>
            </w:r>
            <w:r>
              <w:rPr>
                <w:b/>
                <w:sz w:val="18"/>
              </w:rPr>
              <w:t>2 business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Reaped-in-flight alert &gt;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Investigate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Acknowledge within </w:t>
            </w:r>
            <w:r>
              <w:rPr>
                <w:b/>
                <w:sz w:val="18"/>
              </w:rPr>
              <w:t>1 hour</w:t>
            </w:r>
            <w:r>
              <w:rPr>
                <w:sz w:val="18"/>
              </w:rPr>
              <w:t>; root-cause within 1 business 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Port conformance 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 live posting; remediate before any go-live/continuation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SIGNATURE_MISMATCH</w:t>
            </w:r>
            <w:r>
              <w:rPr>
                <w:sz w:val="18"/>
              </w:rPr>
              <w:t xml:space="preserve"> (possible forgery)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Immediate investigation; affected event quarantined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11.2 Notification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Posting SLA 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P95 lag &gt; 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alert +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Reaped-in-flight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Reaper recovers stranded 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Relay paused/resumed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override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Sys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Circuit breaker OPEN (if enabled)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Breaker trips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Sys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push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DLQ item 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dead-lettered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email (batched)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DLQ depth 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Depth &gt;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HIGH/CRITICAL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Near-retirement MISSING_SR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Expedited-tier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 (primary),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push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Capture signature mismatch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FR-17 SIGNATURE_MISMATCH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IntegOps,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email + push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Port conformance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run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Sys Admin,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email + push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Pre-pension finding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PRE_PENSION run finds drift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 Officer,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Pre-pension certificate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 blocking 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 Officer,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Remediation needs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 inbox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Batch approval / adjudication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Historical batch validated / provisional 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 inbox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Qualifying change after pension 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hard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/ Pension Officer,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email + push (blocking)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Mapping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Catalog version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</w:tbl>
    <w:p/>
    <w:p>
      <w:r>
        <w:t xml:space="preserve">All notifications write to the shared </w:t>
      </w:r>
      <w:r>
        <w:rPr>
          <w:rFonts w:ascii="Consolas" w:hAnsi="Consolas"/>
          <w:sz w:val="20"/>
        </w:rPr>
        <w:t>notifications</w:t>
      </w:r>
      <w:r>
        <w:t xml:space="preserve"> ledger; deduplicated and severity-escalated per the operating model.</w:t>
      </w:r>
    </w:p>
    <w:p>
      <w:pPr>
        <w:pStyle w:val="Heading2"/>
      </w:pPr>
      <w:r>
        <w:rPr>
          <w:b/>
          <w:color w:val="1F3864"/>
          <w:sz w:val="30"/>
        </w:rPr>
        <w:t>Section 12 —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health KPI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Lag, throughput, success rate, DLQ depth, </w:t>
            </w:r>
            <w:r>
              <w:rPr>
                <w:b/>
                <w:sz w:val="18"/>
              </w:rPr>
              <w:t>reaped-in-flight</w:t>
            </w:r>
            <w:r>
              <w:rPr>
                <w:sz w:val="18"/>
              </w:rPr>
              <w:t>, pause/breaker 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IntegOps,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Findings by type/severity/age; closure rate; pending/quarantined bucket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Capture integrity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LEDGER_WITHOUT_OUTBOX / OUTBOX_WITHOUT_LEDGER / SIGNATURE_MISMATCH by 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Security,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Qualifying-service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non-qualifying days from SR leave entries (lineage-totalled, cited)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Pension Officer, 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ledger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reversals/amendments with reasons, lineage, citations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digitisation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Batches posted/partial/rejected; </w:t>
            </w:r>
            <w:r>
              <w:rPr>
                <w:b/>
                <w:sz w:val="18"/>
              </w:rPr>
              <w:t>provisional vs adjudicated</w:t>
            </w:r>
            <w:r>
              <w:rPr>
                <w:sz w:val="18"/>
              </w:rPr>
              <w:t>; coverage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 aging &amp; resolution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Open/resolved DLQ by age and class against tiered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IntegOps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Port conformance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Conformance runs, retention days, PASS/FAIL, gate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 Admin,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Pre-pension certificate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PASS/FAIL certificates, signers, M11 consumption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Pension Officer, SR Custodian,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evidence pack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leave→SR chain export with checksum + citations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Mapping change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timeline, effective ranges, citations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 Admin</w:t>
            </w:r>
          </w:p>
        </w:tc>
      </w:tr>
    </w:tbl>
    <w:p/>
    <w:p>
      <w:r>
        <w:t>All reports respect RBAC + org_unit scoping; exportable (CSV/PDF/JSON); feed M14 for cross-module analytics.</w:t>
      </w:r>
    </w:p>
    <w:p>
      <w:pPr>
        <w:pStyle w:val="Heading2"/>
      </w:pPr>
      <w:r>
        <w:rPr>
          <w:b/>
          <w:color w:val="1F3864"/>
          <w:sz w:val="30"/>
        </w:rPr>
        <w:t>Section 13 — Migration &amp; Launch</w:t>
      </w:r>
    </w:p>
    <w:p>
      <w:pPr>
        <w:pStyle w:val="Heading3"/>
      </w:pPr>
      <w:r>
        <w:rPr>
          <w:b/>
          <w:color w:val="2E5B9E"/>
          <w:sz w:val="26"/>
        </w:rPr>
        <w:t>13.1 Migration</w:t>
      </w:r>
    </w:p>
    <w:p>
      <w:pPr>
        <w:pStyle w:val="ListNumber"/>
      </w:pPr>
      <w:r>
        <w:rPr>
          <w:b/>
        </w:rPr>
        <w:t>M12 port contract first (R2):</w:t>
      </w:r>
      <w:r>
        <w:t xml:space="preserve"> sign the FR-16 bilateral contract and run the CI conformance test to PASS (retention ≥ 7y) — </w:t>
      </w:r>
      <w:r>
        <w:rPr>
          <w:b/>
        </w:rPr>
        <w:t>before any live posting is enabled</w:t>
      </w:r>
      <w:r>
        <w:t>.</w:t>
      </w:r>
    </w:p>
    <w:p>
      <w:pPr>
        <w:pStyle w:val="ListNumber"/>
      </w:pPr>
      <w:r>
        <w:rPr>
          <w:b/>
        </w:rPr>
        <w:t>Mapping seed:</w:t>
      </w:r>
      <w:r>
        <w:t xml:space="preserve"> author and publish the initial </w:t>
      </w:r>
      <w:r>
        <w:rPr>
          <w:rFonts w:ascii="Consolas" w:hAnsi="Consolas"/>
          <w:sz w:val="20"/>
        </w:rPr>
        <w:t>sr_event_mapping</w:t>
      </w:r>
      <w:r>
        <w:t xml:space="preserve"> catalog covering all live leave types + legacy codes, with </w:t>
      </w:r>
      <w:r>
        <w:rPr>
          <w:b/>
        </w:rPr>
        <w:t>dispositions and mandatory statutory citations</w:t>
      </w:r>
      <w:r>
        <w:t xml:space="preserve"> (FR-02), reviewed by SR Custodian.</w:t>
      </w:r>
    </w:p>
    <w:p>
      <w:pPr>
        <w:pStyle w:val="ListNumber"/>
      </w:pPr>
      <w:r>
        <w:rPr>
          <w:b/>
        </w:rPr>
        <w:t>Config seed:</w:t>
      </w:r>
      <w:r>
        <w:t xml:space="preserve"> load </w:t>
      </w:r>
      <w:r>
        <w:rPr>
          <w:rFonts w:ascii="Consolas" w:hAnsi="Consolas"/>
          <w:sz w:val="20"/>
        </w:rPr>
        <w:t>integration_config</w:t>
      </w:r>
      <w:r>
        <w:t xml:space="preserve"> (max_retries, backoff, </w:t>
      </w:r>
      <w:r>
        <w:rPr>
          <w:b/>
        </w:rPr>
        <w:t>lease_timeout, reaper_interval</w:t>
      </w:r>
      <w:r>
        <w:t xml:space="preserve">, rate-limit, SLA, </w:t>
      </w:r>
      <w:r>
        <w:rPr>
          <w:rFonts w:ascii="Consolas" w:hAnsi="Consolas"/>
          <w:sz w:val="20"/>
        </w:rPr>
        <w:t>breaker_enabled=false</w:t>
      </w:r>
      <w:r>
        <w:t>).</w:t>
      </w:r>
    </w:p>
    <w:p>
      <w:pPr>
        <w:pStyle w:val="ListNumber"/>
      </w:pPr>
      <w:r>
        <w:rPr>
          <w:b/>
        </w:rPr>
        <w:t>Capture integrity baseline (R7/R17):</w:t>
      </w:r>
      <w:r>
        <w:t xml:space="preserve"> run FR-17 source↔outbox integrity reconciliation; backfill any gaps with deterministic lineage.</w:t>
      </w:r>
    </w:p>
    <w:p>
      <w:pPr>
        <w:pStyle w:val="ListNumber"/>
      </w:pPr>
      <w:r>
        <w:rPr>
          <w:b/>
        </w:rPr>
        <w:t>Backfill live gap:</w:t>
      </w:r>
      <w:r>
        <w:t xml:space="preserve"> for leave approved before integration go-live but not yet in SR, run audited backfill (FR-12) with deterministic lineage.</w:t>
      </w:r>
    </w:p>
    <w:p>
      <w:pPr>
        <w:pStyle w:val="ListNumber"/>
      </w:pPr>
      <w:r>
        <w:rPr>
          <w:b/>
        </w:rPr>
        <w:t>Historical digitisation:</w:t>
      </w:r>
      <w:r>
        <w:t xml:space="preserve"> ingest legacy leave via batches (FR-11) prioritised by near-retirement cohorts; low-confidence entries post PROVISIONAL and are adjudicated.</w:t>
      </w:r>
    </w:p>
    <w:p>
      <w:pPr>
        <w:pStyle w:val="ListNumber"/>
      </w:pPr>
      <w:r>
        <w:rPr>
          <w:b/>
        </w:rPr>
        <w:t>Baseline reconciliation:</w:t>
      </w:r>
      <w:r>
        <w:t xml:space="preserve"> run full state-aware reconciliation; resolve all HIGH/CRITICAL findings to zero before declaring SR complete for a cohort; issue pre-pension certificates (FR-18) for retiring cohorts.</w:t>
      </w:r>
    </w:p>
    <w:p>
      <w:pPr>
        <w:pStyle w:val="Heading3"/>
      </w:pPr>
      <w:r>
        <w:rPr>
          <w:b/>
          <w:color w:val="2E5B9E"/>
          <w:sz w:val="26"/>
        </w:rPr>
        <w:t>13.2 Launch / rollout</w:t>
      </w:r>
    </w:p>
    <w:p>
      <w:pPr>
        <w:pStyle w:val="ListBullet"/>
      </w:pPr>
      <w:r>
        <w:rPr>
          <w:b/>
        </w:rPr>
        <w:t>Phase 0 (shadow):</w:t>
      </w:r>
      <w:r>
        <w:t xml:space="preserve"> relay posts to a staging SR; reconciliation compares; no production writes; conformance test green.</w:t>
      </w:r>
    </w:p>
    <w:p>
      <w:pPr>
        <w:pStyle w:val="ListBullet"/>
      </w:pPr>
      <w:r>
        <w:rPr>
          <w:b/>
        </w:rPr>
        <w:t>Phase 1 (pilot org_unit):</w:t>
      </w:r>
      <w:r>
        <w:t xml:space="preserve"> enable live posting for one office </w:t>
      </w:r>
      <w:r>
        <w:rPr>
          <w:b/>
        </w:rPr>
        <w:t>only after R1–R8 mitigations are in place</w:t>
      </w:r>
      <w:r>
        <w:t xml:space="preserve"> (reaper, pinned mapping version, dedupe-key off mapping_version, partitioned in-order + ordering guard, state-aware recon, EXCLUDED disposition, capture integrity, M12 contract); monitor lag/DLQ/reaped/findings for 2 weeks.</w:t>
      </w:r>
    </w:p>
    <w:p>
      <w:pPr>
        <w:pStyle w:val="ListBullet"/>
      </w:pPr>
      <w:r>
        <w:rPr>
          <w:b/>
        </w:rPr>
        <w:t>Phase 2 (cohort rollout):</w:t>
      </w:r>
      <w:r>
        <w:t xml:space="preserve"> expand by org_unit; backfill + historical digitisation per cohort.</w:t>
      </w:r>
    </w:p>
    <w:p>
      <w:pPr>
        <w:pStyle w:val="ListBullet"/>
      </w:pPr>
      <w:r>
        <w:rPr>
          <w:b/>
        </w:rPr>
        <w:t>Phase 3 (steady state):</w:t>
      </w:r>
      <w:r>
        <w:t xml:space="preserve"> all leave events post live; scheduled reconciliation + integrity recon continuous; pre-pension certificate a mandatory M11 gate.</w:t>
      </w:r>
    </w:p>
    <w:p>
      <w:pPr>
        <w:pStyle w:val="Heading3"/>
      </w:pPr>
      <w:r>
        <w:rPr>
          <w:b/>
          <w:color w:val="2E5B9E"/>
          <w:sz w:val="26"/>
        </w:rPr>
        <w:t>13.3 Cutover acceptance gates</w:t>
      </w:r>
    </w:p>
    <w:p>
      <w:pPr>
        <w:pStyle w:val="ListBullet"/>
      </w:pPr>
      <w:r>
        <w:t>M12 port conformance run PASS (retention ≥ 7y); live-posting gate open.</w:t>
      </w:r>
    </w:p>
    <w:p>
      <w:pPr>
        <w:pStyle w:val="ListBullet"/>
      </w:pPr>
      <w:r>
        <w:t xml:space="preserve">Zero unresolved HIGH/CRITICAL reconciliation </w:t>
      </w:r>
      <w:r>
        <w:rPr>
          <w:b/>
        </w:rPr>
        <w:t>and</w:t>
      </w:r>
      <w:r>
        <w:t xml:space="preserve"> capture-integrity findings for the cohort.</w:t>
      </w:r>
    </w:p>
    <w:p>
      <w:pPr>
        <w:pStyle w:val="ListBullet"/>
      </w:pPr>
      <w:r>
        <w:t>DLQ empty or all items resolved; zero stranded IN_FLIGHT (reaper clean).</w:t>
      </w:r>
    </w:p>
    <w:p>
      <w:pPr>
        <w:pStyle w:val="ListBullet"/>
      </w:pPr>
      <w:r>
        <w:t>Mapping catalog fully covers live + legacy leave types with dispositions + citations.</w:t>
      </w:r>
    </w:p>
    <w:p>
      <w:pPr>
        <w:pStyle w:val="ListBullet"/>
      </w:pPr>
      <w:r>
        <w:t>Evidence pack + pre-pension certificate reproducible for sampled employees.</w:t>
      </w:r>
    </w:p>
    <w:p>
      <w:pPr>
        <w:pStyle w:val="Heading3"/>
      </w:pPr>
      <w:r>
        <w:rPr>
          <w:b/>
          <w:color w:val="2E5B9E"/>
          <w:sz w:val="26"/>
        </w:rPr>
        <w:t>13.4 Rollback</w:t>
      </w:r>
    </w:p>
    <w:p>
      <w:pPr>
        <w:pStyle w:val="ListBullet"/>
      </w:pPr>
      <w:r>
        <w:t>Posting relay can be paused (manual relay-pause; optional breaker) without data loss (outbox durable); resume re-drains. No SR rollback (append-only) — errors corrected via FR-08 corrections, never deletion.</w:t>
      </w:r>
    </w:p>
    <w:p>
      <w:pPr>
        <w:pStyle w:val="Heading3"/>
      </w:pPr>
      <w:r>
        <w:rPr>
          <w:b/>
          <w:color w:val="2E5B9E"/>
          <w:sz w:val="26"/>
        </w:rPr>
        <w:t>13.5 Operating-model readiness *(new in v2 — R18)*</w:t>
      </w:r>
    </w:p>
    <w:p>
      <w:pPr>
        <w:pStyle w:val="ListBullet"/>
      </w:pPr>
      <w:r>
        <w:t>IntegOps on-call rota staffed and documented; escalation paths to SR Custodian and Security defined.</w:t>
      </w:r>
    </w:p>
    <w:p>
      <w:pPr>
        <w:pStyle w:val="ListBullet"/>
      </w:pPr>
      <w:r>
        <w:t>Tiered resolution SLAs (§11.1) configured as dashboard thresholds and alert routes.</w:t>
      </w:r>
    </w:p>
    <w:p>
      <w:pPr>
        <w:pStyle w:val="ListBullet"/>
      </w:pPr>
      <w:r>
        <w:t>Runbooks for reaped-in-flight, conformance FAIL, signature mismatch, and near-retirement MISSING_SR.</w:t>
      </w:r>
    </w:p>
    <w:p>
      <w:pPr>
        <w:pStyle w:val="Heading2"/>
      </w:pPr>
      <w:r>
        <w:rPr>
          <w:b/>
          <w:color w:val="1F3864"/>
          <w:sz w:val="30"/>
        </w:rPr>
        <w:t>Section 14 —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state tables → tests)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focus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leave_event_outbox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 write, GET outbox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Atomic signed capture, lineage, EXCLUDED, idempotent emission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sr_event_mapping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mappings CRUD/publish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Overlap, disposition, citation, straddle, resolve-by-date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partition_lease, posting_log, 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sr/events, GET postings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Exactly-once effect, in-order, remap-no-dup, ordering guard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dead_letter,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dlq, PUT config, relay pause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10.1, 10.5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Backoff, classify, manual pause, optional breaker, exhaustion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dead_letter, outbox,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dlq assign/replay/discard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Replay idempotency, maker-checker, signature-class block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reconciliation_run/finding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 runs/findings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Pending-excluded, lineage match, correction-without-link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finding, correction_link, 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findings remediate/waive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fix, relink-from-lineage, re-check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correction_link, outbox, 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sr/events, corrections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Reversal/amend chain, orphan, lost-link recovery, post-pension gate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SR, mapping, recon,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qualifying-impact, PRE_PENSION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LWP non-qual, partial, straddle split, post-pension hard gate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SR, mapping, correction_link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annotations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Annotation render + citation, re-emit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historical_batch/record, SR,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batches validate/approve/post/adjudicate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Deterministic lineage dedupe, provisional, adjudication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posting_log,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replay, backfill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Deterministic-lineage idempotent backfill, dry-run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ledgers, partition_lease, config,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 summary/metrics, 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Aggregation, reaped surfacing, on-call routing, RBAC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ledgers, certificate, 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 chain/export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Chain by lineage, citations, certificate, checksum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outbox, partition_lease, posting_log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 outbox (lease expired)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Crash recovery, lease renew vs expire, idempotent re-post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port_conformance_run,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port conformance 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Retention FAIL, dedupe-replay, append-only, gate enforcement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reconciliation_run, capture_integrity_finding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integrity runs/findings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Ledger-without-outbox, signature mismatch, polling-mode loss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prepension_certificate, recon, 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certificates generate/sign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PASS/FAIL gates, provisional-blocks, checksum, invalidation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</w:t>
      </w:r>
    </w:p>
    <w:p>
      <w:pPr>
        <w:shd w:val="clear" w:color="auto" w:fill="F2F2F2"/>
      </w:pPr>
      <w:r>
        <w:rPr>
          <w:rFonts w:ascii="Consolas" w:hAnsi="Consolas"/>
          <w:sz w:val="18"/>
        </w:rPr>
        <w:t>M12 port contract (FR-16) ──gates──► live posting</w:t>
        <w:br/>
        <w:t>M03 ──(signed outbox)──► FR-01 ──► FR-03 ──► M12 (SR)</w:t>
        <w:br/>
        <w:t xml:space="preserve">                          FR-02 ──► FR-03, FR-08, FR-09, FR-10</w:t>
        <w:br/>
        <w:t xml:space="preserve">                          FR-03 ──► FR-04 ──► FR-05 ; FR-03 ──► FR-15 (reaper)</w:t>
        <w:br/>
        <w:t xml:space="preserve">                          FR-01 ──► FR-17 (capture integrity) ──► FR-12 (backfill)</w:t>
        <w:br/>
        <w:t xml:space="preserve">                          FR-06 ──► FR-07 ──► FR-08</w:t>
        <w:br/>
        <w:t xml:space="preserve">                          FR-08 ──► FR-09 ──► M11</w:t>
        <w:br/>
        <w:t xml:space="preserve">                          FR-09/FR-06 ──► FR-18 (certificate) ──► M11 gate</w:t>
        <w:br/>
        <w:t xml:space="preserve">                          FR-10 ──► M06</w:t>
        <w:br/>
        <w:t xml:space="preserve">                          FR-11 ──► FR-06, FR-18, M12, M13</w:t>
        <w:br/>
        <w:t xml:space="preserve">                          FR-12 ──► FR-03</w:t>
        <w:br/>
        <w:t xml:space="preserve">                          FR-13, FR-14 ──► all (read)</w:t>
      </w:r>
    </w:p>
    <w:p>
      <w:pPr>
        <w:pStyle w:val="Heading3"/>
      </w:pPr>
      <w:r>
        <w:rPr>
          <w:b/>
          <w:color w:val="2E5B9E"/>
          <w:sz w:val="26"/>
        </w:rPr>
        <w:t>14.3 Parallel-agent build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when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Parallelism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Pre-0. Contracts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FR-16</w:t>
            </w:r>
            <w:r>
              <w:rPr>
                <w:sz w:val="18"/>
              </w:rPr>
              <w:t xml:space="preserve"> (M12 port), capture decision D-1, lineage issuance D-2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 1 (on paper)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Blocking — must land before live posting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A. Capture &amp; 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FR-01, FR-02, FR-17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+ lineage ready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B. Posting 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FR-03, FR-04, </w:t>
            </w:r>
            <w:r>
              <w:rPr>
                <w:b/>
                <w:sz w:val="18"/>
              </w:rPr>
              <w:t>FR-15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A + FR-16 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 after A; reaper + pinned-version before any live posting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C. DLQ &amp; replay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FR-05, FR-12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with 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D.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FR-06, FR-07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 (needs posting_log + outbox state)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with 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E. Corrections &amp; statutory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FR-08, FR-09, 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B/D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internally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F. Historical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B, 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G.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D, E, 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pension-relevant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H. Console &amp;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FR-13, FR-14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C–G provide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theme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Canonical event mapping (disposition + citation + straddle)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Eventing/queue (signed transactional outbox)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Stable spell lineage join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FR-01/03/06/08 + §5.6 r.11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Idempotent posting / exactly-once </w:t>
            </w:r>
            <w:r>
              <w:rPr>
                <w:b/>
                <w:sz w:val="18"/>
              </w:rPr>
              <w:t>effect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Mapping-version-independent dedupe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 BR-03.1, Appendix 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Partitioned in-order delivery + ordering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Stuck-in-flight reaper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Retry / dead-letter (breaker optional)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State-aware reconciliation (drift, no false positives)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remediation (incl. relink)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&amp; reversal via outbox (append-only, linked)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Long-leave &amp; LWP qualifying flags (tiered, cited; M11)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Post-pension qualifying hard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10.6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annotations (increment/seniority)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digitisation (provisional, deterministic lineage)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Replay / backfill (deterministic identity)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Monitoring dashboard + operating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FR-13, §11.1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audit / evidence + citations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SR write-port contract + conformance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Source-ledger ↔ outbox integrity + signed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Pre-pension completeness certificate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M03 (source) 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FR-06, 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(target) 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FR-03, FR-08, 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Integration-specific entities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E8–E21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entities reused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council Adopted Improvements AI-1…AI-21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Amendments 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Risk Register items R1…R18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Amendments table + FRs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rPr>
          <w:b/>
        </w:rPr>
        <w:t>Unresolved gaps: 0.</w:t>
      </w:r>
    </w:p>
    <w:p>
      <w:pPr>
        <w:pStyle w:val="Heading2"/>
      </w:pPr>
      <w:r>
        <w:rPr>
          <w:b/>
          <w:color w:val="1F3864"/>
          <w:sz w:val="30"/>
        </w:rPr>
        <w:t>Section 15 —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append-only Service Register (M12), system of record for service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Transactional 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Pattern: write events to a DB table in the same tx as the domain change, drained by a relay — guarantees no lost events. </w:t>
            </w:r>
            <w:r>
              <w:rPr>
                <w:b/>
                <w:sz w:val="18"/>
              </w:rPr>
              <w:t>(v2: written in M03's tx; signed.)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Leave spell lineage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M03-issued identifier stable across approve→amend→cancel of one spell; the primary join key for matching, dedupe, correction linking, and reconciliation.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Event sequence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Monotonic counter within a lineage (approve=1, amend=2, …).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Dedupe 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(v2)</w:t>
            </w:r>
            <w:r>
              <w:rPr>
                <w:sz w:val="18"/>
              </w:rPr>
              <w:t xml:space="preserve"> Deterministic, </w:t>
            </w:r>
            <w:r>
              <w:rPr>
                <w:b/>
                <w:sz w:val="18"/>
              </w:rPr>
              <w:t>mapping-version-independent</w:t>
            </w:r>
            <w:r>
              <w:rPr>
                <w:sz w:val="18"/>
              </w:rPr>
              <w:t xml:space="preserve"> key </w:t>
            </w:r>
            <w:r>
              <w:rPr>
                <w:rFonts w:ascii="Consolas" w:hAnsi="Consolas"/>
                <w:sz w:val="18"/>
              </w:rPr>
              <w:t>hash(lineage:event_type:event_sequence)</w:t>
            </w:r>
            <w:r>
              <w:rPr>
                <w:sz w:val="18"/>
              </w:rPr>
              <w:t xml:space="preserve"> used as the M12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Exactly-once 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At-least-once delivery + idempotent dedupe at M12, </w:t>
            </w:r>
            <w:r>
              <w:rPr>
                <w:b/>
                <w:sz w:val="18"/>
              </w:rPr>
              <w:t>conditional on the M12 port contract (FR-16)</w:t>
            </w:r>
            <w:r>
              <w:rPr>
                <w:sz w:val="18"/>
              </w:rPr>
              <w:t xml:space="preserve"> — one logical event yields one SR entry. Not bare "exactly-once delivery."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Dead-letter (DLQ)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Quarantine store for events that exhausted retries or hit permanent errors.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Lease / reaper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visibility timeout on a claimed event; the reaper (FR-15) recovers crashed IN_FLIGHT events.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Partition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Per-employee/lineage serialisation unit ensuring in-order posting.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State-aware comparison of leave ledger (M03) vs SR (M12) to detect drift, excluding legitimately pending/quarantined events.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Capture integrity reconciliation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FR-17 comparison of M03 ledger vs outbox + signature verification.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Drift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Divergence between source and target (missing/duplicate/divergent entries).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Correction / reversal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SR entry that amends or nullifies a prior entry (SR never hard-edited).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Disposition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Mapping outcome: POST_SR or </w:t>
            </w:r>
            <w:r>
              <w:rPr>
                <w:b/>
                <w:sz w:val="18"/>
              </w:rPr>
              <w:t>EXCLUDED_NON_SR</w:t>
            </w:r>
            <w:r>
              <w:rPr>
                <w:sz w:val="18"/>
              </w:rPr>
              <w:t xml:space="preserve"> (deliberate non-posting, not DLQ).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Qualifying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period counting toward pension; LWP/EOL typically non-qualifying.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 / EOL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Without Pay / Extraordinary Leave — generally non-qualifying.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Statutory rule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Human-readable citation (e.g., CCS (Leave) Rules) mandatory on every POST_SR mapping.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Annotation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statutory note on an SR entry (e.g., increment deferral).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Provisional entry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low-confidence migrated SR entry excluded from pension until SR-Custodian adjudicated.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Pre-pension certificate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Signed, checksummed artefact asserting completeness; M11 gate input (FR-18).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Backfill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Generating capture events for source leave never previously captured, with </w:t>
            </w:r>
            <w:r>
              <w:rPr>
                <w:b/>
                <w:sz w:val="18"/>
              </w:rPr>
              <w:t>deterministic lineage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Re-driving existing events to the SR safely via dedupe.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Circuit breaker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Optional (Phase-2)</w:t>
            </w:r>
            <w:r>
              <w:rPr>
                <w:sz w:val="18"/>
              </w:rPr>
              <w:t xml:space="preserve"> mechanism that pauses posting during sustained upstream failure; core control is the manual relay-pause.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16 — Appendices</w:t>
      </w:r>
    </w:p>
    <w:p>
      <w:pPr>
        <w:pStyle w:val="Heading3"/>
      </w:pPr>
      <w:r>
        <w:rPr>
          <w:b/>
          <w:color w:val="2E5B9E"/>
          <w:sz w:val="26"/>
        </w:rPr>
        <w:t>Appendix A — Dedupe &amp; backfill identity derivation *(v2 — R4/R14)*</w:t>
      </w:r>
    </w:p>
    <w:p>
      <w:pPr>
        <w:pStyle w:val="ListBullet"/>
      </w:pPr>
      <w:r>
        <w:rPr>
          <w:b/>
        </w:rPr>
        <w:t>Live dedupe key (mapping-version-independent):</w:t>
      </w:r>
    </w:p>
    <w:p>
      <w:r>
        <w:rPr>
          <w:rFonts w:ascii="Consolas" w:hAnsi="Consolas"/>
          <w:sz w:val="20"/>
        </w:rPr>
        <w:t>dedupe_key = base62(sha256(leave_spell_lineage_id + ':' + event_type + ':' + event_sequence))[:32]</w:t>
      </w:r>
      <w:r>
        <w:t>.</w:t>
      </w:r>
    </w:p>
    <w:p>
      <w:r>
        <w:t xml:space="preserve">M12 stores + indexes the key on the SR entry and rejects/no-ops duplicates (retention ≥ 7y, FR-16). </w:t>
      </w:r>
      <w:r>
        <w:rPr>
          <w:b/>
        </w:rPr>
        <w:t>`mapping_version` is excluded</w:t>
      </w:r>
      <w:r>
        <w:t xml:space="preserve"> so a republish mid-retry cannot change the key; an intentional remap is posted as an explicit </w:t>
      </w:r>
      <w:r>
        <w:rPr>
          <w:b/>
        </w:rPr>
        <w:t>correction</w:t>
      </w:r>
      <w:r>
        <w:t xml:space="preserve"> (FR-08), never a silently-new post.</w:t>
      </w:r>
    </w:p>
    <w:p>
      <w:pPr>
        <w:pStyle w:val="ListBullet"/>
      </w:pPr>
      <w:r>
        <w:rPr>
          <w:b/>
        </w:rPr>
        <w:t>Pinned mapping version:</w:t>
      </w:r>
      <w:r>
        <w:t xml:space="preserve"> </w:t>
      </w:r>
      <w:r>
        <w:rPr>
          <w:rFonts w:ascii="Consolas" w:hAnsi="Consolas"/>
          <w:sz w:val="20"/>
        </w:rPr>
        <w:t>pinned_mapping_version</w:t>
      </w:r>
      <w:r>
        <w:t xml:space="preserve"> is resolved once at first claim and persisted on the outbox row; recorded as </w:t>
      </w:r>
      <w:r>
        <w:rPr>
          <w:rFonts w:ascii="Consolas" w:hAnsi="Consolas"/>
          <w:sz w:val="20"/>
        </w:rPr>
        <w:t>mapping_id</w:t>
      </w:r>
      <w:r>
        <w:t xml:space="preserve"> in </w:t>
      </w:r>
      <w:r>
        <w:rPr>
          <w:rFonts w:ascii="Consolas" w:hAnsi="Consolas"/>
          <w:sz w:val="20"/>
        </w:rPr>
        <w:t>sr_posting_log</w:t>
      </w:r>
      <w:r>
        <w:t>.</w:t>
      </w:r>
    </w:p>
    <w:p>
      <w:pPr>
        <w:pStyle w:val="ListBullet"/>
      </w:pPr>
      <w:r>
        <w:rPr>
          <w:b/>
        </w:rPr>
        <w:t>Backfill / migration identity:</w:t>
      </w:r>
      <w:r>
        <w:t xml:space="preserve"> </w:t>
      </w:r>
      <w:r>
        <w:rPr>
          <w:rFonts w:ascii="Consolas" w:hAnsi="Consolas"/>
          <w:sz w:val="20"/>
        </w:rPr>
        <w:t>leave_spell_lineage_id</w:t>
      </w:r>
      <w:r>
        <w:t xml:space="preserve"> is derived deterministically from </w:t>
      </w:r>
      <w:r>
        <w:rPr>
          <w:rFonts w:ascii="Consolas" w:hAnsi="Consolas"/>
          <w:sz w:val="20"/>
        </w:rPr>
        <w:t>(employee_id, leave_type, spell_start, spell_end[, batch lineage])</w:t>
      </w:r>
      <w:r>
        <w:t>, matching what M03 would issue — so a backfilled event and a later genuine M03 emission resolve to the same key and dedupe instead of double-posting.</w:t>
      </w:r>
    </w:p>
    <w:p>
      <w:pPr>
        <w:pStyle w:val="Heading3"/>
      </w:pPr>
      <w:r>
        <w:rPr>
          <w:b/>
          <w:color w:val="2E5B9E"/>
          <w:sz w:val="26"/>
        </w:rPr>
        <w:t>Appendix B — Failure classification reference *(v2)*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signal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503 / timeout / connection 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 (UPSTREAM_DOWN)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 (rate)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5xx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Lease expired mid-flight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 (reaped, FR-15)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Reset to FAILED + attempt++ + alert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422 LSR_MAPPING_NOT_FOUND (SR-affecting)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(MAPPING_MISSING)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immediately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EXCLUDED_NON_SR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 FAILURE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Outbox EXCLUDED (no-op)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 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(VALIDATION_REJECT)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immediately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 LSR_SIGNATURE_INVALID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(SIGNATURE_INVALID)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+ integrity finding (FR-17)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409 LSR_SR_CONFLICT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(DATA_CONFLICT)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DLQ; recon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409 LSR_BLOCKED_AWAITING_ORIGINAL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HELD (ordering)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Wait until original POSTED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 LSR_IDEMPOTENT_DUPLICATE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SUCCESS (no-op)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POSTED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State-aware reconciliation matching algorithm *(v2 — R6)*</w:t>
      </w:r>
    </w:p>
    <w:p>
      <w:pPr>
        <w:pStyle w:val="ListNumber"/>
      </w:pPr>
      <w:r>
        <w:t xml:space="preserve">Index leave ledger by </w:t>
      </w:r>
      <w:r>
        <w:rPr>
          <w:b/>
        </w:rPr>
        <w:t>`leave_spell_lineage_id`</w:t>
      </w:r>
      <w:r>
        <w:t xml:space="preserve"> (fallback business key </w:t>
      </w:r>
      <w:r>
        <w:rPr>
          <w:rFonts w:ascii="Consolas" w:hAnsi="Consolas"/>
          <w:sz w:val="20"/>
        </w:rPr>
        <w:t>(employee_id, leave_type, spell_start, spell_end)</w:t>
      </w:r>
      <w:r>
        <w:t xml:space="preserve"> only for legacy/migrated without lineage).</w:t>
      </w:r>
    </w:p>
    <w:p>
      <w:pPr>
        <w:pStyle w:val="ListNumber"/>
      </w:pPr>
      <w:r>
        <w:t xml:space="preserve">Index SR leave entries by lineage / dedupe key; </w:t>
      </w:r>
      <w:r>
        <w:rPr>
          <w:b/>
        </w:rPr>
        <w:t>resolve correction chains to net-effective</w:t>
      </w:r>
      <w:r>
        <w:t>.</w:t>
      </w:r>
    </w:p>
    <w:p>
      <w:pPr>
        <w:pStyle w:val="ListNumber"/>
      </w:pPr>
      <w:r>
        <w:rPr>
          <w:b/>
        </w:rPr>
        <w:t>Subtract events legitimately in `PENDING` / backoff / `BLOCKED_AWAITING_ORIGINAL` / `DEAD_LETTERED`</w:t>
      </w:r>
      <w:r>
        <w:t xml:space="preserve"> (counted in </w:t>
      </w:r>
      <w:r>
        <w:rPr>
          <w:rFonts w:ascii="Consolas" w:hAnsi="Consolas"/>
          <w:sz w:val="20"/>
        </w:rPr>
        <w:t>pending_excluded_count</w:t>
      </w:r>
      <w:r>
        <w:t xml:space="preserve">) — these are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MISSING_SR</w:t>
      </w:r>
      <w:r>
        <w:t>.</w:t>
      </w:r>
    </w:p>
    <w:p>
      <w:pPr>
        <w:pStyle w:val="ListNumber"/>
      </w:pPr>
      <w:r>
        <w:t xml:space="preserve">Left-anti-join remaining leave→SR ⇒ </w:t>
      </w:r>
      <w:r>
        <w:rPr>
          <w:rFonts w:ascii="Consolas" w:hAnsi="Consolas"/>
          <w:sz w:val="20"/>
        </w:rPr>
        <w:t>MISSING_SR</w:t>
      </w:r>
      <w:r>
        <w:t xml:space="preserve">; grouping &gt;1 net-effective per lineage ⇒ </w:t>
      </w:r>
      <w:r>
        <w:rPr>
          <w:rFonts w:ascii="Consolas" w:hAnsi="Consolas"/>
          <w:sz w:val="20"/>
        </w:rPr>
        <w:t>DUPLICATE_SR</w:t>
      </w:r>
      <w:r>
        <w:t xml:space="preserve">; matched-after-chain-resolution with field diff ⇒ </w:t>
      </w:r>
      <w:r>
        <w:rPr>
          <w:rFonts w:ascii="Consolas" w:hAnsi="Consolas"/>
          <w:sz w:val="20"/>
        </w:rPr>
        <w:t>DIVERGENT_FIELD</w:t>
      </w:r>
      <w:r>
        <w:t xml:space="preserve">; corrections lacking originals ⇒ </w:t>
      </w:r>
      <w:r>
        <w:rPr>
          <w:rFonts w:ascii="Consolas" w:hAnsi="Consolas"/>
          <w:sz w:val="20"/>
        </w:rPr>
        <w:t>ORPHAN_CORRECTION</w:t>
      </w:r>
      <w:r>
        <w:t xml:space="preserve">; SR correction with no local link ⇒ </w:t>
      </w:r>
      <w:r>
        <w:rPr>
          <w:rFonts w:ascii="Consolas" w:hAnsi="Consolas"/>
          <w:sz w:val="20"/>
        </w:rPr>
        <w:t>CORRECTION_WITHOUT_LINK</w:t>
      </w:r>
      <w:r>
        <w:t xml:space="preserve">; leave types absent from mapping ⇒ </w:t>
      </w:r>
      <w:r>
        <w:rPr>
          <w:rFonts w:ascii="Consolas" w:hAnsi="Consolas"/>
          <w:sz w:val="20"/>
        </w:rPr>
        <w:t>UNMAPPED_LEAVE</w:t>
      </w:r>
      <w:r>
        <w:t>.</w:t>
      </w:r>
    </w:p>
    <w:p>
      <w:pPr>
        <w:pStyle w:val="ListNumber"/>
      </w:pPr>
      <w:r>
        <w:t>Dedupe against still-OPEN findings; persist new findings with snapshots and lineage.</w:t>
      </w:r>
    </w:p>
    <w:p>
      <w:pPr>
        <w:pStyle w:val="Heading3"/>
      </w:pPr>
      <w:r>
        <w:rPr>
          <w:b/>
          <w:color w:val="2E5B9E"/>
          <w:sz w:val="26"/>
        </w:rPr>
        <w:t>Appendix D — Sample correction chain *(by lineage)*</w:t>
      </w:r>
    </w:p>
    <w:p>
      <w:r>
        <w:rPr>
          <w:rFonts w:ascii="Consolas" w:hAnsi="Consolas"/>
          <w:sz w:val="20"/>
        </w:rPr>
        <w:t>EARNED_LEAVE_AVAILED (sr-78, 10d, lineage lin-bb, seq 1)</w:t>
      </w:r>
      <w:r>
        <w:t xml:space="preserve"> → amended to 7d → relay holds </w:t>
      </w:r>
      <w:r>
        <w:rPr>
          <w:rFonts w:ascii="Consolas" w:hAnsi="Consolas"/>
          <w:sz w:val="20"/>
        </w:rPr>
        <w:t>BLOCKED_AWAITING_ORIGINAL</w:t>
      </w:r>
      <w:r>
        <w:t xml:space="preserve"> until sr-78 POSTED → posts </w:t>
      </w:r>
      <w:r>
        <w:rPr>
          <w:rFonts w:ascii="Consolas" w:hAnsi="Consolas"/>
          <w:sz w:val="20"/>
        </w:rPr>
        <w:t>LEAVE_AMENDED AMENDMENT (sr-91, net 7d, lin-bb, seq 2)</w:t>
      </w:r>
      <w:r>
        <w:t xml:space="preserve"> linked via </w:t>
      </w:r>
      <w:r>
        <w:rPr>
          <w:rFonts w:ascii="Consolas" w:hAnsi="Consolas"/>
          <w:sz w:val="20"/>
        </w:rPr>
        <w:t>sr_correction_link (l-02, AMENDMENT, LEAVE_AMENDED, lineage lin-bb)</w:t>
      </w:r>
      <w:r>
        <w:t xml:space="preserve">. Net-effective resolver (keyed on </w:t>
      </w:r>
      <w:r>
        <w:rPr>
          <w:rFonts w:ascii="Consolas" w:hAnsi="Consolas"/>
          <w:sz w:val="20"/>
        </w:rPr>
        <w:t>lin-bb</w:t>
      </w:r>
      <w:r>
        <w:t xml:space="preserve">) returns sr-91. Pension/seniority readers follow the chain to the latest effective entry. If the local link insert had failed, FR-06 detects </w:t>
      </w:r>
      <w:r>
        <w:rPr>
          <w:rFonts w:ascii="Consolas" w:hAnsi="Consolas"/>
          <w:sz w:val="20"/>
        </w:rPr>
        <w:t>CORRECTION_WITHOUT_LINK</w:t>
      </w:r>
      <w:r>
        <w:t xml:space="preserve"> and FR-07 reconstructs it from the M12-stored lineage.</w:t>
      </w:r>
    </w:p>
    <w:p>
      <w:pPr>
        <w:pStyle w:val="Heading3"/>
      </w:pPr>
      <w:r>
        <w:rPr>
          <w:b/>
          <w:color w:val="2E5B9E"/>
          <w:sz w:val="26"/>
        </w:rPr>
        <w:t>Appendix E — M12 port conformance test outline *(v2 — R2/FR-16)*</w:t>
      </w:r>
    </w:p>
    <w:p>
      <w:pPr>
        <w:pStyle w:val="ListNumber"/>
      </w:pPr>
      <w:r>
        <w:rPr>
          <w:b/>
        </w:rPr>
        <w:t>Retention probe:</w:t>
      </w:r>
      <w:r>
        <w:t xml:space="preserve"> assert configured dedupe-key retention ≥ 2557 days; FAIL otherwise.</w:t>
      </w:r>
    </w:p>
    <w:p>
      <w:pPr>
        <w:pStyle w:val="ListNumber"/>
      </w:pPr>
      <w:r>
        <w:rPr>
          <w:b/>
        </w:rPr>
        <w:t>Dedupe-replay probe:</w:t>
      </w:r>
      <w:r>
        <w:t xml:space="preserve"> post key K → get sr-X; simulate retention-horizon age; re-post K → assert sr-X returned + </w:t>
      </w:r>
      <w:r>
        <w:rPr>
          <w:rFonts w:ascii="Consolas" w:hAnsi="Consolas"/>
          <w:sz w:val="20"/>
        </w:rPr>
        <w:t>DUPLICATE_NOOP</w:t>
      </w:r>
      <w:r>
        <w:t xml:space="preserve"> (no second row).</w:t>
      </w:r>
    </w:p>
    <w:p>
      <w:pPr>
        <w:pStyle w:val="ListNumber"/>
      </w:pPr>
      <w:r>
        <w:rPr>
          <w:b/>
        </w:rPr>
        <w:t>Index probe:</w:t>
      </w:r>
      <w:r>
        <w:t xml:space="preserve"> assert </w:t>
      </w:r>
      <w:r>
        <w:rPr>
          <w:rFonts w:ascii="Consolas" w:hAnsi="Consolas"/>
          <w:sz w:val="20"/>
        </w:rPr>
        <w:t>dedupe_key</w:t>
      </w:r>
      <w:r>
        <w:t xml:space="preserve">, </w:t>
      </w:r>
      <w:r>
        <w:rPr>
          <w:rFonts w:ascii="Consolas" w:hAnsi="Consolas"/>
          <w:sz w:val="20"/>
        </w:rPr>
        <w:t>correlationId</w:t>
      </w:r>
      <w:r>
        <w:t xml:space="preserve">, </w:t>
      </w:r>
      <w:r>
        <w:rPr>
          <w:rFonts w:ascii="Consolas" w:hAnsi="Consolas"/>
          <w:sz w:val="20"/>
        </w:rPr>
        <w:t>leave_spell_lineage_id</w:t>
      </w:r>
      <w:r>
        <w:t xml:space="preserve"> are persisted and queryable/indexed on the SR entry.</w:t>
      </w:r>
    </w:p>
    <w:p>
      <w:pPr>
        <w:pStyle w:val="ListNumber"/>
      </w:pPr>
      <w:r>
        <w:rPr>
          <w:b/>
        </w:rPr>
        <w:t>Append-only probe:</w:t>
      </w:r>
      <w:r>
        <w:t xml:space="preserve"> attempt UPDATE/DELETE on an SR entry → assert rejected.</w:t>
      </w:r>
    </w:p>
    <w:p>
      <w:pPr>
        <w:pStyle w:val="ListNumber"/>
      </w:pPr>
      <w:r>
        <w:rPr>
          <w:b/>
        </w:rPr>
        <w:t>Conflict probe:</w:t>
      </w:r>
      <w:r>
        <w:t xml:space="preserve"> post a genuinely conflicting state → assert </w:t>
      </w:r>
      <w:r>
        <w:rPr>
          <w:rFonts w:ascii="Consolas" w:hAnsi="Consolas"/>
          <w:sz w:val="20"/>
        </w:rPr>
        <w:t>LSR_SR_CONFLICT</w:t>
      </w:r>
      <w:r>
        <w:t xml:space="preserve"> (409).</w:t>
      </w:r>
    </w:p>
    <w:p>
      <w:pPr>
        <w:pStyle w:val="ListNumber"/>
      </w:pPr>
      <w:r>
        <w:t xml:space="preserve">Record result + evidence checksum in </w:t>
      </w:r>
      <w:r>
        <w:rPr>
          <w:rFonts w:ascii="Consolas" w:hAnsi="Consolas"/>
          <w:sz w:val="20"/>
        </w:rPr>
        <w:t>port_conformance_run</w:t>
      </w:r>
      <w:r>
        <w:t>; gate live posting on PASS.</w:t>
      </w:r>
    </w:p>
    <w:p>
      <w:pPr>
        <w:pStyle w:val="Heading3"/>
      </w:pPr>
      <w:r>
        <w:rPr>
          <w:b/>
          <w:color w:val="2E5B9E"/>
          <w:sz w:val="26"/>
        </w:rPr>
        <w:t>Appendix F — Open items / future enhancements</w:t>
      </w:r>
    </w:p>
    <w:p>
      <w:pPr>
        <w:pStyle w:val="ListBullet"/>
      </w:pPr>
      <w:r>
        <w:t>Optional broker (Kafka) bridge if the program later standardises event streaming (current design is DB-outbox with per-partition in-order claiming; broker-optional).</w:t>
      </w:r>
    </w:p>
    <w:p>
      <w:pPr>
        <w:pStyle w:val="ListBullet"/>
      </w:pPr>
      <w:r>
        <w:t>ML-assisted anomaly detection on posting lag/drift patterns (feed to FR-13).</w:t>
      </w:r>
    </w:p>
    <w:p>
      <w:pPr>
        <w:pStyle w:val="ListBullet"/>
      </w:pPr>
      <w:r>
        <w:t>Self-service employee view of "leave reflected in SR" (delegated to M12 employee surface).</w:t>
      </w:r>
    </w:p>
    <w:p>
      <w:r>
        <w:t>*End of M04-LSR BRD v2.0 — council-hardened. All 21 Adopted Improvements (AI-1…AI-21) and Risk Register items (R1…R18) incorporated; see the Amendments (v1 → v2) table and the Final Reconciliation Table.*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M04 leave sr integration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