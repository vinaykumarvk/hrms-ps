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M03 attendance and leave management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M03-ATL</w:t>
      </w:r>
    </w:p>
    <w:p>
      <w:r>
        <w:rPr>
          <w:b/>
        </w:rPr>
        <w:t>Program:</w:t>
      </w:r>
      <w:r>
        <w:t xml:space="preserve"> Enterprise HRMS ("PeopleGov / HRMS Suite") — enterprise/public-sector context, hosted at CGG Data Centre.</w:t>
      </w:r>
    </w:p>
    <w:p>
      <w:r>
        <w:rPr>
          <w:b/>
        </w:rPr>
        <w:t>Authoring standard:</w:t>
      </w:r>
      <w:r>
        <w:t xml:space="preserve"> World-class global HCM (Workday / SAP SuccessFactors / Oracle HCM bar) layered on public-sector statutory rules.</w:t>
      </w:r>
    </w:p>
    <w:p>
      <w:r>
        <w:rPr>
          <w:b/>
        </w:rPr>
        <w:t>Source of truth for shared elements: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(referenced, never redefined).</w:t>
      </w:r>
    </w:p>
    <w:p>
      <w:r>
        <w:rPr>
          <w:b/>
        </w:rPr>
        <w:t>Document version:</w:t>
      </w:r>
      <w:r>
        <w:t xml:space="preserve"> v1.0 — 2026-06-30.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Attendance and Leave Management module (M03-ATL) is the time-and-absence system of record for the HRMS. It captures </w:t>
      </w:r>
      <w:r>
        <w:rPr>
          <w:b/>
        </w:rPr>
        <w:t>when and how employees work</w:t>
      </w:r>
      <w:r>
        <w:t xml:space="preserve"> (biometric / RFID / mobile-geo punches, shifts, rosters, overtime, work-from-home, on-duty/tour, holidays) and </w:t>
      </w:r>
      <w:r>
        <w:rPr>
          <w:b/>
        </w:rPr>
        <w:t>when and why they are absent</w:t>
      </w:r>
      <w:r>
        <w:t xml:space="preserve"> (a full public-sector leave catalog with configurable accrual, carry-forward, encashment, and a fully auditable leave-balance ledger). It exposes self-service to employees, team controls to managers, configuration to HR, and feeds two downstream systems of record: the statutory </w:t>
      </w:r>
      <w:r>
        <w:rPr>
          <w:b/>
        </w:rPr>
        <w:t>Digital Service Register</w:t>
      </w:r>
      <w:r>
        <w:t xml:space="preserve"> (via Module 04-LSR → M12-SR) and </w:t>
      </w:r>
      <w:r>
        <w:rPr>
          <w:b/>
        </w:rPr>
        <w:t>Payroll</w:t>
      </w:r>
      <w:r>
        <w:t xml:space="preserve"> (M10-PAY) for loss-of-pay treatment.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>Public-sector time and leave administration is today fragmented across registers, spreadsheets, and disconnected biometric devices. This causes: leave balances that cannot be trusted, manual loss-of-pay (LWP) errors in payroll, no statutory leave posting into the Service Register, no team visibility for managers, and no audit trail for regularisation and backdating. M03-ATL replaces this with a single configurable engine and immutable ledgers.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 /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Trustworthy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balance changes traceable to a ledger entry; zero unreconciled balances at year-close.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attendance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of daily attendance auto-computed without manual intervention.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Accurate payroll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LWP discrepancies between M03 export and M10 import per cycle.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approved leave events posted to Digital SR (via M04) within SLA.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90% of leave applications submitted by employees themselves (web/mobile).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P50 leave-approval turnaround ≤ 24h; auto-escalation on breach.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rPr>
          <w:b/>
        </w:rPr>
        <w:t>In scope:</w:t>
      </w:r>
      <w:r>
        <w:t xml:space="preserve"> shift &amp; roster management; holiday calendars by location; punch ingestion &amp; deduplication; daily attendance processing; missed-punch regularisation; overtime; WFH; on-duty/tour; compensatory-off; leave-type &amp; accrual policy configuration; accrual engine; leave-balance ledger; leave application/approval/cancellation; backdated leave; team calendar &amp; conflict detection; leave-year close (carry-forward / lapse); encashment (incl. on retirement); attendance-and-leave → payroll feed.</w:t>
      </w:r>
    </w:p>
    <w:p>
      <w:r>
        <w:rPr>
          <w:b/>
        </w:rPr>
        <w:t>Out of scope (referenced, not built here):</w:t>
      </w:r>
      <w:r>
        <w:t xml:space="preserve"> statutory SR posting internals (M04/M12), payroll computation (M10), terminal-benefit settlement (M11), document storage internals (M13), cross-module analytics surface (M14).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Employees, Reporting Managers, HR Officers/Admins, Department Heads/Sanctioning Authorities, Payroll Officers (consumers), SR Custodian (consumer via M04), Auditors, System Administrators.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Time &amp; Attendance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 &amp; roster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Holiday calendar by 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Punch ingestion (biometric/RFID/mobile-geo)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Daily attendance processing &amp; status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Missed-punch regularisation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Overtime capture &amp;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Work-from-home (WFH)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On-duty / tour / outdoor duty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Compensatory-off earning &amp; redemption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Leave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Leave-type &amp; accrual-policy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Accrual engine &amp; leave-balance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application &amp;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cancellation &amp; modification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Backdated leave &amp; team-calendar conflict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Leave-year close: carry-forward, lapse, half-pay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encashment (in-service &amp; on retirement)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&amp; leave → payroll (LWP)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Mobile/web self-service surface &amp; notification triggers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Foundation)</w:t>
      </w:r>
    </w:p>
    <w:p>
      <w:pPr>
        <w:pStyle w:val="ListBullet"/>
      </w:pPr>
      <w:r>
        <w:t xml:space="preserve">RBAC + org-unit row-level scoping; maker-checker via shared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t xml:space="preserve">Immutable </w:t>
      </w:r>
      <w:r>
        <w:rPr>
          <w:rFonts w:ascii="Consolas" w:hAnsi="Consolas"/>
          <w:sz w:val="20"/>
        </w:rPr>
        <w:t>audit_log</w:t>
      </w:r>
      <w:r>
        <w:t xml:space="preserve"> write on every state change; soft delete (</w:t>
      </w:r>
      <w:r>
        <w:rPr>
          <w:rFonts w:ascii="Consolas" w:hAnsi="Consolas"/>
          <w:sz w:val="20"/>
        </w:rPr>
        <w:t>is_deleted</w:t>
      </w:r>
      <w:r>
        <w:t>) except append-only ledgers.</w:t>
      </w:r>
    </w:p>
    <w:p>
      <w:pPr>
        <w:pStyle w:val="ListBullet"/>
      </w:pPr>
      <w:r>
        <w:t>UTC storage, locale display (</w:t>
      </w:r>
      <w:r>
        <w:rPr>
          <w:rFonts w:ascii="Consolas" w:hAnsi="Consolas"/>
          <w:sz w:val="20"/>
        </w:rPr>
        <w:t>DD-MMM-YYYY</w:t>
      </w:r>
      <w:r>
        <w:t>), INR currency; cursor/page pagination (max 100).</w:t>
      </w:r>
    </w:p>
    <w:p>
      <w:pPr>
        <w:pStyle w:val="ListBullet"/>
      </w:pPr>
      <w:r>
        <w:t>Canonical API error envelope and standard error codes; OIDC/SSO + MFA + JWT.</w:t>
      </w:r>
    </w:p>
    <w:p>
      <w:pPr>
        <w:pStyle w:val="Heading3"/>
      </w:pPr>
      <w:r>
        <w:rPr>
          <w:b/>
          <w:color w:val="2E5B9E"/>
          <w:sz w:val="26"/>
        </w:rPr>
        <w:t>2.3 Boundaries &amp; ownership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M03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master, designation, org tree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M01-EPM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Reads</w:t>
            </w:r>
            <w:r>
              <w:rPr>
                <w:sz w:val="18"/>
              </w:rPr>
              <w:t xml:space="preserve"> (golden source).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M12-SR (written via M04-LSR)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Emits</w:t>
            </w:r>
            <w:r>
              <w:rPr>
                <w:sz w:val="18"/>
              </w:rPr>
              <w:t xml:space="preserve"> approved-leave events to M04; never writes SR directly.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Emits</w:t>
            </w:r>
            <w:r>
              <w:rPr>
                <w:sz w:val="18"/>
              </w:rPr>
              <w:t xml:space="preserve"> LWP/OT/attendance feed; M10 computes pay.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Terminal benefits /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Supplies</w:t>
            </w:r>
            <w:r>
              <w:rPr>
                <w:sz w:val="18"/>
              </w:rPr>
              <w:t xml:space="preserve"> leave-encashment-eligible balance on retirement.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References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medical certificates, tour orders.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platform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Triggers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baseline;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Apply/cancel own leave, view own balance &amp; ledger, regularise own punches, apply WFH/OD/comp-off/OT, view own roster &amp; holidays.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Approve/recommend leave, regularisation, OT, WFH, OD for direct reports; view team calendar; flag conflicts.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rosters/holidays per scope, operate on behalf of employees, run accrual/close, correct ledger via adjustment.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HR Officer rights + leave-type/policy configuration, year-close execution, org-wide reports.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Sanctioning Authority (Dept Head)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sanction for special leaves (Maternity, Study, Sabbatical, Commuted, LWP, encashment).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consumer of the LWP/OT feed; trigger/reconcile export.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across all entities incl. ledger and audit log. No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registration, integration config, enum/reference master data;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D=Soft-Delete, A=Approve, X=Execute job; blank=none)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Manager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Sanct. Auth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attendance/leave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team attendance/leave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Apply leave / WFH / OD / comp-off / OT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leave / regularisation / OT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Sanction special leave &amp; encashment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Regularise missed punch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shifts / rosters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holidays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leave types &amp; accrual policy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Run accrual / year-close job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X(scope)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Ledger manual adjustment (maker-checker)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A(checker)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Run/reconcile payroll feed export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Register devices / integration config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audit log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checker; no self-approval (an employee who is also a manager cannot approve their own leave); ledger adjustments always require a distinct checker.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(</w:t>
      </w:r>
      <w:r>
        <w:rPr>
          <w:rFonts w:ascii="Consolas" w:hAnsi="Consolas"/>
          <w:sz w:val="20"/>
        </w:rPr>
        <w:t>docs/brd/SHARED_FOUNDATION.md</w:t>
      </w:r>
      <w:r>
        <w:t>) without redefinition:</w:t>
      </w:r>
    </w:p>
    <w:p>
      <w:pPr>
        <w:pStyle w:val="ListBullet"/>
      </w:pPr>
      <w:r>
        <w:rPr>
          <w:b/>
        </w:rPr>
        <w:t>Entities reused: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rPr>
          <w:b/>
        </w:rPr>
        <w:t>Conventions:</w:t>
      </w:r>
      <w:r>
        <w:t xml:space="preserve"> UUIDv4 PKs + human business keys; standard audit columns; UPPER_SNAKE_CASE enums; UTC storage / locale display; paginated lists (max 100); maker-checker through the shared workflow engine.</w:t>
      </w:r>
    </w:p>
    <w:p>
      <w:pPr>
        <w:pStyle w:val="ListBullet"/>
      </w:pPr>
      <w:r>
        <w:rPr>
          <w:b/>
        </w:rPr>
        <w:t>Tech defaults:</w:t>
      </w:r>
      <w:r>
        <w:t xml:space="preserve"> React+TS (Tailwind/shadcn) front-end; REST </w:t>
      </w:r>
      <w:r>
        <w:rPr>
          <w:rFonts w:ascii="Consolas" w:hAnsi="Consolas"/>
          <w:sz w:val="20"/>
        </w:rPr>
        <w:t>/api/v1</w:t>
      </w:r>
      <w:r>
        <w:t>; PostgreSQL; object storage for documents; OIDC/SSO+MFA+JWT; RBAC + org-unit row-level scoping.</w:t>
      </w:r>
    </w:p>
    <w:p>
      <w:pPr>
        <w:pStyle w:val="ListBullet"/>
      </w:pPr>
      <w:r>
        <w:rPr>
          <w:b/>
        </w:rPr>
        <w:t>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p>
      <w:pPr>
        <w:pStyle w:val="ListBullet"/>
      </w:pPr>
      <w:r>
        <w:rPr>
          <w:b/>
        </w:rPr>
        <w:t>NFR baseline:</w:t>
      </w:r>
      <w:r>
        <w:t xml:space="preserve"> P95 &lt; 500ms; 99.9% uptime; WCAG 2.1 AA; RPO ≤ 15min / RTO ≤ 4h; OWASP ASVS; DPDP-Act-2023-aligned PII handling.</w:t>
      </w:r>
    </w:p>
    <w:p>
      <w:r>
        <w:t xml:space="preserve">M03 extends the shared workflow engine with module workflow templates (leave approval, regularisation, encashment) and the shared </w:t>
      </w:r>
      <w:r>
        <w:rPr>
          <w:rFonts w:ascii="Consolas" w:hAnsi="Consolas"/>
          <w:sz w:val="20"/>
        </w:rPr>
        <w:t>notifications</w:t>
      </w:r>
      <w:r>
        <w:t xml:space="preserve"> ledger with module event types.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shifts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Shift definitions (timings, grace, break, night flag).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rosters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Employee-to-shift assignment over a date range.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holiday_calendars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Named calendar bound to location/org scope.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holidays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holiday dates within a calendar.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Registered biometric/RFID/mobile capture sources.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attendance_punches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Raw punch events (in/out) ingested from devices/mobile.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attendance_daily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 per-employee-per-day attendance status.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regularisation_requests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Missed-punch / status correction requests.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overtime_records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 claim, approval, payable/comp-off treatment.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attendance_exceptions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WFH / On-Duty / Tour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comp_off_ledger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Compensatory-off earn/redeem/expire entries.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catalog (CL/EL/HPL/Commuted/Maternity/etc.).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leave_accrual_policies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Accrual/carry-forward/encashment rule set per leave type + scope.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leave_balances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(derived)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 balance snapshot per employee/leave-type/leave-year.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leave_balance_ledger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debit/credit history (single source of truth for balances).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leave_applications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requests + approval lifecycle.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leave_application_days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Per-day breakdown (full/first-half/second-half) of an application.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leave_encashment_requests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In-service &amp; retirement encashment claims.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leave_year_close_runs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Job/audit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Year-close execution records (carry-forward/lapse/conversion).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payroll_attendance_feed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Integration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LWP/OT/attendance export batches to M10.</w:t>
            </w:r>
          </w:p>
        </w:tc>
      </w:tr>
    </w:tbl>
    <w:p/>
    <w:p>
      <w:r>
        <w:t xml:space="preserve">Reused (not redefined):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`shifts`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 e.g. </w:t>
            </w:r>
            <w:r>
              <w:rPr>
                <w:rFonts w:ascii="Consolas" w:hAnsi="Consolas"/>
                <w:sz w:val="18"/>
              </w:rPr>
              <w:t>GEN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NIGHT-A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 start (local).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 end (local).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grace_minutes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Late-grace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half_day_threshold_minutes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Worked-minutes boundary for half-day.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full_day_threshold_minutes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Worked-minutes boundary for full 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Unpaid break.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is_night_shift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Spans midnight.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org_unit_scope_id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Applicability scope.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`rosters`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shifts,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shift.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(open = current).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weekly_off_pattern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["SUN"]</w:t>
            </w:r>
            <w:r>
              <w:rPr>
                <w:sz w:val="18"/>
              </w:rPr>
              <w:t xml:space="preserve"> or alternating-Saturday rule.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no overlapping </w:t>
      </w:r>
      <w:r>
        <w:rPr>
          <w:rFonts w:ascii="Consolas" w:hAnsi="Consolas"/>
          <w:sz w:val="20"/>
        </w:rPr>
        <w:t>PUBLISHED</w:t>
      </w:r>
      <w:r>
        <w:t xml:space="preserve"> roster for the same </w:t>
      </w:r>
      <w:r>
        <w:rPr>
          <w:rFonts w:ascii="Consolas" w:hAnsi="Consolas"/>
          <w:sz w:val="20"/>
        </w:rPr>
        <w:t>employee_id</w:t>
      </w:r>
      <w:r>
        <w:t xml:space="preserve"> over the same date range.</w:t>
      </w:r>
    </w:p>
    <w:p>
      <w:pPr>
        <w:pStyle w:val="Heading4"/>
      </w:pPr>
      <w:r>
        <w:rPr>
          <w:b/>
          <w:color w:val="2E5B9E"/>
          <w:sz w:val="24"/>
        </w:rPr>
        <w:t>E3 `holiday_calendars`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 e.g. </w:t>
            </w:r>
            <w:r>
              <w:rPr>
                <w:rFonts w:ascii="Consolas" w:hAnsi="Consolas"/>
                <w:sz w:val="18"/>
              </w:rPr>
              <w:t>HQ-2026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Location/region scope.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`holidays`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holiday_calendars,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"Republic Day".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RESTRICTED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SECTIONAL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OPTIONAL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is_restricted_optional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Employee-elective (RH).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calendar_id</w:t>
      </w:r>
      <w:r>
        <w:t>,</w:t>
      </w:r>
      <w:r>
        <w:rPr>
          <w:rFonts w:ascii="Consolas" w:hAnsi="Consolas"/>
          <w:sz w:val="20"/>
        </w:rPr>
        <w:t>holiday_date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E5 `attendance_devices`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Serial/registration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MOBILE_APP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placement.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Lat/long + radius for mobile/site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api_key_hash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Hashed device credential (never plaintext).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DECOMMISSIONED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Heartbeat.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`attendance_punches`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time (UTC).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OUT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AUTO</w:t>
            </w:r>
            <w:r>
              <w:rPr>
                <w:sz w:val="18"/>
              </w:rPr>
              <w:t xml:space="preserve"> (direction inferred if null).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capture_method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MOBILE_GEO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geo_lat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latitude.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geo_long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longitude.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Device-side raw event id (idempotency).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DUPLICATE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(Append-only: no update/soft-delete.)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>) for idempotent ingestion.</w:t>
      </w:r>
    </w:p>
    <w:p>
      <w:pPr>
        <w:pStyle w:val="Heading4"/>
      </w:pPr>
      <w:r>
        <w:rPr>
          <w:b/>
          <w:color w:val="2E5B9E"/>
          <w:sz w:val="24"/>
        </w:rPr>
        <w:t>E7 `attendance_daily`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Applicable shift assignment.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 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WEEKLY_OFF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MISSING_PUNCH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Lateness vs grace.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early_exit_minutes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Early departure.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on leave.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is_regularised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via FR-05.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processing_run_id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that computed 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E8 `regularisation_requests`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attendance_daily,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corrected.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Target status (e.g. </w:t>
            </w:r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proposed_first_in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proposed_last_out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proof.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`overtime_records`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overtime_id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worked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minutes.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ot_treatment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COMP_OFF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rate_multiplier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1.5/2.0 for paid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CONVERTED_TO_COMPOFF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`attendance_exceptions` (WFH / On-Duty / Tour)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exception_type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TOUR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Tour/OD location.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 order/approval.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`comp_off_ledger`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comp_off_entry_id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EARN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REDEEM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EXPIRE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ADJUST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quantity.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OVERTIME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HOLIDAY_WORK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earned_on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Expiry of earned comp-off.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balance.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(Append-only.)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`leave_types`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HPL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COMMUTED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CCL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STUDY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SAB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LWP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HALF_PAY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SPECIAL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is_accruable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Whether accrual engine grants 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is_encashable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Encashment eligible.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affects_pay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Triggers LWP/half-pay payroll impact.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gender_eligibility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FEMALE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requires_document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Medical needs certificate.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max_continuous_days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cap (e.g. Maternity 180).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applicable_cadre_ids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 restriction.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`leave_accrual_policies`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Applicability (null = global).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cadres,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 applicability.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accrual_frequency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MONTHLY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HALF_YEARLY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ON_JOINING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credited per cycle.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CALENDAR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SERVICE_LENGTH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ATTENDANCE_PRORATED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max_balance_cap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Ceiling.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carry_forward_allowed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Year-end carry.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carry_forward_cap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carried.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encashment_cap_days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encashable.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lapse_rule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LAPSE_EXCESS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NO_LAPSE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CONVERT_TO_HPL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min_balance_for_encash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Threshold.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`leave_balances` (derived snapshot)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Carried-in.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accrued.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used.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encashed.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balance (= reconciles to ledger).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leave_balance_ledger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anchor.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leave_type_id</w:t>
      </w:r>
      <w:r>
        <w:t>,</w:t>
      </w:r>
      <w:r>
        <w:rPr>
          <w:rFonts w:ascii="Consolas" w:hAnsi="Consolas"/>
          <w:sz w:val="20"/>
        </w:rPr>
        <w:t>leave_year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E15 `leave_balance_ledger` (append-only — single source of truth)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ACCRUAL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OPENING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AVAIL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AVAIL_REVERSAL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LAPSE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CARRY_FORWARD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ADJUSTMENT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HPL_CONVERSION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(+credit / −debit).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balance post-entry.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ACCRUAL_RUN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YEAR_CLOSE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effective.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reversed_by_entry_id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self,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reversed.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(Append-only; never updated/deleted.)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`leave_applications`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(excl. holidays/weekly-off unless prefix/suffix rule).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is_backdated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Past-dated flag.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contact_during_leave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Address/phone.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cert / order.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applied_on_behalf_by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proxy.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`leave_application_days`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FIRST_HALF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SECOND_HALF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 / 0.5.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is_non_working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Holiday/weekly-off sandwiched.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application_id</w:t>
      </w:r>
      <w:r>
        <w:t>,</w:t>
      </w:r>
      <w:r>
        <w:rPr>
          <w:rFonts w:ascii="Consolas" w:hAnsi="Consolas"/>
          <w:sz w:val="20"/>
        </w:rPr>
        <w:t>leave_date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E18 `leave_encashment_requests`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Encashable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RETIREMENT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LTC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days_approved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amount_estimated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Indicative (M10 computes final).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Settlement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payroll_feed_id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payroll_attendance_feed,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linkage.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SETTLED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`leave_year_close_runs`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 being closed.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(null = all).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SIMULATED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total_carried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carried-forward.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total_lapsed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total_converted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conversions.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executed_by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simulation_report_doc_id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Dry-run output.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`payroll_attendance_feed`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YYYY-MM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lwp_days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Loss-of-pay days.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half_pay_days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days.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paid_ot_minutes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Payable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present_days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Working days present.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Encashment to pay.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EXPORTED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m10_batch_ref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Payroll-side ack ref.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pay_period</w:t>
      </w:r>
      <w:r>
        <w:t>,</w:t>
      </w:r>
      <w:r>
        <w:rPr>
          <w:rFonts w:ascii="Consolas" w:hAnsi="Consolas"/>
          <w:sz w:val="20"/>
        </w:rPr>
        <w:t>employee_id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1───∞ rosters ∞───1 shifts</w:t>
        <w:br/>
        <w:t>employees 1───∞ attendance_punches ───∞ attendance_devices</w:t>
        <w:br/>
        <w:t>employees 1───∞ attendance_daily 1───0..1 leave_applications</w:t>
        <w:br/>
        <w:t>attendance_daily 1───∞ regularisation_requests</w:t>
        <w:br/>
        <w:t>employees 1───∞ overtime_records ───┐</w:t>
        <w:br/>
        <w:t>employees 1───∞ attendance_exceptions │ (EARN source)</w:t>
        <w:br/>
        <w:t>overtime_records / holidays-worked ──┴──&gt; comp_off_ledger (∞)</w:t>
        <w:br/>
        <w:t>leave_types 1───∞ leave_accrual_policies (scoped, versioned)</w:t>
        <w:br/>
        <w:t>leave_types 1───∞ leave_balances ∞───1 employees</w:t>
        <w:br/>
        <w:t>leave_balances 1:1-anchor leave_balance_ledger (append-only history)</w:t>
        <w:br/>
        <w:t>employees 1───∞ leave_applications 1───∞ leave_application_days</w:t>
        <w:br/>
        <w:t>leave_applications ∞───1 leave_types ; ∞───1 workflow_instances</w:t>
        <w:br/>
        <w:t>leave_applications ──(approved)──&gt; service_register_events (via M04-LSR)</w:t>
        <w:br/>
        <w:t>leave_applications / encashment / OT / attendance_daily ──&gt; payroll_attendance_feed ──&gt; M10-PAY</w:t>
        <w:br/>
        <w:t>leave_year_close_runs ──writes──&gt; leave_balance_ledger</w:t>
        <w:br/>
        <w:t>all state changes ──&gt; audit_log ; all events ──&gt; notifications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employees, org_units, designations, cadres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M04 (on behalf of M03)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(uploads cert/order)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audit_log, 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shifts, rosters, holiday_*, attendance_*, 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leave_* (types/policies/balances/ledger/applications/encashment/close)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M10, M11, 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(export); M10 (ack only)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employment_status (M01)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INACTIVE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GAZETTED, RESTRICTED, SECTIONAL, OPTIONAL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BIOMETRIC, RFID, MOBILE_APP, WEB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capture_method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BIOMETRIC, RFID, MOBILE_GEO, WEB, MANUAL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punch_direction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IN, OUT, AUTO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ACCEPTED, DUPLICATE,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HALF_DAY, ON_LEAVE, HOLIDAY, WEEKLY_OFF, WFH, ON_DUTY, MISSING_PUNCH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APPROVED, REJECTED,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overtime.status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APPROVED, REJECTED, PAID, CONVERTED_TO_COMPOFF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ot_treatment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PAID, COMP_OFF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WFH, ON_DUTY, TOUR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comp_off.entry_type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EARN, REDEEM, EXPIRE, ADJUST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PAID, HALF_PAY, UNPAID, SPECIAL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gender_eligibility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ALL, FEMALE, MALE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accrual_frequency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ANNUAL, MONTHLY, HALF_YEARLY, ON_JOINING,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CALENDAR, SERVICE_LENGTH, ATTENDANCE_PRORATED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lapse_rule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LAPSE_EXCESS, NO_LAPSE, CONVERT_TO_HPL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ledger.entry_type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ACCRUAL, OPENING, AVAIL, AVAIL_REVERSAL, ENCASHMENT, LAPSE, CARRY_FORWARD, ADJUSTMENT, HPL_CONVERSION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RECOMMENDED, APPROVED, REJECTED, CANCELLED, 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FIRST_HALF, SECOND_HALF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IN_SERVICE, RETIREMENT, LTC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APPROVED, REJECTED, SETTLED,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close_run.status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SIMULATED, COMMITTED,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feed.export_status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EXPORTED, ACKED, 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Ledger-balance reconciliation:</w:t>
      </w:r>
      <w:r>
        <w:t xml:space="preserve"> </w:t>
      </w:r>
      <w:r>
        <w:rPr>
          <w:rFonts w:ascii="Consolas" w:hAnsi="Consolas"/>
          <w:sz w:val="20"/>
        </w:rPr>
        <w:t>leave_balances.current_balance</w:t>
      </w:r>
      <w:r>
        <w:t xml:space="preserve"> MUST equal the </w:t>
      </w:r>
      <w:r>
        <w:rPr>
          <w:rFonts w:ascii="Consolas" w:hAnsi="Consolas"/>
          <w:sz w:val="20"/>
        </w:rPr>
        <w:t>balance_after</w:t>
      </w:r>
      <w:r>
        <w:t xml:space="preserve"> of the latest </w:t>
      </w:r>
      <w:r>
        <w:rPr>
          <w:rFonts w:ascii="Consolas" w:hAnsi="Consolas"/>
          <w:sz w:val="20"/>
        </w:rPr>
        <w:t>leave_balance_ledger</w:t>
      </w:r>
      <w:r>
        <w:t xml:space="preserve"> entry for that (employee, leave_type, leave_year). Enforced by trigger + nightly reconciliation job.</w:t>
      </w:r>
    </w:p>
    <w:p>
      <w:pPr>
        <w:pStyle w:val="ListNumber"/>
      </w:pPr>
      <w:r>
        <w:rPr>
          <w:b/>
        </w:rPr>
        <w:t>Non-negative balances:</w:t>
      </w:r>
      <w:r>
        <w:t xml:space="preserve"> an </w:t>
      </w:r>
      <w:r>
        <w:rPr>
          <w:rFonts w:ascii="Consolas" w:hAnsi="Consolas"/>
          <w:sz w:val="20"/>
        </w:rPr>
        <w:t>AVAIL</w:t>
      </w:r>
      <w:r>
        <w:t>/</w:t>
      </w:r>
      <w:r>
        <w:rPr>
          <w:rFonts w:ascii="Consolas" w:hAnsi="Consolas"/>
          <w:sz w:val="20"/>
        </w:rPr>
        <w:t>ENCASHMENT</w:t>
      </w:r>
      <w:r>
        <w:t xml:space="preserve"> debit cannot drive </w:t>
      </w:r>
      <w:r>
        <w:rPr>
          <w:rFonts w:ascii="Consolas" w:hAnsi="Consolas"/>
          <w:sz w:val="20"/>
        </w:rPr>
        <w:t>balance_after</w:t>
      </w:r>
      <w:r>
        <w:t xml:space="preserve"> below 0 except for leave types explicitly allowing advance (e.g. Maternity) configured in policy.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leave_balance_ledger</w:t>
      </w:r>
      <w:r>
        <w:t xml:space="preserve">, </w:t>
      </w:r>
      <w:r>
        <w:rPr>
          <w:rFonts w:ascii="Consolas" w:hAnsi="Consolas"/>
          <w:sz w:val="20"/>
        </w:rPr>
        <w:t>comp_off_ledger</w:t>
      </w:r>
      <w:r>
        <w:t xml:space="preserve">, </w:t>
      </w:r>
      <w:r>
        <w:rPr>
          <w:rFonts w:ascii="Consolas" w:hAnsi="Consolas"/>
          <w:sz w:val="20"/>
        </w:rPr>
        <w:t>attendance_punches</w:t>
      </w:r>
      <w:r>
        <w:t xml:space="preserve"> permit INSERT only; corrections via compensating entries (</w:t>
      </w:r>
      <w:r>
        <w:rPr>
          <w:rFonts w:ascii="Consolas" w:hAnsi="Consolas"/>
          <w:sz w:val="20"/>
        </w:rPr>
        <w:t>ADJUSTMENT</w:t>
      </w:r>
      <w:r>
        <w:t>/</w:t>
      </w:r>
      <w:r>
        <w:rPr>
          <w:rFonts w:ascii="Consolas" w:hAnsi="Consolas"/>
          <w:sz w:val="20"/>
        </w:rPr>
        <w:t>AVAIL_REVERSAL</w:t>
      </w:r>
      <w:r>
        <w:t>), never UPDATE/DELETE.</w:t>
      </w:r>
    </w:p>
    <w:p>
      <w:pPr>
        <w:pStyle w:val="ListNumber"/>
      </w:pPr>
      <w:r>
        <w:rPr>
          <w:b/>
        </w:rPr>
        <w:t>One status per day:</w:t>
      </w:r>
      <w:r>
        <w:t xml:space="preserve">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 xml:space="preserve">) on </w:t>
      </w:r>
      <w:r>
        <w:rPr>
          <w:rFonts w:ascii="Consolas" w:hAnsi="Consolas"/>
          <w:sz w:val="20"/>
        </w:rPr>
        <w:t>attendance_daily</w:t>
      </w:r>
      <w:r>
        <w:t>;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leave_date</w:t>
      </w:r>
      <w:r>
        <w:t>) across active leave application days (no double-booking).</w:t>
      </w:r>
    </w:p>
    <w:p>
      <w:pPr>
        <w:pStyle w:val="ListNumber"/>
      </w:pPr>
      <w:r>
        <w:rPr>
          <w:b/>
        </w:rPr>
        <w:t>Idempotent ingestion:</w:t>
      </w:r>
      <w:r>
        <w:t xml:space="preserve">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 xml:space="preserve">) on punches; replays mark </w:t>
      </w:r>
      <w:r>
        <w:rPr>
          <w:rFonts w:ascii="Consolas" w:hAnsi="Consolas"/>
          <w:sz w:val="20"/>
        </w:rPr>
        <w:t>DUPLICATE</w:t>
      </w:r>
      <w:r>
        <w:t>.</w:t>
      </w:r>
    </w:p>
    <w:p>
      <w:pPr>
        <w:pStyle w:val="ListNumber"/>
      </w:pPr>
      <w:r>
        <w:rPr>
          <w:b/>
        </w:rPr>
        <w:t>Transactional writes:</w:t>
      </w:r>
      <w:r>
        <w:t xml:space="preserve"> leave approval = (insert ledger debit + update balance + update application status + enqueue SR posting + enqueue notification) in a single DB transaction.</w:t>
      </w:r>
    </w:p>
    <w:p>
      <w:pPr>
        <w:pStyle w:val="ListNumber"/>
      </w:pPr>
      <w:r>
        <w:rPr>
          <w:b/>
        </w:rPr>
        <w:t>FK integrity:</w:t>
      </w:r>
      <w:r>
        <w:t xml:space="preserve"> all employee/org references resolve to active M01 records; soft-deleted employees block new applications.</w:t>
      </w:r>
    </w:p>
    <w:p>
      <w:pPr>
        <w:pStyle w:val="ListNumber"/>
      </w:pPr>
      <w:r>
        <w:rPr>
          <w:b/>
        </w:rPr>
        <w:t>Gender/eligibility guard:</w:t>
      </w:r>
      <w:r>
        <w:t xml:space="preserve"> Maternity/CCL restricted to </w:t>
      </w:r>
      <w:r>
        <w:rPr>
          <w:rFonts w:ascii="Consolas" w:hAnsi="Consolas"/>
          <w:sz w:val="20"/>
        </w:rPr>
        <w:t>gender_eligibility=FEMALE</w:t>
      </w:r>
      <w:r>
        <w:t xml:space="preserve">; Paternity to </w:t>
      </w:r>
      <w:r>
        <w:rPr>
          <w:rFonts w:ascii="Consolas" w:hAnsi="Consolas"/>
          <w:sz w:val="20"/>
        </w:rPr>
        <w:t>MALE</w:t>
      </w:r>
      <w:r>
        <w:t>; cadre restrictions enforced at apply-time.</w:t>
      </w:r>
    </w:p>
    <w:p>
      <w:pPr>
        <w:pStyle w:val="ListNumber"/>
      </w:pPr>
      <w:r>
        <w:rPr>
          <w:b/>
        </w:rPr>
        <w:t>Date sanity:</w:t>
      </w:r>
      <w:r>
        <w:t xml:space="preserve"> </w:t>
      </w:r>
      <w:r>
        <w:rPr>
          <w:rFonts w:ascii="Consolas" w:hAnsi="Consolas"/>
          <w:sz w:val="20"/>
        </w:rPr>
        <w:t>end_date &gt;= start_date</w:t>
      </w:r>
      <w:r>
        <w:t>; backdated leave only within configurable window; future-dated punches rejected.</w:t>
      </w:r>
    </w:p>
    <w:p>
      <w:pPr>
        <w:pStyle w:val="ListNumber"/>
      </w:pPr>
      <w:r>
        <w:rPr>
          <w:b/>
        </w:rPr>
        <w:t>No self-approval:</w:t>
      </w:r>
      <w:r>
        <w:t xml:space="preserve"> </w:t>
      </w:r>
      <w:r>
        <w:rPr>
          <w:rFonts w:ascii="Consolas" w:hAnsi="Consolas"/>
          <w:sz w:val="20"/>
        </w:rPr>
        <w:t>workflow_tasks.assignee_id</w:t>
      </w:r>
      <w:r>
        <w:t xml:space="preserve"> ≠ application </w:t>
      </w:r>
      <w:r>
        <w:rPr>
          <w:rFonts w:ascii="Consolas" w:hAnsi="Consolas"/>
          <w:sz w:val="20"/>
        </w:rPr>
        <w:t>created_by</w:t>
      </w:r>
      <w:r>
        <w:t>/</w:t>
      </w:r>
      <w:r>
        <w:rPr>
          <w:rFonts w:ascii="Consolas" w:hAnsi="Consolas"/>
          <w:sz w:val="20"/>
        </w:rPr>
        <w:t>employee_id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 (2-3 rows per new entity)</w:t>
      </w:r>
    </w:p>
    <w:p>
      <w:r>
        <w:rPr>
          <w:b/>
        </w:rPr>
        <w:t>shifts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shift_code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start_time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end_time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grace_minutes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is_night_shift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17:30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NIGHT-A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Night 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22:00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06:00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rosters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(service_no)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shift_code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weekly_off_pattern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(open)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["SUN","SAT2","SAT4"]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NIGHT-A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["SUN"]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holiday_calendars / holidays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calendar_code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location_scope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holiday_type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Republic 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GAZETTED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Independence 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GAZETTED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DIST-2026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District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Local Festival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SECTIONAL</w:t>
            </w:r>
          </w:p>
        </w:tc>
      </w:tr>
    </w:tbl>
    <w:p/>
    <w:p>
      <w:r>
        <w:rPr>
          <w:b/>
        </w:rPr>
        <w:t>attendance_devices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location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 Office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MOBILE_APP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(geo)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attendance_punches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punch_time (UTC)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capture_method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ingestion_status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2026-06-29T04:02:11Z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2026-06-29T12:35:40Z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ACCEPTED</w:t>
            </w:r>
          </w:p>
        </w:tc>
      </w:tr>
    </w:tbl>
    <w:p/>
    <w:p>
      <w:r>
        <w:rPr>
          <w:b/>
        </w:rPr>
        <w:t>attendance_daily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last_out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worked_minutes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late_minutes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09:32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18:05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regularisation_requests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proposed_first_in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 09:35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Biometric failed at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2026-06-20 22:10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Forgot to punch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</w:tr>
    </w:tbl>
    <w:p/>
    <w:p>
      <w:r>
        <w:rPr>
          <w:b/>
        </w:rPr>
        <w:t>overtime_records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ot_minutes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ot_treatment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COMP_OFF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CONVERTED_TO_COMPOFF</w:t>
            </w:r>
          </w:p>
        </w:tc>
      </w:tr>
    </w:tbl>
    <w:p/>
    <w:p>
      <w:r>
        <w:rPr>
          <w:b/>
        </w:rPr>
        <w:t>attendance_exceptions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WFH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Network maintenance at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Field inspection — District 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comp_off_ledger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earned_on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balance_after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EARN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OVERTIME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REDEEM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(n/a)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leave_types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is_accruable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is_encashable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affects_pay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gender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max_continuous_days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Earned Leave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Half-Pay Leave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HALF_PAY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Maternity Leave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</w:t>
            </w:r>
          </w:p>
        </w:tc>
      </w:tr>
    </w:tbl>
    <w:p/>
    <w:p>
      <w:r>
        <w:rPr>
          <w:b/>
        </w:rPr>
        <w:t>leave_accrual_policies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frequency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quantity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carry_forward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cf_cap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lapse_rule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HALF_YEARLY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LAPSE_EXCESS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HALF_YEARLY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NO_LAPSE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LAPSE_EXCESS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r>
        <w:rPr>
          <w:b/>
        </w:rPr>
        <w:t>leave_balances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leave_year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accrued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availed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current_balance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</w:tr>
    </w:tbl>
    <w:p/>
    <w:p>
      <w:r>
        <w:rPr>
          <w:b/>
        </w:rPr>
        <w:t>leave_balance_ledger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balance_after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ACCRUAL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ACCRUAL_RUN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AVAIL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</w:tr>
    </w:tbl>
    <w:p/>
    <w:p>
      <w:r>
        <w:rPr>
          <w:b/>
        </w:rPr>
        <w:t>leave_applications / leave_application_days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application_no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total_days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sr_posting_status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LV-2026-000451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LV-2026-000452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leave_encashment_requests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encashment_type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days_requested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PS-5500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RETIREMENT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SETTLED</w:t>
            </w:r>
          </w:p>
        </w:tc>
      </w:tr>
    </w:tbl>
    <w:p/>
    <w:p>
      <w:r>
        <w:rPr>
          <w:b/>
        </w:rPr>
        <w:t>leave_year_close_runs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employees_processed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total_carried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total_lapsed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1240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</w:t>
            </w:r>
          </w:p>
        </w:tc>
      </w:tr>
    </w:tbl>
    <w:p/>
    <w:p>
      <w:r>
        <w:rPr>
          <w:b/>
        </w:rPr>
        <w:t>payroll_attendance_feed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pay_period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lwp_days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half_pay_days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paid_ot_minutes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encashment_amount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export_status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EXPORTED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Role(s), User Story, Description, Acceptance Criteria, Business Rules, Data Model References, API References, UI Behavior Notes, Edge Cases, and a Low-Level Design table.</w:t>
      </w:r>
    </w:p>
    <w:p>
      <w:pPr>
        <w:pStyle w:val="Heading3"/>
      </w:pPr>
      <w:r>
        <w:rPr>
          <w:b/>
          <w:color w:val="2E5B9E"/>
          <w:sz w:val="26"/>
        </w:rPr>
        <w:t>FR-01 — Shift &amp; Roster Management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(configure); Employee/Manager (view)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define shifts and assign employees to rosters so that attendance is evaluated against the correct working pattern.</w:t>
      </w:r>
    </w:p>
    <w:p>
      <w:pPr>
        <w:pStyle w:val="ListBullet"/>
      </w:pPr>
      <w:r>
        <w:rPr>
          <w:b/>
        </w:rPr>
        <w:t>Description:</w:t>
      </w:r>
      <w:r>
        <w:t xml:space="preserve"> Create/maintain shift definitions (timings, grace, thresholds, night flag, breaks) and assign employees to shifts over date ranges with a weekly-off pattern. Supports rotating rosters and bulk assignment by org unit.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HR can create a shift with start/end/grace/thresholds and scope.</w:t>
      </w:r>
    </w:p>
    <w:p>
      <w:pPr>
        <w:pStyle w:val="ListNumber"/>
        <w:ind w:left="720"/>
      </w:pPr>
      <w:r>
        <w:t>HR can assign one or more employees to a shift for a date range with a weekly-off pattern.</w:t>
      </w:r>
    </w:p>
    <w:p>
      <w:pPr>
        <w:pStyle w:val="ListNumber"/>
        <w:ind w:left="720"/>
      </w:pPr>
      <w:r>
        <w:t xml:space="preserve">Overlapping PUBLISHED rosters for the same employee/date are rejected with </w:t>
      </w:r>
      <w:r>
        <w:rPr>
          <w:rFonts w:ascii="Consolas" w:hAnsi="Consolas"/>
          <w:sz w:val="20"/>
        </w:rPr>
        <w:t>ROSTER_OVERLAP</w:t>
      </w:r>
      <w:r>
        <w:t>.</w:t>
      </w:r>
    </w:p>
    <w:p>
      <w:pPr>
        <w:pStyle w:val="ListNumber"/>
        <w:ind w:left="720"/>
      </w:pPr>
      <w:r>
        <w:t xml:space="preserve">Publishing a roster supersedes any prior open-ended roster for the same employee from the new </w:t>
      </w:r>
      <w:r>
        <w:rPr>
          <w:rFonts w:ascii="Consolas" w:hAnsi="Consolas"/>
          <w:sz w:val="20"/>
        </w:rPr>
        <w:t>effective_from</w:t>
      </w:r>
      <w:r>
        <w:t>.</w:t>
      </w:r>
    </w:p>
    <w:p>
      <w:pPr>
        <w:pStyle w:val="ListNumber"/>
        <w:ind w:left="720"/>
      </w:pPr>
      <w:r>
        <w:t>Employees and managers can view applicable shift/weekly-off for any date.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Night shifts (</w:t>
      </w:r>
      <w:r>
        <w:rPr>
          <w:rFonts w:ascii="Consolas" w:hAnsi="Consolas"/>
          <w:sz w:val="20"/>
        </w:rPr>
        <w:t>is_night_shift=true</w:t>
      </w:r>
      <w:r>
        <w:t>) attribute the worked period to the shift start date.</w:t>
      </w:r>
    </w:p>
    <w:p>
      <w:pPr>
        <w:pStyle w:val="ListBullet"/>
        <w:ind w:left="720"/>
      </w:pPr>
      <w:r>
        <w:t xml:space="preserve">Weekly-off pattern supports fixed days and alternating Saturdays (e.g. </w:t>
      </w:r>
      <w:r>
        <w:rPr>
          <w:rFonts w:ascii="Consolas" w:hAnsi="Consolas"/>
          <w:sz w:val="20"/>
        </w:rPr>
        <w:t>SAT2</w:t>
      </w:r>
      <w:r>
        <w:t>,</w:t>
      </w:r>
      <w:r>
        <w:rPr>
          <w:rFonts w:ascii="Consolas" w:hAnsi="Consolas"/>
          <w:sz w:val="20"/>
        </w:rPr>
        <w:t>SAT4</w:t>
      </w:r>
      <w:r>
        <w:t>).</w:t>
      </w:r>
    </w:p>
    <w:p>
      <w:pPr>
        <w:pStyle w:val="ListBullet"/>
        <w:ind w:left="720"/>
      </w:pPr>
      <w:r>
        <w:t>Only ACTIVE shifts may be assigned.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shift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Assignment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org_units, 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&amp; assignee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/api/v1/atl/shifts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shift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/api/v1/atl/rosters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/api/v1/atl/rosters?employeeId=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roster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Shift form with time pickers; roster assignment grid with multi-select employees and a visual weekly-off picker; conflict banner on overlap.</w:t>
      </w:r>
    </w:p>
    <w:p>
      <w:pPr>
        <w:pStyle w:val="ListBullet"/>
      </w:pPr>
      <w:r>
        <w:rPr>
          <w:b/>
        </w:rPr>
        <w:t>Edge Cases:</w:t>
      </w:r>
      <w:r>
        <w:t xml:space="preserve"> Mid-period shift change; employee transferred (M05) mid-roster; alternating-Saturday boundary at month/year edge; DST not applicable (IST fixed).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ShiftService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RosterConflictValidator</w:t>
            </w:r>
            <w:r>
              <w:rPr>
                <w:sz w:val="18"/>
              </w:rPr>
              <w:t xml:space="preserve">, React </w:t>
            </w:r>
            <w:r>
              <w:rPr>
                <w:rFonts w:ascii="Consolas" w:hAnsi="Consolas"/>
                <w:sz w:val="18"/>
              </w:rPr>
              <w:t>RosterPlanner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 → check overlap → persist → publish supersedes prior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shifts/rosters; UPDATE prior roster </w:t>
            </w:r>
            <w:r>
              <w:rPr>
                <w:rFonts w:ascii="Consolas" w:hAnsi="Consolas"/>
                <w:sz w:val="18"/>
              </w:rPr>
              <w:t>status=SUPERSEDED</w:t>
            </w:r>
            <w:r>
              <w:rPr>
                <w:sz w:val="18"/>
              </w:rPr>
              <w:t xml:space="preserve"> (txn)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order, threshold sanity, overlap, ACTIVE shift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HR + org-unit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DRAFT→PUBLISHED→SUPERSEDED; triggers attendance recompute for affected future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ROSTER_OVERLAP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INVALID_SHIFT_TIMES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employees, org_units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rejection; night-shift date attribution; supersede chain; alt-Saturday calc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Holiday Calendar Management (by location)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HR Admin (configure); all (view)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location-specific holiday calendars so attendance and leave-day computation honour the right holidays per office.</w:t>
      </w:r>
    </w:p>
    <w:p>
      <w:pPr>
        <w:pStyle w:val="ListBullet"/>
      </w:pPr>
      <w:r>
        <w:rPr>
          <w:b/>
        </w:rPr>
        <w:t>Description:</w:t>
      </w:r>
      <w:r>
        <w:t xml:space="preserve"> Define yearly holiday calendars bound to org/location scope, with gazetted/restricted/sectional/optional types; employees elect Restricted Holidays (RH) within a cap.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HR can create a calendar for a year/location and add holidays.</w:t>
      </w:r>
    </w:p>
    <w:p>
      <w:pPr>
        <w:pStyle w:val="ListNumber"/>
        <w:ind w:left="720"/>
      </w:pPr>
      <w:r>
        <w:t>Duplicate date in the same calendar is rejected (</w:t>
      </w:r>
      <w:r>
        <w:rPr>
          <w:rFonts w:ascii="Consolas" w:hAnsi="Consolas"/>
          <w:sz w:val="20"/>
        </w:rPr>
        <w:t>HOLIDAY_DUPLICATE</w:t>
      </w:r>
      <w:r>
        <w:t>).</w:t>
      </w:r>
    </w:p>
    <w:p>
      <w:pPr>
        <w:pStyle w:val="ListNumber"/>
        <w:ind w:left="720"/>
      </w:pPr>
      <w:r>
        <w:t>Publishing a calendar makes it the basis for attendance/leave computation in scope.</w:t>
      </w:r>
    </w:p>
    <w:p>
      <w:pPr>
        <w:pStyle w:val="ListNumber"/>
        <w:ind w:left="720"/>
      </w:pPr>
      <w:r>
        <w:t>Employees can elect up to N restricted holidays (configurable).</w:t>
      </w:r>
    </w:p>
    <w:p>
      <w:pPr>
        <w:pStyle w:val="ListNumber"/>
        <w:ind w:left="720"/>
      </w:pPr>
      <w:r>
        <w:t>Holidays sandwiched between leave can be configured to count or not.</w:t>
      </w:r>
    </w:p>
    <w:p>
      <w:pPr>
        <w:pStyle w:val="ListBullet"/>
      </w:pPr>
      <w:r>
        <w:rPr>
          <w:b/>
        </w:rPr>
        <w:t>Business Rules:</w:t>
      </w:r>
      <w:r>
        <w:t xml:space="preserve"> A holiday on a roster weekly-off does not double-grant; an employee inherits the calendar of their org unit/location; RH cap default 2.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holiday_calendars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 scope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/api/v1/atl/holiday-calendars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/api/v1/atl/holiday-calendars/{id}/holidays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holiday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/api/v1/atl/holidays?date=&amp;orgUnitId=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holidays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Calendar grid view; bulk import (CSV) of holidays; RH-election self-service with remaining-count badge.</w:t>
      </w:r>
    </w:p>
    <w:p>
      <w:pPr>
        <w:pStyle w:val="ListBullet"/>
      </w:pPr>
      <w:r>
        <w:rPr>
          <w:b/>
        </w:rPr>
        <w:t>Edge Cases:</w:t>
      </w:r>
      <w:r>
        <w:t xml:space="preserve"> Mid-year office relocation (which calendar applies); national vs sectional overlap on same date; RH already availed when calendar edited.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HolidayCalendarService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HolidayResolver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RHElectionService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employee location → pick PUBLISHED calendar → return holiday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calendar/holidays; UPSERT RH 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date, RH cap, year 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all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DRAFT→PUBLISHED→ARCHIVED; recompute affected attendance_daily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HOLIDAY_DUPLICATE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RH_CAP_EXCEEDED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org_units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 resolution; RH cap; sandwich rule toggle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Attendance Punch Ingestion (biometric / RFID / mobile-geo)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System (devices), Employee (mobile/web), SysAdmin (device config)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reliably ingest punches from biometric/RFID devices and the mobile app so daily attendance can be computed accurately and idempotently.</w:t>
      </w:r>
    </w:p>
    <w:p>
      <w:pPr>
        <w:pStyle w:val="ListBullet"/>
      </w:pPr>
      <w:r>
        <w:rPr>
          <w:b/>
        </w:rPr>
        <w:t>Description:</w:t>
      </w:r>
      <w:r>
        <w:t xml:space="preserve"> Accept punch events from registered devices (batch push or pull) and from the mobile app with geofence validation; deduplicate; classify direction; store raw immutably.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punch with a known </w:t>
      </w:r>
      <w:r>
        <w:rPr>
          <w:rFonts w:ascii="Consolas" w:hAnsi="Consolas"/>
          <w:sz w:val="20"/>
        </w:rPr>
        <w:t>(device_id, source_ref)</w:t>
      </w:r>
      <w:r>
        <w:t xml:space="preserve"> already ingested is marked </w:t>
      </w:r>
      <w:r>
        <w:rPr>
          <w:rFonts w:ascii="Consolas" w:hAnsi="Consolas"/>
          <w:sz w:val="20"/>
        </w:rPr>
        <w:t>DUPLICATE</w:t>
      </w:r>
      <w:r>
        <w:t>, not re-stored.</w:t>
      </w:r>
    </w:p>
    <w:p>
      <w:pPr>
        <w:pStyle w:val="ListNumber"/>
        <w:ind w:left="720"/>
      </w:pPr>
      <w:r>
        <w:t xml:space="preserve">Mobile punches outside the device geofence are </w:t>
      </w:r>
      <w:r>
        <w:rPr>
          <w:rFonts w:ascii="Consolas" w:hAnsi="Consolas"/>
          <w:sz w:val="20"/>
        </w:rPr>
        <w:t>REJECTED</w:t>
      </w:r>
      <w:r>
        <w:t xml:space="preserve"> with </w:t>
      </w:r>
      <w:r>
        <w:rPr>
          <w:rFonts w:ascii="Consolas" w:hAnsi="Consolas"/>
          <w:sz w:val="20"/>
        </w:rPr>
        <w:t>GEOFENCE_VIOLATION</w:t>
      </w:r>
      <w:r>
        <w:t>.</w:t>
      </w:r>
    </w:p>
    <w:p>
      <w:pPr>
        <w:pStyle w:val="ListNumber"/>
        <w:ind w:left="720"/>
      </w:pPr>
      <w:r>
        <w:t>Punches from unknown/inactive devices are rejected (</w:t>
      </w:r>
      <w:r>
        <w:rPr>
          <w:rFonts w:ascii="Consolas" w:hAnsi="Consolas"/>
          <w:sz w:val="20"/>
        </w:rPr>
        <w:t>DEVICE_NOT_AUTHORIZED</w:t>
      </w:r>
      <w:r>
        <w:t>).</w:t>
      </w:r>
    </w:p>
    <w:p>
      <w:pPr>
        <w:pStyle w:val="ListNumber"/>
        <w:ind w:left="720"/>
      </w:pPr>
      <w:r>
        <w:t>Future-dated punches are rejected (</w:t>
      </w:r>
      <w:r>
        <w:rPr>
          <w:rFonts w:ascii="Consolas" w:hAnsi="Consolas"/>
          <w:sz w:val="20"/>
        </w:rPr>
        <w:t>INVALID_PUNCH_TIME</w:t>
      </w:r>
      <w:r>
        <w:t>).</w:t>
      </w:r>
    </w:p>
    <w:p>
      <w:pPr>
        <w:pStyle w:val="ListNumber"/>
        <w:ind w:left="720"/>
      </w:pPr>
      <w:r>
        <w:t>All accepted punches are immutable and append-only.</w:t>
      </w:r>
    </w:p>
    <w:p>
      <w:pPr>
        <w:pStyle w:val="ListBullet"/>
      </w:pPr>
      <w:r>
        <w:rPr>
          <w:b/>
        </w:rPr>
        <w:t>Business Rules:</w:t>
      </w:r>
      <w:r>
        <w:t xml:space="preserve"> Device authenticated via hashed API key/cert; mobile requires authenticated user + GPS; direction inferred (odd=IN/even=OUT) when not supplied; clock skew tolerance ±5 min.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auth &amp; geofence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/api/v1/atl/punches/ingest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batch ingest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/api/v1/atl/punches/mobile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geo punch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 "Punch In/Out" button with live GPS + map pin; confirmation toast with server time; offline queue with sync.</w:t>
      </w:r>
    </w:p>
    <w:p>
      <w:pPr>
        <w:pStyle w:val="ListBullet"/>
      </w:pPr>
      <w:r>
        <w:rPr>
          <w:b/>
        </w:rPr>
        <w:t>Edge Cases:</w:t>
      </w:r>
      <w:r>
        <w:t xml:space="preserve"> Device clock drift; duplicate replays after network retry; multiple devices same gate; GPS spoofing (flag + review); offline mobile punches synced later (timestamp = capture time).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PunchIngestController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DeviceAuthFilter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GeofenceValidator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DedupeService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device/user → validate geofence/time → dedupe by source_ref → INSERT → enqueue daily-recompute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punches only (append-only); UNIQUE conflict ⇒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active, geofence, time skew, future-date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API key / authenticated user (self)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Triggers FR-04 recompute for the punch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GEOFENCE_VIOLATION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DEVICE_NOT_AUTHORIZED</w:t>
            </w:r>
            <w:r>
              <w:rPr>
                <w:sz w:val="18"/>
              </w:rPr>
              <w:t xml:space="preserve"> 403; </w:t>
            </w:r>
            <w:r>
              <w:rPr>
                <w:rFonts w:ascii="Consolas" w:hAnsi="Consolas"/>
                <w:sz w:val="18"/>
              </w:rPr>
              <w:t>INVALID_PUNCH_TIME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attendance_devices,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replay; geofence boundary; offline-sync ordering; skew tolerance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Daily Attendance Processing &amp; Status Computation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HR Officer (rerun)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compute each employee's daily attendance status from punches, roster, holidays, leave, and exceptions so that downstream payroll and reports are accurate.</w:t>
      </w:r>
    </w:p>
    <w:p>
      <w:pPr>
        <w:pStyle w:val="ListBullet"/>
      </w:pPr>
      <w:r>
        <w:rPr>
          <w:b/>
        </w:rPr>
        <w:t>Description:</w:t>
      </w:r>
      <w:r>
        <w:t xml:space="preserve"> Nightly (and on-demand) batch derives </w:t>
      </w:r>
      <w:r>
        <w:rPr>
          <w:rFonts w:ascii="Consolas" w:hAnsi="Consolas"/>
          <w:sz w:val="20"/>
        </w:rPr>
        <w:t>attendance_daily</w:t>
      </w:r>
      <w:r>
        <w:t xml:space="preserve"> by combining punches, roster/shift, holiday calendar, approved leave, and WFH/OD exceptions; computes worked minutes, late/early, and final status.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Days with approved leave → </w:t>
      </w:r>
      <w:r>
        <w:rPr>
          <w:rFonts w:ascii="Consolas" w:hAnsi="Consolas"/>
          <w:sz w:val="20"/>
        </w:rPr>
        <w:t>ON_LEAVE</w:t>
      </w:r>
      <w:r>
        <w:t xml:space="preserve">; holiday → </w:t>
      </w:r>
      <w:r>
        <w:rPr>
          <w:rFonts w:ascii="Consolas" w:hAnsi="Consolas"/>
          <w:sz w:val="20"/>
        </w:rPr>
        <w:t>HOLIDAY</w:t>
      </w:r>
      <w:r>
        <w:t xml:space="preserve">; weekly-off → </w:t>
      </w:r>
      <w:r>
        <w:rPr>
          <w:rFonts w:ascii="Consolas" w:hAnsi="Consolas"/>
          <w:sz w:val="20"/>
        </w:rPr>
        <w:t>WEEKLY_OFF</w:t>
      </w:r>
      <w:r>
        <w:t>.</w:t>
      </w:r>
    </w:p>
    <w:p>
      <w:pPr>
        <w:pStyle w:val="ListNumber"/>
        <w:ind w:left="720"/>
      </w:pPr>
      <w:r>
        <w:t xml:space="preserve">Worked minutes ≥ full-day threshold → </w:t>
      </w:r>
      <w:r>
        <w:rPr>
          <w:rFonts w:ascii="Consolas" w:hAnsi="Consolas"/>
          <w:sz w:val="20"/>
        </w:rPr>
        <w:t>PRESENT</w:t>
      </w:r>
      <w:r>
        <w:t xml:space="preserve">; between half and full → </w:t>
      </w:r>
      <w:r>
        <w:rPr>
          <w:rFonts w:ascii="Consolas" w:hAnsi="Consolas"/>
          <w:sz w:val="20"/>
        </w:rPr>
        <w:t>HALF_DAY</w:t>
      </w:r>
      <w:r>
        <w:t xml:space="preserve">; below → </w:t>
      </w:r>
      <w:r>
        <w:rPr>
          <w:rFonts w:ascii="Consolas" w:hAnsi="Consolas"/>
          <w:sz w:val="20"/>
        </w:rPr>
        <w:t>ABSENT</w:t>
      </w:r>
      <w:r>
        <w:t>.</w:t>
      </w:r>
    </w:p>
    <w:p>
      <w:pPr>
        <w:pStyle w:val="ListNumber"/>
        <w:ind w:left="720"/>
      </w:pPr>
      <w:r>
        <w:t xml:space="preserve">Punch-in only / out only → </w:t>
      </w:r>
      <w:r>
        <w:rPr>
          <w:rFonts w:ascii="Consolas" w:hAnsi="Consolas"/>
          <w:sz w:val="20"/>
        </w:rPr>
        <w:t>MISSING_PUNCH</w:t>
      </w:r>
      <w:r>
        <w:t>.</w:t>
      </w:r>
    </w:p>
    <w:p>
      <w:pPr>
        <w:pStyle w:val="ListNumber"/>
        <w:ind w:left="720"/>
      </w:pPr>
      <w:r>
        <w:t xml:space="preserve">WFH/OD approved → </w:t>
      </w:r>
      <w:r>
        <w:rPr>
          <w:rFonts w:ascii="Consolas" w:hAnsi="Consolas"/>
          <w:sz w:val="20"/>
        </w:rPr>
        <w:t>WFH</w:t>
      </w:r>
      <w:r>
        <w:t>/</w:t>
      </w:r>
      <w:r>
        <w:rPr>
          <w:rFonts w:ascii="Consolas" w:hAnsi="Consolas"/>
          <w:sz w:val="20"/>
        </w:rPr>
        <w:t>ON_DUTY</w:t>
      </w:r>
      <w:r>
        <w:t xml:space="preserve"> regardless of punches.</w:t>
      </w:r>
    </w:p>
    <w:p>
      <w:pPr>
        <w:pStyle w:val="ListNumber"/>
        <w:ind w:left="720"/>
      </w:pPr>
      <w:r>
        <w:t>Re-running for a date is idempotent and overwrites only system-computed (non-regularised) rows.</w:t>
      </w:r>
    </w:p>
    <w:p>
      <w:pPr>
        <w:pStyle w:val="ListBullet"/>
      </w:pPr>
      <w:r>
        <w:rPr>
          <w:b/>
        </w:rPr>
        <w:t>Business Rules:</w:t>
      </w:r>
      <w:r>
        <w:t xml:space="preserve"> Precedence: Leave &gt; Holiday &gt; Weekly-off &gt; WFH/OD &gt; Punch-derived. Night-shift spans attributed to shift start date. Regularised days are not overwritten.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attendance_punches, rosters, holidays, leave_applications, 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/api/v1/atl/attendance/process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run (date/scope)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/api/v1/atl/attendance/daily?employeeId=&amp;from=&amp;to=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Monthly attendance grid with color-coded statuses; legend; drill to punches; HR "reprocess" action with scope picker.</w:t>
      </w:r>
    </w:p>
    <w:p>
      <w:pPr>
        <w:pStyle w:val="ListBullet"/>
      </w:pPr>
      <w:r>
        <w:rPr>
          <w:b/>
        </w:rPr>
        <w:t>Edge Cases:</w:t>
      </w:r>
      <w:r>
        <w:t xml:space="preserve"> Late punch sync after run (auto re-trigger); employee with no roster (defaults to GEN or flagged); leave approved after processing (re-trigger); mid-day status change.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AttendanceProcessor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StatusResolver</w:t>
            </w:r>
            <w:r>
              <w:rPr>
                <w:sz w:val="18"/>
              </w:rPr>
              <w:t>, scheduler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 each employee/date: load inputs → apply precedence → compute minutes/late → UPSERT (skip regularised) → record </w:t>
            </w:r>
            <w:r>
              <w:rPr>
                <w:rFonts w:ascii="Consolas" w:hAnsi="Consolas"/>
                <w:sz w:val="18"/>
              </w:rPr>
              <w:t>processing_run_id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attendance_daily (UNIQUE employee/date) in batched txns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existence, input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System; HR rerun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Sets daily status; feeds FR-17; emits ABSENT alert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Partial-batch isolation; failed employee logged, batch continues; </w:t>
            </w:r>
            <w:r>
              <w:rPr>
                <w:rFonts w:ascii="Consolas" w:hAnsi="Consolas"/>
                <w:sz w:val="18"/>
              </w:rPr>
              <w:t>PROCESSING_ERROR</w:t>
            </w:r>
            <w:r>
              <w:rPr>
                <w:sz w:val="18"/>
              </w:rPr>
              <w:t xml:space="preserve"> 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FR-01,02,03,07,08,12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Precedence matrix; threshold boundaries; idempotent rerun; night-shift attribution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Missed-Punch Regularisation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(raise), Manager/HR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regularise a missed or incorrect punch with justification so my attendance reflects reality after approval.</w:t>
      </w:r>
    </w:p>
    <w:p>
      <w:pPr>
        <w:pStyle w:val="ListBullet"/>
      </w:pPr>
      <w:r>
        <w:rPr>
          <w:b/>
        </w:rPr>
        <w:t>Description:</w:t>
      </w:r>
      <w:r>
        <w:t xml:space="preserve"> Employee submits a correction for a </w:t>
      </w:r>
      <w:r>
        <w:rPr>
          <w:rFonts w:ascii="Consolas" w:hAnsi="Consolas"/>
          <w:sz w:val="20"/>
        </w:rPr>
        <w:t>MISSING_PUNCH</w:t>
      </w:r>
      <w:r>
        <w:t>/</w:t>
      </w:r>
      <w:r>
        <w:rPr>
          <w:rFonts w:ascii="Consolas" w:hAnsi="Consolas"/>
          <w:sz w:val="20"/>
        </w:rPr>
        <w:t>ABSENT</w:t>
      </w:r>
      <w:r>
        <w:t>/</w:t>
      </w:r>
      <w:r>
        <w:rPr>
          <w:rFonts w:ascii="Consolas" w:hAnsi="Consolas"/>
          <w:sz w:val="20"/>
        </w:rPr>
        <w:t>HALF_DAY</w:t>
      </w:r>
      <w:r>
        <w:t xml:space="preserve"> day with proposed times and reason; routed to manager; on approval the daily status is corrected and locked as regularised.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raise regularisation only for own past days within the configurable window (default 15 days).</w:t>
      </w:r>
    </w:p>
    <w:p>
      <w:pPr>
        <w:pStyle w:val="ListNumber"/>
        <w:ind w:left="720"/>
      </w:pPr>
      <w:r>
        <w:t xml:space="preserve">Approval updates </w:t>
      </w:r>
      <w:r>
        <w:rPr>
          <w:rFonts w:ascii="Consolas" w:hAnsi="Consolas"/>
          <w:sz w:val="20"/>
        </w:rPr>
        <w:t>attendance_daily</w:t>
      </w:r>
      <w:r>
        <w:t xml:space="preserve"> and sets </w:t>
      </w:r>
      <w:r>
        <w:rPr>
          <w:rFonts w:ascii="Consolas" w:hAnsi="Consolas"/>
          <w:sz w:val="20"/>
        </w:rPr>
        <w:t>is_regularised=true</w:t>
      </w:r>
      <w:r>
        <w:t>.</w:t>
      </w:r>
    </w:p>
    <w:p>
      <w:pPr>
        <w:pStyle w:val="ListNumber"/>
        <w:ind w:left="720"/>
      </w:pPr>
      <w:r>
        <w:t>Rejected requests leave attendance unchanged with reason logged.</w:t>
      </w:r>
    </w:p>
    <w:p>
      <w:pPr>
        <w:pStyle w:val="ListNumber"/>
        <w:ind w:left="720"/>
      </w:pPr>
      <w:r>
        <w:t>A monthly cap on regularisations is enforced (</w:t>
      </w:r>
      <w:r>
        <w:rPr>
          <w:rFonts w:ascii="Consolas" w:hAnsi="Consolas"/>
          <w:sz w:val="20"/>
        </w:rPr>
        <w:t>REGULARISATION_LIMIT</w:t>
      </w:r>
      <w:r>
        <w:t>).</w:t>
      </w:r>
    </w:p>
    <w:p>
      <w:pPr>
        <w:pStyle w:val="ListNumber"/>
        <w:ind w:left="720"/>
      </w:pPr>
      <w:r>
        <w:t>Audit captures before/after status.</w:t>
      </w:r>
    </w:p>
    <w:p>
      <w:pPr>
        <w:pStyle w:val="ListBullet"/>
      </w:pPr>
      <w:r>
        <w:rPr>
          <w:b/>
        </w:rPr>
        <w:t>Business Rules:</w:t>
      </w:r>
      <w:r>
        <w:t xml:space="preserve"> Cannot regularise a finalized/payroll-locked period; manager approval required; HR can act on behalf; document optional but configurable per status.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workflow_instances/tasks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/api/v1/atl/regularisations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/api/v1/atl/regularisations/{id}/decision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From attendance grid, "Regularise" on an eligible day opens a form; manager inbox shows pending; status timeline.</w:t>
      </w:r>
    </w:p>
    <w:p>
      <w:pPr>
        <w:pStyle w:val="ListBullet"/>
      </w:pPr>
      <w:r>
        <w:rPr>
          <w:b/>
        </w:rPr>
        <w:t>Edge Cases:</w:t>
      </w:r>
      <w:r>
        <w:t xml:space="preserve"> Period locked by payroll; cap exceeded; backdated beyond window; concurrent regularisation + leave on same day (conflict).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RegularisationService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AttendanceProcessor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eligibility/window/cap/lock → create workflow → on approve update daily (txn)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request; UPDATE attendance_daily on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Window, cap, period-lock, self-only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create; manager/HR approve (no self-approve)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SUBMITTED→APPROVED/REJECTED; daily corrected; FR-17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PERIOD_LOCKED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REGULARISATION_LIMIT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WINDOW_EXPIRED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Window/cap enforcement; lock guard; before/after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Overtime Capture &amp; Approval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Employee/Manager (claim/recommend), HR/Authority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approved overtime to be either paid or converted to compensatory-off so extra hours are fairly compensated.</w:t>
      </w:r>
    </w:p>
    <w:p>
      <w:pPr>
        <w:pStyle w:val="ListBullet"/>
      </w:pPr>
      <w:r>
        <w:rPr>
          <w:b/>
        </w:rPr>
        <w:t>Description:</w:t>
      </w:r>
      <w:r>
        <w:t xml:space="preserve"> Capture OT from worked-minutes beyond shift or on holidays/weekly-offs; submit claim with treatment (paid/comp-off); on approval, paid OT flows to payroll feed and comp-off credits the comp-off ledger.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OT can only be claimed where actual worked minutes exceed shift end + grace (validated against punches).</w:t>
      </w:r>
    </w:p>
    <w:p>
      <w:pPr>
        <w:pStyle w:val="ListNumber"/>
        <w:ind w:left="720"/>
      </w:pPr>
      <w:r>
        <w:t xml:space="preserve">Approved </w:t>
      </w:r>
      <w:r>
        <w:rPr>
          <w:rFonts w:ascii="Consolas" w:hAnsi="Consolas"/>
          <w:sz w:val="20"/>
        </w:rPr>
        <w:t>PAID</w:t>
      </w:r>
      <w:r>
        <w:t xml:space="preserve"> OT contributes </w:t>
      </w:r>
      <w:r>
        <w:rPr>
          <w:rFonts w:ascii="Consolas" w:hAnsi="Consolas"/>
          <w:sz w:val="20"/>
        </w:rPr>
        <w:t>paid_ot_minutes</w:t>
      </w:r>
      <w:r>
        <w:t xml:space="preserve"> to the payroll feed.</w:t>
      </w:r>
    </w:p>
    <w:p>
      <w:pPr>
        <w:pStyle w:val="ListNumber"/>
        <w:ind w:left="720"/>
      </w:pPr>
      <w:r>
        <w:t xml:space="preserve">Approved </w:t>
      </w:r>
      <w:r>
        <w:rPr>
          <w:rFonts w:ascii="Consolas" w:hAnsi="Consolas"/>
          <w:sz w:val="20"/>
        </w:rPr>
        <w:t>COMP_OFF</w:t>
      </w:r>
      <w:r>
        <w:t xml:space="preserve"> OT creates an </w:t>
      </w:r>
      <w:r>
        <w:rPr>
          <w:rFonts w:ascii="Consolas" w:hAnsi="Consolas"/>
          <w:sz w:val="20"/>
        </w:rPr>
        <w:t>EARN</w:t>
      </w:r>
      <w:r>
        <w:t xml:space="preserve"> entry in </w:t>
      </w:r>
      <w:r>
        <w:rPr>
          <w:rFonts w:ascii="Consolas" w:hAnsi="Consolas"/>
          <w:sz w:val="20"/>
        </w:rPr>
        <w:t>comp_off_ledger</w:t>
      </w:r>
      <w:r>
        <w:t xml:space="preserve"> with expiry.</w:t>
      </w:r>
    </w:p>
    <w:p>
      <w:pPr>
        <w:pStyle w:val="ListNumber"/>
        <w:ind w:left="720"/>
      </w:pPr>
      <w:r>
        <w:t>OT rate multiplier applies per policy (e.g. 2x on holidays).</w:t>
      </w:r>
    </w:p>
    <w:p>
      <w:pPr>
        <w:pStyle w:val="ListNumber"/>
        <w:ind w:left="720"/>
      </w:pPr>
      <w:r>
        <w:t>Duplicate OT for the same date is prevented.</w:t>
      </w:r>
    </w:p>
    <w:p>
      <w:pPr>
        <w:pStyle w:val="ListBullet"/>
      </w:pPr>
      <w:r>
        <w:rPr>
          <w:b/>
        </w:rPr>
        <w:t>Business Rules:</w:t>
      </w:r>
      <w:r>
        <w:t xml:space="preserve"> Comp-off earned expires after configurable days (default 90); holiday/weekly-off OT defaults to comp-off unless paid-OT policy applies; max OT/month cap.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overtime_records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Comp-off earn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 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 source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/api/v1/atl/overtime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/api/v1/atl/overtime/{id}/decision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OT claim shows computed eligible minutes (read-only) with treatment toggle; approver sees evidence; comp-off balance widget.</w:t>
      </w:r>
    </w:p>
    <w:p>
      <w:pPr>
        <w:pStyle w:val="ListBullet"/>
      </w:pPr>
      <w:r>
        <w:rPr>
          <w:b/>
        </w:rPr>
        <w:t>Edge Cases:</w:t>
      </w:r>
      <w:r>
        <w:t xml:space="preserve"> OT claimed but punches don't support it (rejected); comp-off expiry before redemption; OT on a leave day; cap exceeded.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OvertimeService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against punches → workflow → on approve branch PAID/COMP_OFF (txn writes feed or ledger)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overtime; INSERT comp_off_ledger EARN or feed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Worked-minutes proof, cap,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Self/manager claim; HR/authority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SUBMITTED→APPROVED→PAID/CONVERTED_TO_COMPOFF; comp-off balance updated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OT_NOT_SUPPORTED_BY_PUNCHES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OT_CAP_EXCEEDED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FR-03/04, FR-09,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 vs comp-off branch; expiry set; cap; punch 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Work-From-Home (WFH)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request work-from-home days so my attendance is recorded as working without office punches.</w:t>
      </w:r>
    </w:p>
    <w:p>
      <w:pPr>
        <w:pStyle w:val="ListBullet"/>
      </w:pPr>
      <w:r>
        <w:rPr>
          <w:b/>
        </w:rPr>
        <w:t>Description:</w:t>
      </w:r>
      <w:r>
        <w:t xml:space="preserve"> Employee applies for WFH for a date range; on approval the affected days are computed as </w:t>
      </w:r>
      <w:r>
        <w:rPr>
          <w:rFonts w:ascii="Consolas" w:hAnsi="Consolas"/>
          <w:sz w:val="20"/>
        </w:rPr>
        <w:t>WFH</w:t>
      </w:r>
      <w:r>
        <w:t xml:space="preserve"> (counted as present) in FR-04; optional WFH-day cap per month.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Approved WFH days show as </w:t>
      </w:r>
      <w:r>
        <w:rPr>
          <w:rFonts w:ascii="Consolas" w:hAnsi="Consolas"/>
          <w:sz w:val="20"/>
        </w:rPr>
        <w:t>WFH</w:t>
      </w:r>
      <w:r>
        <w:t xml:space="preserve"> and count as present for payroll.</w:t>
      </w:r>
    </w:p>
    <w:p>
      <w:pPr>
        <w:pStyle w:val="ListNumber"/>
        <w:ind w:left="720"/>
      </w:pPr>
      <w:r>
        <w:t>WFH cannot overlap an existing approved leave/holiday.</w:t>
      </w:r>
    </w:p>
    <w:p>
      <w:pPr>
        <w:pStyle w:val="ListNumber"/>
        <w:ind w:left="720"/>
      </w:pPr>
      <w:r>
        <w:t>Monthly WFH cap enforced if configured.</w:t>
      </w:r>
    </w:p>
    <w:p>
      <w:pPr>
        <w:pStyle w:val="ListNumber"/>
        <w:ind w:left="720"/>
      </w:pPr>
      <w:r>
        <w:t>Manager approval required; HR can apply on behalf.</w:t>
      </w:r>
    </w:p>
    <w:p>
      <w:pPr>
        <w:pStyle w:val="ListBullet"/>
      </w:pPr>
      <w:r>
        <w:rPr>
          <w:b/>
        </w:rPr>
        <w:t>Business Rules:</w:t>
      </w:r>
      <w:r>
        <w:t xml:space="preserve"> WFH excluded on weekly-off/holiday (no-op); WFH may still require optional self check-in via mobile (policy).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WFH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 (type=WFH)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Date-range picker with conflict pre-check; approved WFH appears on team calendar (FR-14).</w:t>
      </w:r>
    </w:p>
    <w:p>
      <w:pPr>
        <w:pStyle w:val="ListBullet"/>
      </w:pPr>
      <w:r>
        <w:rPr>
          <w:b/>
        </w:rPr>
        <w:t>Edge Cases:</w:t>
      </w:r>
      <w:r>
        <w:t xml:space="preserve"> WFH overlapping leave; cap exceeded; cancellation after partial period.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AttendanceExceptionService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overlap/cap → workflow → approve → FR-04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exception; recompute daily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Overlap, cap, date sanity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exception SUBMITTED→APPROVED; daily=WFH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EXCEPTION_OVERLAP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WFH_CAP_EXCEEDED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Overlap/cap; present-counting; weekly-off no-op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On-Duty / Tour / Outdoor Duty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 field officer, I want to record on-duty/tour days so my absence from the office is treated as official duty, not leave.</w:t>
      </w:r>
    </w:p>
    <w:p>
      <w:pPr>
        <w:pStyle w:val="ListBullet"/>
      </w:pPr>
      <w:r>
        <w:rPr>
          <w:b/>
        </w:rPr>
        <w:t>Description:</w:t>
      </w:r>
      <w:r>
        <w:t xml:space="preserve"> Capture On-Duty/Tour with location, purpose, and supporting order; approved days compute as </w:t>
      </w:r>
      <w:r>
        <w:rPr>
          <w:rFonts w:ascii="Consolas" w:hAnsi="Consolas"/>
          <w:sz w:val="20"/>
        </w:rPr>
        <w:t>ON_DUTY</w:t>
      </w:r>
      <w:r>
        <w:t xml:space="preserve"> (present); links to tour order document.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Approved OD/Tour days show </w:t>
      </w:r>
      <w:r>
        <w:rPr>
          <w:rFonts w:ascii="Consolas" w:hAnsi="Consolas"/>
          <w:sz w:val="20"/>
        </w:rPr>
        <w:t>ON_DUTY</w:t>
      </w:r>
      <w:r>
        <w:t xml:space="preserve"> and count as present.</w:t>
      </w:r>
    </w:p>
    <w:p>
      <w:pPr>
        <w:pStyle w:val="ListNumber"/>
        <w:ind w:left="720"/>
      </w:pPr>
      <w:r>
        <w:t>Tour requires a location and may require an order document.</w:t>
      </w:r>
    </w:p>
    <w:p>
      <w:pPr>
        <w:pStyle w:val="ListNumber"/>
        <w:ind w:left="720"/>
      </w:pPr>
      <w:r>
        <w:t>OD cannot overlap approved leave.</w:t>
      </w:r>
    </w:p>
    <w:p>
      <w:pPr>
        <w:pStyle w:val="ListNumber"/>
        <w:ind w:left="720"/>
      </w:pPr>
      <w:r>
        <w:t>Tour spanning weekly-off/holiday optionally counts per policy.</w:t>
      </w:r>
    </w:p>
    <w:p>
      <w:pPr>
        <w:pStyle w:val="ListBullet"/>
      </w:pPr>
      <w:r>
        <w:rPr>
          <w:b/>
        </w:rPr>
        <w:t>Business Rules:</w:t>
      </w:r>
      <w:r>
        <w:t xml:space="preserve"> Tour may generate comp-off if it includes holidays worked (policy); OD distinct from WFH in reports.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OD/Tour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Tour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output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 (type=ON_DUTY/TOUR)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Tour form with location, purpose, document upload; map optional.</w:t>
      </w:r>
    </w:p>
    <w:p>
      <w:pPr>
        <w:pStyle w:val="ListBullet"/>
      </w:pPr>
      <w:r>
        <w:rPr>
          <w:b/>
        </w:rPr>
        <w:t>Edge Cases:</w:t>
      </w:r>
      <w:r>
        <w:t xml:space="preserve"> Tour extended beyond approved range; OD overlapping leave; document missing when required.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AttendanceExceptionService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DocumentRefValidator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workflow → approve → recompute; optional comp-off earn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exception; optional comp_off_ledger EARN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Location/doc required, 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authority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daily=ON_DUTY; possible comp-off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DOCUMENT_REQUIRED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EXCEPTION_OVERLAP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documents, FR-04, FR-09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 present-counting; doc enforcement; holiday-in-tour comp-off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Compensatory-Off Earning &amp; Redemption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(redeem), System/Manager (earn/approve)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comp-off credited for approved holiday/OT work and to redeem it as time off before it expires.</w:t>
      </w:r>
    </w:p>
    <w:p>
      <w:pPr>
        <w:pStyle w:val="ListBullet"/>
      </w:pPr>
      <w:r>
        <w:rPr>
          <w:b/>
        </w:rPr>
        <w:t>Description:</w:t>
      </w:r>
      <w:r>
        <w:t xml:space="preserve"> Maintain an append-only comp-off ledger; earn entries from FR-06/FR-08; redeem via a comp-off leave application; expire unused credits on a scheduled job.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Earn entries credit the ledger with an </w:t>
      </w:r>
      <w:r>
        <w:rPr>
          <w:rFonts w:ascii="Consolas" w:hAnsi="Consolas"/>
          <w:sz w:val="20"/>
        </w:rPr>
        <w:t>expires_on</w:t>
      </w:r>
      <w:r>
        <w:t>.</w:t>
      </w:r>
    </w:p>
    <w:p>
      <w:pPr>
        <w:pStyle w:val="ListNumber"/>
        <w:ind w:left="720"/>
      </w:pPr>
      <w:r>
        <w:t>Redemption debits FIFO from non-expired credits.</w:t>
      </w:r>
    </w:p>
    <w:p>
      <w:pPr>
        <w:pStyle w:val="ListNumber"/>
        <w:ind w:left="720"/>
      </w:pPr>
      <w:r>
        <w:t>Redemption beyond balance is rejected (</w:t>
      </w:r>
      <w:r>
        <w:rPr>
          <w:rFonts w:ascii="Consolas" w:hAnsi="Consolas"/>
          <w:sz w:val="20"/>
        </w:rPr>
        <w:t>COMP_OFF_INSUFFICIENT</w:t>
      </w:r>
      <w:r>
        <w:t>).</w:t>
      </w:r>
    </w:p>
    <w:p>
      <w:pPr>
        <w:pStyle w:val="ListNumber"/>
        <w:ind w:left="720"/>
      </w:pPr>
      <w:r>
        <w:t>A daily job expires past-due credits (</w:t>
      </w:r>
      <w:r>
        <w:rPr>
          <w:rFonts w:ascii="Consolas" w:hAnsi="Consolas"/>
          <w:sz w:val="20"/>
        </w:rPr>
        <w:t>EXPIRE</w:t>
      </w:r>
      <w:r>
        <w:t xml:space="preserve"> entries) and notifies owners ahead of expiry.</w:t>
      </w:r>
    </w:p>
    <w:p>
      <w:pPr>
        <w:pStyle w:val="ListNumber"/>
        <w:ind w:left="720"/>
      </w:pPr>
      <w:r>
        <w:t xml:space="preserve">Ledger balance reconciles to </w:t>
      </w:r>
      <w:r>
        <w:rPr>
          <w:rFonts w:ascii="Consolas" w:hAnsi="Consolas"/>
          <w:sz w:val="20"/>
        </w:rPr>
        <w:t>balance_after</w:t>
      </w:r>
      <w:r>
        <w:t xml:space="preserve"> of latest entry.</w:t>
      </w:r>
    </w:p>
    <w:p>
      <w:pPr>
        <w:pStyle w:val="ListBullet"/>
      </w:pPr>
      <w:r>
        <w:rPr>
          <w:b/>
        </w:rPr>
        <w:t>Business Rules:</w:t>
      </w:r>
      <w:r>
        <w:t xml:space="preserve"> FIFO consumption; default 90-day validity; comp-off counted as paid present day; no negative balance.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Earn/redeem/expire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 (COMPOFF type)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Redemption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/api/v1/atl/comp-off/balance?employeeId=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/api/v1/atl/comp-off/redeem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Redeem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Comp-off wallet showing credits with expiry countdown; redeem flow reuses leave application UI.</w:t>
      </w:r>
    </w:p>
    <w:p>
      <w:pPr>
        <w:pStyle w:val="ListBullet"/>
      </w:pPr>
      <w:r>
        <w:rPr>
          <w:b/>
        </w:rPr>
        <w:t>Edge Cases:</w:t>
      </w:r>
      <w:r>
        <w:t xml:space="preserve"> Redeem on a day that later becomes holiday; expiry during pending redemption; partial-day redemption.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CompOffLedgerService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CompOffExpiryJob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FifoConsumer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 insert (FR-06/08); redeem validates balance → REDEEM entry + leave application; expiry job inserts 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entries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Sufficient non-expired balance, FIFO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redeem; system earn/expire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 updated; leave application created on redeem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COMP_OFF_INSUFFICIENT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COMP_OFF_EXPIRED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FR-08, FR-12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FIFO order; expiry job; reconciliation; negative-balance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Leave-Type &amp; Accrual-Policy Configuration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Admin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configure leave types and their accrual/carry-forward/encashment policies so the engine applies the correct statutory rules per cadre and office.</w:t>
      </w:r>
    </w:p>
    <w:p>
      <w:pPr>
        <w:pStyle w:val="ListBullet"/>
      </w:pPr>
      <w:r>
        <w:rPr>
          <w:b/>
        </w:rPr>
        <w:t>Description:</w:t>
      </w:r>
      <w:r>
        <w:t xml:space="preserve"> Maintain the leave catalog (CL, EL, HPL, Commuted, Maternity, Paternity, Child-Care, Study, Medical, Sabbatical, LWP, Comp-off) and versioned accrual policies scoped by org unit/cadre with caps, carry-forward, lapse, and encashment rules.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HR can create/deactivate leave types with category, eligibility, document, and caps.</w:t>
      </w:r>
    </w:p>
    <w:p>
      <w:pPr>
        <w:pStyle w:val="ListNumber"/>
        <w:ind w:left="720"/>
      </w:pPr>
      <w:r>
        <w:t>HR can define a versioned accrual policy per type/scope with frequency, quantity, basis, caps, carry-forward, lapse rule, encashment cap.</w:t>
      </w:r>
    </w:p>
    <w:p>
      <w:pPr>
        <w:pStyle w:val="ListNumber"/>
        <w:ind w:left="720"/>
      </w:pPr>
      <w:r>
        <w:t>Overlapping ACTIVE policies for the same type/scope/date are rejected.</w:t>
      </w:r>
    </w:p>
    <w:p>
      <w:pPr>
        <w:pStyle w:val="ListNumber"/>
        <w:ind w:left="720"/>
      </w:pPr>
      <w:r>
        <w:t>Gender/cadre eligibility is enforced downstream at apply-time.</w:t>
      </w:r>
    </w:p>
    <w:p>
      <w:pPr>
        <w:pStyle w:val="ListNumber"/>
        <w:ind w:left="720"/>
      </w:pPr>
      <w:r>
        <w:t>Policy changes are versioned (effective_from/to), never destructive.</w:t>
      </w:r>
    </w:p>
    <w:p>
      <w:pPr>
        <w:pStyle w:val="ListBullet"/>
      </w:pPr>
      <w:r>
        <w:rPr>
          <w:b/>
        </w:rPr>
        <w:t>Business Rules:</w:t>
      </w:r>
      <w:r>
        <w:t xml:space="preserve"> Statutory caps preset (Maternity 180, Paternity 15, etc.) but editable; HPL = half-pay; Commuted leave debits 2× EL-equivalent per policy; LWP affects pay and service.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Catalog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org_units, cadres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/api/v1/atl/leave-policies?leaveTypeId=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versions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Leave-type admin grid; policy builder wizard with live rule summary; version history timeline.</w:t>
      </w:r>
    </w:p>
    <w:p>
      <w:pPr>
        <w:pStyle w:val="ListBullet"/>
      </w:pPr>
      <w:r>
        <w:rPr>
          <w:b/>
        </w:rPr>
        <w:t>Edge Cases:</w:t>
      </w:r>
      <w:r>
        <w:t xml:space="preserve"> Two scopes match an employee (most-specific wins); policy edited mid-year (applies prospectively); deactivating a type with open balances (blocked).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LeaveTypeService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AccrualPolicyService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scope/overlap → version prior (SUPERSEDED) → persist 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type/policy; UPDATE prior policy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Overlap, cap sanity,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DRAFT→ACTIVE→SUPERSEDED; affects future accrual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TYPE_IN_USE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cadres/org_units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Most-specific resolution; versioning; eligibility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Accrual Engine &amp; Leave-Balance Ledger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HR Officer (adjust)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accrue leave per policy and record every balance change in an immutable ledger so balances are always auditable and reconcilable.</w:t>
      </w:r>
    </w:p>
    <w:p>
      <w:pPr>
        <w:pStyle w:val="ListBullet"/>
      </w:pPr>
      <w:r>
        <w:rPr>
          <w:b/>
        </w:rPr>
        <w:t>Description:</w:t>
      </w:r>
      <w:r>
        <w:t xml:space="preserve"> Scheduled accrual job credits leave per policy (annual/monthly/half-yearly, prorated by service/attendance) writing </w:t>
      </w:r>
      <w:r>
        <w:rPr>
          <w:rFonts w:ascii="Consolas" w:hAnsi="Consolas"/>
          <w:sz w:val="20"/>
        </w:rPr>
        <w:t>ACCRUAL</w:t>
      </w:r>
      <w:r>
        <w:t xml:space="preserve"> ledger entries; every avail/encash/lapse/adjustment also writes the ledger; balances are the reconciled projection.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Accrual job credits the correct quantity per active policy and updates balance.</w:t>
      </w:r>
    </w:p>
    <w:p>
      <w:pPr>
        <w:pStyle w:val="ListNumber"/>
        <w:ind w:left="720"/>
      </w:pPr>
      <w:r>
        <w:t xml:space="preserve">Every balance mutation writes exactly one ledger entry with </w:t>
      </w:r>
      <w:r>
        <w:rPr>
          <w:rFonts w:ascii="Consolas" w:hAnsi="Consolas"/>
          <w:sz w:val="20"/>
        </w:rPr>
        <w:t>balance_after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leave_balances.current_balance</w:t>
      </w:r>
      <w:r>
        <w:t xml:space="preserve"> always equals latest ledger </w:t>
      </w:r>
      <w:r>
        <w:rPr>
          <w:rFonts w:ascii="Consolas" w:hAnsi="Consolas"/>
          <w:sz w:val="20"/>
        </w:rPr>
        <w:t>balance_after</w:t>
      </w:r>
      <w:r>
        <w:t xml:space="preserve"> (reconciliation passes).</w:t>
      </w:r>
    </w:p>
    <w:p>
      <w:pPr>
        <w:pStyle w:val="ListNumber"/>
        <w:ind w:left="720"/>
      </w:pPr>
      <w:r>
        <w:t>Pro-rated accrual on mid-year joining/leaving is computed per basis.</w:t>
      </w:r>
    </w:p>
    <w:p>
      <w:pPr>
        <w:pStyle w:val="ListNumber"/>
        <w:ind w:left="720"/>
      </w:pPr>
      <w:r>
        <w:t>Manual adjustments require maker-checker and a reason.</w:t>
      </w:r>
    </w:p>
    <w:p>
      <w:pPr>
        <w:pStyle w:val="ListBullet"/>
      </w:pPr>
      <w:r>
        <w:rPr>
          <w:b/>
        </w:rPr>
        <w:t>Business Rules:</w:t>
      </w:r>
      <w:r>
        <w:t xml:space="preserve"> Accrual respects </w:t>
      </w:r>
      <w:r>
        <w:rPr>
          <w:rFonts w:ascii="Consolas" w:hAnsi="Consolas"/>
          <w:sz w:val="20"/>
        </w:rPr>
        <w:t>max_balance_cap</w:t>
      </w:r>
      <w:r>
        <w:t>; suspended/LWP periods may suspend accrual per policy; HPL accrues separately; no balance change occurs outside the ledger.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truth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/api/v1/atl/accrual/run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accrual (scope)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/api/v1/atl/leave-ledger?employeeId=&amp;leaveTypeId=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/api/v1/atl/leave-ledger/adjust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adjustment (maker)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Balance card per leave type; ledger statement view (date, type, +/-, balance) downloadable; adjustment form with checker step.</w:t>
      </w:r>
    </w:p>
    <w:p>
      <w:pPr>
        <w:pStyle w:val="ListBullet"/>
      </w:pPr>
      <w:r>
        <w:rPr>
          <w:b/>
        </w:rPr>
        <w:t>Edge Cases:</w:t>
      </w:r>
      <w:r>
        <w:t xml:space="preserve"> Re-run accrual (idempotent guard per cycle); cap reached (credit truncated + note); negative adjustment that would go below 0; concurrent avail during accrual.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AccrualEngine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BalanceProjector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each employee/policy: compute accrual (cap-aware) → INSERT ledger + UPDATE balance (txn) → idempotency key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(append-only); UPDATE balances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Idempotency, cap, non-negative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run; HR adjust (maker-checker)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balances updated; notifications on credit; reconciliation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ACCRUAL_ALREADY_RUN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LEDGER_RECON_MISMATCH</w:t>
            </w:r>
            <w:r>
              <w:rPr>
                <w:sz w:val="18"/>
              </w:rPr>
              <w:t xml:space="preserve"> 500 (alert)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FR-10; M01 service 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invariant; idempotent re-run; proration; cap truncation; maker-checker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Leave Application &amp; Approval Workflow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(recommend), HR/Authority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leave with half-day support and have it approved through the right chain, with my balance and the Service Register updated automatically.</w:t>
      </w:r>
    </w:p>
    <w:p>
      <w:pPr>
        <w:pStyle w:val="ListBullet"/>
      </w:pPr>
      <w:r>
        <w:rPr>
          <w:b/>
        </w:rPr>
        <w:t>Description:</w:t>
      </w:r>
      <w:r>
        <w:t xml:space="preserve"> Employee applies (type, dates, half-day portions, reason, document); system validates balance/eligibility/conflicts; routes through configurable approval chain; on approval, debits the ledger, sets attendance to ON_LEAVE, and (for SR-relevant types) enqueues a Digital SR posting via M04.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Total days computed excluding weekly-off/holidays unless sandwich rule applies; half-day = 0.5 unit.</w:t>
      </w:r>
    </w:p>
    <w:p>
      <w:pPr>
        <w:pStyle w:val="ListNumber"/>
        <w:ind w:left="720"/>
      </w:pPr>
      <w:r>
        <w:t xml:space="preserve">Application blocked if balance insufficient (except advance-allowed types) — </w:t>
      </w:r>
      <w:r>
        <w:rPr>
          <w:rFonts w:ascii="Consolas" w:hAnsi="Consolas"/>
          <w:sz w:val="20"/>
        </w:rPr>
        <w:t>INSUFFICIENT_BALANCE</w:t>
      </w:r>
      <w:r>
        <w:t>.</w:t>
      </w:r>
    </w:p>
    <w:p>
      <w:pPr>
        <w:pStyle w:val="ListNumber"/>
        <w:ind w:left="720"/>
      </w:pPr>
      <w:r>
        <w:t xml:space="preserve">On approval, a single transaction: ledger </w:t>
      </w:r>
      <w:r>
        <w:rPr>
          <w:rFonts w:ascii="Consolas" w:hAnsi="Consolas"/>
          <w:sz w:val="20"/>
        </w:rPr>
        <w:t>AVAIL</w:t>
      </w:r>
      <w:r>
        <w:t xml:space="preserve"> debit + balance update + application APPROVED + attendance ON_LEAVE + SR enqueue + notification.</w:t>
      </w:r>
    </w:p>
    <w:p>
      <w:pPr>
        <w:pStyle w:val="ListNumber"/>
        <w:ind w:left="720"/>
      </w:pPr>
      <w:r>
        <w:t>Eligibility (gender/cadre/document) enforced.</w:t>
      </w:r>
    </w:p>
    <w:p>
      <w:pPr>
        <w:pStyle w:val="ListNumber"/>
        <w:ind w:left="720"/>
      </w:pPr>
      <w:r>
        <w:t>Approval chain configurable (Manager → HR; special leaves → Sanctioning Authority).</w:t>
      </w:r>
    </w:p>
    <w:p>
      <w:pPr>
        <w:pStyle w:val="ListNumber"/>
        <w:ind w:left="720"/>
      </w:pPr>
      <w:r>
        <w:t xml:space="preserve">SR-relevant approved leave sets </w:t>
      </w:r>
      <w:r>
        <w:rPr>
          <w:rFonts w:ascii="Consolas" w:hAnsi="Consolas"/>
          <w:sz w:val="20"/>
        </w:rPr>
        <w:t>sr_posting_status=PENDING</w:t>
      </w:r>
      <w:r>
        <w:t xml:space="preserve"> then </w:t>
      </w:r>
      <w:r>
        <w:rPr>
          <w:rFonts w:ascii="Consolas" w:hAnsi="Consolas"/>
          <w:sz w:val="20"/>
        </w:rPr>
        <w:t>POSTED</w:t>
      </w:r>
      <w:r>
        <w:t xml:space="preserve"> on M04 ack.</w:t>
      </w:r>
    </w:p>
    <w:p>
      <w:pPr>
        <w:pStyle w:val="ListBullet"/>
      </w:pPr>
      <w:r>
        <w:rPr>
          <w:b/>
        </w:rPr>
        <w:t>Business Rules:</w:t>
      </w:r>
      <w:r>
        <w:t xml:space="preserve"> No double-booking a day; Commuted/Medical require document; Maternity/CCL gender-restricted; advance leave only for configured types; balance held (soft-reserve) on submit to prevent oversubscription.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leave_application_days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leave_balance_ledger, 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service_register_events (via M04)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workflow_instances/tasks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Approve/reject/recommend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/api/v1/atl/leave-applications?employeeId=&amp;status=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Apply wizard: type → date range with per-day half/full toggle → live balance preview → document upload → submit; approver inbox with team-conflict indicator; status timeline with SR-posting badge.</w:t>
      </w:r>
    </w:p>
    <w:p>
      <w:pPr>
        <w:pStyle w:val="ListBullet"/>
      </w:pPr>
      <w:r>
        <w:rPr>
          <w:b/>
        </w:rPr>
        <w:t>Edge Cases:</w:t>
      </w:r>
      <w:r>
        <w:t xml:space="preserve"> Balance changes between submit and approve (soft-reserve resolves); overlapping application; holiday sandwiched; SR posting fails (retry queue, status FAILED, HR alert); applicant = approver (blocked).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LeaveApplicationService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eligibility/balance/conflicts → soft-reserve → create workflow → on final approve run txn (ledger debit, balance, status, attendance, SR enqueue, notify)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application+days; INSERT ledger AVAIL; UPDATE balance/attendance; enqueue SR +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Balance, eligibility, conflict, dates,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chain approve (no self-approval)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DRAFT→SUBMITTED→[RECOMMENDED]→APPROVED/REJECTED; sr_posting NOT_REQUIRED/PENDING/POSTED/FAILED; employment_status hint ON_LEAVE to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INSUFFICIENT_BALANCE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LEAVE_OVERLAP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ELIGIBILITY_FAILED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SR_POSTING_FAILED</w:t>
            </w:r>
            <w:r>
              <w:rPr>
                <w:sz w:val="18"/>
              </w:rPr>
              <w:t xml:space="preserve"> async-retry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FR-10/11, M04-LSR,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approval txn; soft-reserve; SR enqueue; conflict block; half-day units; rollback on partial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Leave Cancellation &amp; Modification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Manager/HR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cancel or withdraw leave (whole or partial, before or after start) so unused leave is credited back correctly.</w:t>
      </w:r>
    </w:p>
    <w:p>
      <w:pPr>
        <w:pStyle w:val="ListBullet"/>
      </w:pPr>
      <w:r>
        <w:rPr>
          <w:b/>
        </w:rPr>
        <w:t>Description:</w:t>
      </w:r>
      <w:r>
        <w:t xml:space="preserve"> Support withdrawal of a SUBMITTED application and cancellation of an APPROVED one (full or partial future days); approved cancellation reverses the ledger debit (</w:t>
      </w:r>
      <w:r>
        <w:rPr>
          <w:rFonts w:ascii="Consolas" w:hAnsi="Consolas"/>
          <w:sz w:val="20"/>
        </w:rPr>
        <w:t>AVAIL_REVERSAL</w:t>
      </w:r>
      <w:r>
        <w:t>), restores attendance, and reverses/cancels any SR posting via M04.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SUBMITTED application can be withdrawn by applicant (no approval needed) → balance soft-reserve released.</w:t>
      </w:r>
    </w:p>
    <w:p>
      <w:pPr>
        <w:pStyle w:val="ListNumber"/>
        <w:ind w:left="720"/>
      </w:pPr>
      <w:r>
        <w:t xml:space="preserve">APPROVED future leave can be cancelled (full/partial) with approval → </w:t>
      </w:r>
      <w:r>
        <w:rPr>
          <w:rFonts w:ascii="Consolas" w:hAnsi="Consolas"/>
          <w:sz w:val="20"/>
        </w:rPr>
        <w:t>AVAIL_REVERSAL</w:t>
      </w:r>
      <w:r>
        <w:t xml:space="preserve"> credit for the cancelled days only.</w:t>
      </w:r>
    </w:p>
    <w:p>
      <w:pPr>
        <w:pStyle w:val="ListNumber"/>
        <w:ind w:left="720"/>
      </w:pPr>
      <w:r>
        <w:t>Past/availed days cannot be cancelled (</w:t>
      </w:r>
      <w:r>
        <w:rPr>
          <w:rFonts w:ascii="Consolas" w:hAnsi="Consolas"/>
          <w:sz w:val="20"/>
        </w:rPr>
        <w:t>CANNOT_CANCEL_PAST</w:t>
      </w:r>
      <w:r>
        <w:t>).</w:t>
      </w:r>
    </w:p>
    <w:p>
      <w:pPr>
        <w:pStyle w:val="ListNumber"/>
        <w:ind w:left="720"/>
      </w:pPr>
      <w:r>
        <w:t>Attendance for cancelled days recomputed; SR posting reversal enqueued for SR-relevant leave.</w:t>
      </w:r>
    </w:p>
    <w:p>
      <w:pPr>
        <w:pStyle w:val="ListNumber"/>
        <w:ind w:left="720"/>
      </w:pPr>
      <w:r>
        <w:t>Audit captures original vs revised.</w:t>
      </w:r>
    </w:p>
    <w:p>
      <w:pPr>
        <w:pStyle w:val="ListBullet"/>
      </w:pPr>
      <w:r>
        <w:rPr>
          <w:b/>
        </w:rPr>
        <w:t>Business Rules:</w:t>
      </w:r>
      <w:r>
        <w:t xml:space="preserve"> Partial cancellation only for future, contiguous-tail or specific days per policy; encashed/closed-year leave not cancellable; reversal amount = exact debited units for cancelled days.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leave_application_days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service_register_events (via M04)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Withdraw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(full/partial)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Cancel modal with selectable future days and credited-back preview; status changes to CANCELLED/WITHDRAWN.</w:t>
      </w:r>
    </w:p>
    <w:p>
      <w:pPr>
        <w:pStyle w:val="ListBullet"/>
      </w:pPr>
      <w:r>
        <w:rPr>
          <w:b/>
        </w:rPr>
        <w:t>Edge Cases:</w:t>
      </w:r>
      <w:r>
        <w:t xml:space="preserve"> Cancel after partial availment; concurrent payroll lock; SR already posted (reversal event); cancel of comp-off redemption restores comp-off credit.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LeaveCancellationService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cancellable days → workflow (if approved) → txn: AVAIL_REVERSAL credit + balance + status + attendance recompute + SR reversal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AVAIL_REVERSAL; UPDATE application/days/balance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Future-only, not-locked, not-encashed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withdraw; manager/HR approve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→CANCELLED/WITHDRAWN; balance restored; SR reversed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CANNOT_CANCEL_PAST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PERIOD_LOCKED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FR-12, M04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reversal accuracy; soft-reserve release; SR reversal; comp-off restore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Backdated Leave &amp; Team-Calendar Conflict Detection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(view/approve)</w:t>
      </w:r>
    </w:p>
    <w:p>
      <w:pPr>
        <w:pStyle w:val="ListBullet"/>
      </w:pPr>
      <w:r>
        <w:rPr>
          <w:b/>
        </w:rPr>
        <w:t>User Story:</w:t>
      </w:r>
      <w:r>
        <w:t xml:space="preserve"> As a manager, I want a team leave calendar that flags coverage conflicts and to control backdated leave so staffing and compliance are maintained.</w:t>
      </w:r>
    </w:p>
    <w:p>
      <w:pPr>
        <w:pStyle w:val="ListBullet"/>
      </w:pPr>
      <w:r>
        <w:rPr>
          <w:b/>
        </w:rPr>
        <w:t>Description:</w:t>
      </w:r>
      <w:r>
        <w:t xml:space="preserve"> Allow backdated leave within a configurable window with mandatory justification and elevated approval; provide a manager team calendar visualising leave/WFH/OD/holidays and flagging concurrent-absence thresholds.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Backdated leave permitted only within window (default 30 days) and flagged </w:t>
      </w:r>
      <w:r>
        <w:rPr>
          <w:rFonts w:ascii="Consolas" w:hAnsi="Consolas"/>
          <w:sz w:val="20"/>
        </w:rPr>
        <w:t>is_backdated=true</w:t>
      </w:r>
      <w:r>
        <w:t xml:space="preserve"> with elevated approval.</w:t>
      </w:r>
    </w:p>
    <w:p>
      <w:pPr>
        <w:pStyle w:val="ListNumber"/>
        <w:ind w:left="720"/>
      </w:pPr>
      <w:r>
        <w:t>Team calendar shows all team members' leave/WFH/OD/holidays for a selected month.</w:t>
      </w:r>
    </w:p>
    <w:p>
      <w:pPr>
        <w:pStyle w:val="ListNumber"/>
        <w:ind w:left="720"/>
      </w:pPr>
      <w:r>
        <w:t>When concurrent approved absences exceed a configurable threshold (e.g. &gt;30% of team), a conflict warning is shown to the approver.</w:t>
      </w:r>
    </w:p>
    <w:p>
      <w:pPr>
        <w:pStyle w:val="ListNumber"/>
        <w:ind w:left="720"/>
      </w:pPr>
      <w:r>
        <w:t>Backdated leave beyond window is rejected (</w:t>
      </w:r>
      <w:r>
        <w:rPr>
          <w:rFonts w:ascii="Consolas" w:hAnsi="Consolas"/>
          <w:sz w:val="20"/>
        </w:rPr>
        <w:t>BACKDATE_WINDOW_EXCEEDED</w:t>
      </w:r>
      <w:r>
        <w:t>).</w:t>
      </w:r>
    </w:p>
    <w:p>
      <w:pPr>
        <w:pStyle w:val="ListNumber"/>
        <w:ind w:left="720"/>
      </w:pPr>
      <w:r>
        <w:t>Manager can filter calendar by status/leave type.</w:t>
      </w:r>
    </w:p>
    <w:p>
      <w:pPr>
        <w:pStyle w:val="ListBullet"/>
      </w:pPr>
      <w:r>
        <w:rPr>
          <w:b/>
        </w:rPr>
        <w:t>Business Rules:</w:t>
      </w:r>
      <w:r>
        <w:t xml:space="preserve"> Backdated leave still validates balance for the relevant leave-year; conflict threshold advisory (does not auto-block) but recorded; calendar respects org-unit row-level scope.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Backdate +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overlay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overlay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/api/v1/atl/team-calendar?managerId=&amp;month=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/api/v1/atl/leave-applications/conflicts?orgUnitId=&amp;range=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Conflict check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Month grid, rows=employees, cells color-coded; conflict heat indicator; backdated badge; approver sees conflict % before deciding.</w:t>
      </w:r>
    </w:p>
    <w:p>
      <w:pPr>
        <w:pStyle w:val="ListBullet"/>
      </w:pPr>
      <w:r>
        <w:rPr>
          <w:b/>
        </w:rPr>
        <w:t>Edge Cases:</w:t>
      </w:r>
      <w:r>
        <w:t xml:space="preserve"> Backdate crossing leave-year boundary (uses correct year balance); large teams (paginated calendar); overlapping holiday on backdated leave.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TeamCalendarService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BackdateValidator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Backdate: validate window + correct leave-year balance → FR-12 chain (elevated). Calendar: aggregate team absences by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Read-heavy aggregation; INSERT application (backdate via FR-12)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Window, leave-year balance,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scope; self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advisory recorded on workflow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BACKDATE_WINDOW_EXCEEDED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FR-12, FR-07/08,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cross-year balance; threshold calc; scope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Leave-Year Close: Carry-Forward, Lapse &amp; HPL Conversion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Admin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close the leave year, carrying forward eligible balances, lapsing excess, and converting per policy, with a dry-run before committing.</w:t>
      </w:r>
    </w:p>
    <w:p>
      <w:pPr>
        <w:pStyle w:val="ListBullet"/>
      </w:pPr>
      <w:r>
        <w:rPr>
          <w:b/>
        </w:rPr>
        <w:t>Description:</w:t>
      </w:r>
      <w:r>
        <w:t xml:space="preserve"> Year-close job processes each employee's balances per policy: compute carry-forward (capped), lapse excess, convert (e.g. EL→HPL) where configured, post opening balances for the new year — all via ledger entries; supports SIMULATED dry-run with report before COMMIT.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SIMULATED run produces a report (per employee: carried/lapsed/converted/opening) without writing balances.</w:t>
      </w:r>
    </w:p>
    <w:p>
      <w:pPr>
        <w:pStyle w:val="ListNumber"/>
        <w:ind w:left="720"/>
      </w:pPr>
      <w:r>
        <w:t xml:space="preserve">COMMITTED run writes </w:t>
      </w:r>
      <w:r>
        <w:rPr>
          <w:rFonts w:ascii="Consolas" w:hAnsi="Consolas"/>
          <w:sz w:val="20"/>
        </w:rPr>
        <w:t>CARRY_FORWARD</w:t>
      </w:r>
      <w:r>
        <w:t xml:space="preserve">, </w:t>
      </w:r>
      <w:r>
        <w:rPr>
          <w:rFonts w:ascii="Consolas" w:hAnsi="Consolas"/>
          <w:sz w:val="20"/>
        </w:rPr>
        <w:t>LAPSE</w:t>
      </w:r>
      <w:r>
        <w:t xml:space="preserve">, </w:t>
      </w:r>
      <w:r>
        <w:rPr>
          <w:rFonts w:ascii="Consolas" w:hAnsi="Consolas"/>
          <w:sz w:val="20"/>
        </w:rPr>
        <w:t>HPL_CONVERSION</w:t>
      </w:r>
      <w:r>
        <w:t xml:space="preserve">, and </w:t>
      </w:r>
      <w:r>
        <w:rPr>
          <w:rFonts w:ascii="Consolas" w:hAnsi="Consolas"/>
          <w:sz w:val="20"/>
        </w:rPr>
        <w:t>OPENING</w:t>
      </w:r>
      <w:r>
        <w:t xml:space="preserve"> ledger entries atomically per employee.</w:t>
      </w:r>
    </w:p>
    <w:p>
      <w:pPr>
        <w:pStyle w:val="ListNumber"/>
        <w:ind w:left="720"/>
      </w:pPr>
      <w:r>
        <w:t xml:space="preserve">Carry-forward respects </w:t>
      </w:r>
      <w:r>
        <w:rPr>
          <w:rFonts w:ascii="Consolas" w:hAnsi="Consolas"/>
          <w:sz w:val="20"/>
        </w:rPr>
        <w:t>carry_forward_cap</w:t>
      </w:r>
      <w:r>
        <w:t xml:space="preserve">; excess lapses per </w:t>
      </w:r>
      <w:r>
        <w:rPr>
          <w:rFonts w:ascii="Consolas" w:hAnsi="Consolas"/>
          <w:sz w:val="20"/>
        </w:rPr>
        <w:t>lapse_rule</w:t>
      </w:r>
      <w:r>
        <w:t>.</w:t>
      </w:r>
    </w:p>
    <w:p>
      <w:pPr>
        <w:pStyle w:val="ListNumber"/>
        <w:ind w:left="720"/>
      </w:pPr>
      <w:r>
        <w:t xml:space="preserve">New leave-year </w:t>
      </w:r>
      <w:r>
        <w:rPr>
          <w:rFonts w:ascii="Consolas" w:hAnsi="Consolas"/>
          <w:sz w:val="20"/>
        </w:rPr>
        <w:t>leave_balances</w:t>
      </w:r>
      <w:r>
        <w:t xml:space="preserve"> rows are created with correct opening balances.</w:t>
      </w:r>
    </w:p>
    <w:p>
      <w:pPr>
        <w:pStyle w:val="ListNumber"/>
        <w:ind w:left="720"/>
      </w:pPr>
      <w:r>
        <w:t>A committed year cannot be re-committed (</w:t>
      </w:r>
      <w:r>
        <w:rPr>
          <w:rFonts w:ascii="Consolas" w:hAnsi="Consolas"/>
          <w:sz w:val="20"/>
        </w:rPr>
        <w:t>YEAR_ALREADY_CLOSED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EL excess beyond CF cap lapses; CL typically lapses fully (no CF); HPL may have no-lapse; close is irreversible except via maker-checker adjustment; run is idempotent per (year, scope).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leave_year_close_runs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CF/LAPSE/CONVERSION/OPENING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New-year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CF/lapse rules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/api/v1/atl/year-close/simulate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/api/v1/atl/year-close/{runId}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report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Year-close console: scope picker → simulate → downloadable report → confirm-commit with explicit warning; progress bar.</w:t>
      </w:r>
    </w:p>
    <w:p>
      <w:pPr>
        <w:pStyle w:val="ListBullet"/>
      </w:pPr>
      <w:r>
        <w:rPr>
          <w:b/>
        </w:rPr>
        <w:t>Edge Cases:</w:t>
      </w:r>
      <w:r>
        <w:t xml:space="preserve"> Employees joined mid-year; pending leave applications spanning year boundary (block or split); retirees during year; partial-scope close then org-wide close.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YearCloseService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CarryForwardCalculator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scope → per employee compute CF/lapse/convert → SIMULATE (report) or COMMIT (txn ledger+balances) → mark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+ new balances (txn per employee)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Idempotency, pending-leave guard,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DRAFT→SIMULATED→COMMITTED; new-year balances live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YEAR_ALREADY_CLOSED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PENDING_LEAVE_BLOCKS_CLOSE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Dry-run no-write; CF cap &amp; lapse; conversion; idempotency; opening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Leave Encashment (In-Service &amp; On Retirement)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HR/Authority (approve), Payroll (settle)</w:t>
      </w:r>
    </w:p>
    <w:p>
      <w:pPr>
        <w:pStyle w:val="ListBullet"/>
      </w:pPr>
      <w:r>
        <w:rPr>
          <w:b/>
        </w:rPr>
        <w:t>User Story:</w:t>
      </w:r>
      <w:r>
        <w:t xml:space="preserve"> As an employee (or retiree), I want to encash eligible leave so I receive payment for unused balance per policy, with retirement encashment feeding terminal benefits.</w:t>
      </w:r>
    </w:p>
    <w:p>
      <w:pPr>
        <w:pStyle w:val="ListBullet"/>
      </w:pPr>
      <w:r>
        <w:rPr>
          <w:b/>
        </w:rPr>
        <w:t>Description:</w:t>
      </w:r>
      <w:r>
        <w:t xml:space="preserve"> Submit encashment for encashable types within caps; on approval, debit ledger (</w:t>
      </w:r>
      <w:r>
        <w:rPr>
          <w:rFonts w:ascii="Consolas" w:hAnsi="Consolas"/>
          <w:sz w:val="20"/>
        </w:rPr>
        <w:t>ENCASHMENT</w:t>
      </w:r>
      <w:r>
        <w:t>) and post amount to the payroll feed; retirement encashment integrates with M11 terminal-benefit settlement and is capped (e.g. EL ≤ 300 days).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Encashment allowed only for </w:t>
      </w:r>
      <w:r>
        <w:rPr>
          <w:rFonts w:ascii="Consolas" w:hAnsi="Consolas"/>
          <w:sz w:val="20"/>
        </w:rPr>
        <w:t>is_encashable</w:t>
      </w:r>
      <w:r>
        <w:t xml:space="preserve"> types within </w:t>
      </w:r>
      <w:r>
        <w:rPr>
          <w:rFonts w:ascii="Consolas" w:hAnsi="Consolas"/>
          <w:sz w:val="20"/>
        </w:rPr>
        <w:t>encashment_cap_days</w:t>
      </w:r>
      <w:r>
        <w:t xml:space="preserve"> and </w:t>
      </w:r>
      <w:r>
        <w:rPr>
          <w:rFonts w:ascii="Consolas" w:hAnsi="Consolas"/>
          <w:sz w:val="20"/>
        </w:rPr>
        <w:t>min_balance_for_encash</w:t>
      </w:r>
      <w:r>
        <w:t>.</w:t>
      </w:r>
    </w:p>
    <w:p>
      <w:pPr>
        <w:pStyle w:val="ListNumber"/>
        <w:ind w:left="720"/>
      </w:pPr>
      <w:r>
        <w:t xml:space="preserve">Approval debits </w:t>
      </w:r>
      <w:r>
        <w:rPr>
          <w:rFonts w:ascii="Consolas" w:hAnsi="Consolas"/>
          <w:sz w:val="20"/>
        </w:rPr>
        <w:t>ENCASHMENT</w:t>
      </w:r>
      <w:r>
        <w:t xml:space="preserve"> ledger entry and creates a payroll-feed amount.</w:t>
      </w:r>
    </w:p>
    <w:p>
      <w:pPr>
        <w:pStyle w:val="ListNumber"/>
        <w:ind w:left="720"/>
      </w:pPr>
      <w:r>
        <w:t>Retirement encashment (</w:t>
      </w:r>
      <w:r>
        <w:rPr>
          <w:rFonts w:ascii="Consolas" w:hAnsi="Consolas"/>
          <w:sz w:val="20"/>
        </w:rPr>
        <w:t>RETIREMENT</w:t>
      </w:r>
      <w:r>
        <w:t>) is linked to M11 and capped per policy.</w:t>
      </w:r>
    </w:p>
    <w:p>
      <w:pPr>
        <w:pStyle w:val="ListNumber"/>
        <w:ind w:left="720"/>
      </w:pPr>
      <w:r>
        <w:t>Estimated amount shown (M10 computes final pay).</w:t>
      </w:r>
    </w:p>
    <w:p>
      <w:pPr>
        <w:pStyle w:val="ListNumber"/>
        <w:ind w:left="720"/>
      </w:pPr>
      <w:r>
        <w:t>Insufficient/over-cap requests rejected.</w:t>
      </w:r>
    </w:p>
    <w:p>
      <w:pPr>
        <w:pStyle w:val="ListBullet"/>
      </w:pPr>
      <w:r>
        <w:rPr>
          <w:b/>
        </w:rPr>
        <w:t>Business Rules:</w:t>
      </w:r>
      <w:r>
        <w:t xml:space="preserve"> EL retirement encashment capped at 300 days (policy-editable); HPL not encashable; in-service encashment may need LTC linkage; settlement marks </w:t>
      </w:r>
      <w:r>
        <w:rPr>
          <w:rFonts w:ascii="Consolas" w:hAnsi="Consolas"/>
          <w:sz w:val="20"/>
        </w:rPr>
        <w:t>SETTLED</w:t>
      </w:r>
      <w:r>
        <w:t xml:space="preserve"> after payroll ack.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leave_encashment_requests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ENCASHMENT debit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Amount export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/api/v1/atl/encashments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/api/v1/atl/encashments/{id}/decision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Encashment form with eligible-balance and cap display, estimated amount; retiree flow surfaced from M11 context.</w:t>
      </w:r>
    </w:p>
    <w:p>
      <w:pPr>
        <w:pStyle w:val="ListBullet"/>
      </w:pPr>
      <w:r>
        <w:rPr>
          <w:b/>
        </w:rPr>
        <w:t>Edge Cases:</w:t>
      </w:r>
      <w:r>
        <w:t xml:space="preserve"> Encashment + pending leave reducing balance; cap reached across multiple requests in a year; retirement date change; encashment then cancellation before settlement.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EncashmentService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PayrollFeedProducer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eligibility/cap/balance → workflow → approve txn: ENCASHMENT debit + feed amount → settle on M10/M11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encashment + ledger ENCASHMENT; UPDATE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Encashable, cap, min-balance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request; HR/authority approve; payroll settle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SUBMITTED→APPROVED→SETTLED; balance reduced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ENCASHMENT_CAP_EXCEEDED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NOT_ENCASHABLE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FR-11, M10,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ledger debit; retirement linkage; settle on 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Attendance &amp; Leave → Payroll (LWP) Feed</w:t>
      </w:r>
    </w:p>
    <w:p>
      <w:pPr>
        <w:pStyle w:val="ListBullet"/>
      </w:pPr>
      <w:r>
        <w:rPr>
          <w:b/>
        </w:rPr>
        <w:t>Module:</w:t>
      </w:r>
      <w:r>
        <w:t xml:space="preserve"> Integration</w:t>
      </w:r>
    </w:p>
    <w:p>
      <w:pPr>
        <w:pStyle w:val="ListBullet"/>
      </w:pPr>
      <w:r>
        <w:rPr>
          <w:b/>
        </w:rPr>
        <w:t>Primary Role(s):</w:t>
      </w:r>
      <w:r>
        <w:t xml:space="preserve"> System (generate), Payroll Officer (reconcile)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an accurate per-period feed of LWP, half-pay, paid-OT, present days, and encashment so payroll computes pay correctly without manual reconciliation.</w:t>
      </w:r>
    </w:p>
    <w:p>
      <w:pPr>
        <w:pStyle w:val="ListBullet"/>
      </w:pPr>
      <w:r>
        <w:rPr>
          <w:b/>
        </w:rPr>
        <w:t>Description:</w:t>
      </w:r>
      <w:r>
        <w:t xml:space="preserve"> For each pay period, aggregate per-employee LWP days (from LWP/absent), half-pay days (HPL), paid-OT minutes, present days, and encashment amounts into </w:t>
      </w:r>
      <w:r>
        <w:rPr>
          <w:rFonts w:ascii="Consolas" w:hAnsi="Consolas"/>
          <w:sz w:val="20"/>
        </w:rPr>
        <w:t>payroll_attendance_feed</w:t>
      </w:r>
      <w:r>
        <w:t>; expose to M10 with ack handshake; lock the period to prevent retroactive change after export.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Feed generated per </w:t>
      </w:r>
      <w:r>
        <w:rPr>
          <w:rFonts w:ascii="Consolas" w:hAnsi="Consolas"/>
          <w:sz w:val="20"/>
        </w:rPr>
        <w:t>pay_period</w:t>
      </w:r>
      <w:r>
        <w:t xml:space="preserve"> aggregates LWP, half-pay, paid-OT, present days, encashment per employee.</w:t>
      </w:r>
    </w:p>
    <w:p>
      <w:pPr>
        <w:pStyle w:val="ListNumber"/>
        <w:ind w:left="720"/>
      </w:pPr>
      <w:r>
        <w:t xml:space="preserve">LWP derived from </w:t>
      </w:r>
      <w:r>
        <w:rPr>
          <w:rFonts w:ascii="Consolas" w:hAnsi="Consolas"/>
          <w:sz w:val="20"/>
        </w:rPr>
        <w:t>ABSENT</w:t>
      </w:r>
      <w:r>
        <w:t xml:space="preserve"> days + LWP-type leave; half-pay from HPL leave.</w:t>
      </w:r>
    </w:p>
    <w:p>
      <w:pPr>
        <w:pStyle w:val="ListNumber"/>
        <w:ind w:left="720"/>
      </w:pPr>
      <w:r>
        <w:t>After EXPORTED, the period is locked; later corrections require an adjustment entry in the next period.</w:t>
      </w:r>
    </w:p>
    <w:p>
      <w:pPr>
        <w:pStyle w:val="ListNumber"/>
        <w:ind w:left="720"/>
      </w:pPr>
      <w:r>
        <w:t xml:space="preserve">M10 ack updates status to </w:t>
      </w:r>
      <w:r>
        <w:rPr>
          <w:rFonts w:ascii="Consolas" w:hAnsi="Consolas"/>
          <w:sz w:val="20"/>
        </w:rPr>
        <w:t>ACKED</w:t>
      </w:r>
      <w:r>
        <w:t xml:space="preserve">; failures set </w:t>
      </w:r>
      <w:r>
        <w:rPr>
          <w:rFonts w:ascii="Consolas" w:hAnsi="Consolas"/>
          <w:sz w:val="20"/>
        </w:rPr>
        <w:t>FAILED</w:t>
      </w:r>
      <w:r>
        <w:t xml:space="preserve"> with retry.</w:t>
      </w:r>
    </w:p>
    <w:p>
      <w:pPr>
        <w:pStyle w:val="ListNumber"/>
        <w:ind w:left="720"/>
      </w:pPr>
      <w:r>
        <w:t>Feed reconciles to attendance_daily + leave ledger for the period.</w:t>
      </w:r>
    </w:p>
    <w:p>
      <w:pPr>
        <w:pStyle w:val="ListBullet"/>
      </w:pPr>
      <w:r>
        <w:rPr>
          <w:b/>
        </w:rPr>
        <w:t>Business Rules:</w:t>
      </w:r>
      <w:r>
        <w:t xml:space="preserve"> Present-counting statuses: PRESENT, WFH, ON_DUTY, ON_LEAVE (paid), HALF_DAY (0.5); LWP/absent reduce pay; period lock aligns with FR-05/FR-13 lock guards.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attendance_daily, leave_applications, overtime_records, leave_encashment_requests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period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/api/v1/atl/payroll-feed?payPeriod=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acknowledgement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Payroll reconciliation screen: per-employee feed table, totals, export + lock action, ack status; discrepancy highlights.</w:t>
      </w:r>
    </w:p>
    <w:p>
      <w:pPr>
        <w:pStyle w:val="ListBullet"/>
      </w:pPr>
      <w:r>
        <w:rPr>
          <w:b/>
        </w:rPr>
        <w:t>Edge Cases:</w:t>
      </w:r>
      <w:r>
        <w:t xml:space="preserve"> Late regularisation after lock (next-period adjustment); employee transferred mid-period (split across org units); encashment settled in different period; re-generation before lock (overwrite).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PayrollFeedService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PeriodLockManager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FeedReconciler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period inputs → UPSERT feed (UNIQUE period/employee) → export → lock → on ack mark 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feed; status transitions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not double-locked;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generate; payroll read/ack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PENDING→EXPORTED→ACKED/FAILED; period lock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PERIOD_ALREADY_LOCKED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M10_ACK_TIMEOUT</w:t>
            </w:r>
            <w:r>
              <w:rPr>
                <w:sz w:val="18"/>
              </w:rPr>
              <w:t xml:space="preserve">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FR-04/05/06/12/16,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accuracy; lock guard; ack handshake; reconciliation invariant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Mobile/Web Self-Service Surface &amp; Notification Triggers</w:t>
      </w:r>
    </w:p>
    <w:p>
      <w:pPr>
        <w:pStyle w:val="ListBullet"/>
      </w:pPr>
      <w:r>
        <w:rPr>
          <w:b/>
        </w:rPr>
        <w:t>Module:</w:t>
      </w:r>
      <w:r>
        <w:t xml:space="preserve"> Integration / Self-Service</w:t>
      </w:r>
    </w:p>
    <w:p>
      <w:pPr>
        <w:pStyle w:val="ListBullet"/>
      </w:pPr>
      <w:r>
        <w:rPr>
          <w:b/>
        </w:rPr>
        <w:t>Primary Role(s):</w:t>
      </w:r>
      <w:r>
        <w:t xml:space="preserve"> Employee,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a mobile and web self-service surface to punch, apply for leave, check balances, and receive timely notifications about my requests.</w:t>
      </w:r>
    </w:p>
    <w:p>
      <w:pPr>
        <w:pStyle w:val="ListBullet"/>
      </w:pPr>
      <w:r>
        <w:rPr>
          <w:b/>
        </w:rPr>
        <w:t>Description:</w:t>
      </w:r>
      <w:r>
        <w:t xml:space="preserve"> Unified self-service surface (web + mobile) exposing punch, leave apply/cancel, balance &amp; ledger, comp-off wallet, team calendar (managers), and an approvals inbox; every lifecycle event triggers a </w:t>
      </w:r>
      <w:r>
        <w:rPr>
          <w:rFonts w:ascii="Consolas" w:hAnsi="Consolas"/>
          <w:sz w:val="20"/>
        </w:rPr>
        <w:t>notifications</w:t>
      </w:r>
      <w:r>
        <w:t xml:space="preserve"> entry (push/email/in-app) via the shared platform.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punch, apply/cancel leave, view balance/ledger, and view request status from mobile and web.</w:t>
      </w:r>
    </w:p>
    <w:p>
      <w:pPr>
        <w:pStyle w:val="ListNumber"/>
        <w:ind w:left="720"/>
      </w:pPr>
      <w:r>
        <w:t>Manager can approve/reject from the inbox on mobile and web.</w:t>
      </w:r>
    </w:p>
    <w:p>
      <w:pPr>
        <w:pStyle w:val="ListNumber"/>
        <w:ind w:left="720"/>
      </w:pPr>
      <w:r>
        <w:t>Each state transition (submitted, recommended, approved, rejected, cancelled, low-balance, accrual-credited, comp-off-expiring, regularisation-decided) emits a notification.</w:t>
      </w:r>
    </w:p>
    <w:p>
      <w:pPr>
        <w:pStyle w:val="ListNumber"/>
        <w:ind w:left="720"/>
      </w:pPr>
      <w:r>
        <w:t xml:space="preserve">Notifications respect user channel preferences and are recorded in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Number"/>
        <w:ind w:left="720"/>
      </w:pPr>
      <w:r>
        <w:t>Surface is WCAG 2.1 AA compliant and responsive.</w:t>
      </w:r>
    </w:p>
    <w:p>
      <w:pPr>
        <w:pStyle w:val="ListBullet"/>
      </w:pPr>
      <w:r>
        <w:rPr>
          <w:b/>
        </w:rPr>
        <w:t>Business Rules:</w:t>
      </w:r>
      <w:r>
        <w:t xml:space="preserve"> Notifications are non-blocking (async); failures retried; sensitive details minimised in push payloads (deep-link to app); escalation reminder if an approval task is pending beyond SLA.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Outbound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attendance_punches, comp_off_ledger, regularisation_requests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/api/v1/atl/self-service/summary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/api/v1/atl/approvals/inbox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approvals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/api/v1/atl/notifications?status=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Mobile-first dashboard: balance cards, quick-punch, apply-leave CTA, pending-approvals badge; in-app notification center; deep links.</w:t>
      </w:r>
    </w:p>
    <w:p>
      <w:pPr>
        <w:pStyle w:val="ListBullet"/>
      </w:pPr>
      <w:r>
        <w:rPr>
          <w:b/>
        </w:rPr>
        <w:t>Edge Cases:</w:t>
      </w:r>
      <w:r>
        <w:t xml:space="preserve"> Offline mobile (queued actions); duplicate notification suppression; channel preference off (in-app fallback); SLA escalation to next approver.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ApprovalInboxService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NotificationProducer</w:t>
            </w:r>
            <w:r>
              <w:rPr>
                <w:sz w:val="18"/>
              </w:rPr>
              <w:t>, React PWA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self-service data; on each transition publish notification event → shared platform delivers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notifications; read aggregations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(self/manager scope), channel prefs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self; manager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records; SLA escalation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NOTIFY_DELIVERY_FAILED</w:t>
            </w:r>
            <w:r>
              <w:rPr>
                <w:sz w:val="18"/>
              </w:rPr>
              <w:t xml:space="preserve"> async-retry; degrade to in-app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FRs; shared notifications/workflow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Event→notification mapping; offline queue; escalation; accessibility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states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Self-Service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Balances, quick-punch, apply CTA,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empty/loading/error/success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Apply-Leave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Type→dates(half/full)→balance preview→document→submit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validation/insufficient-balance/conflict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Ledger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balance history, downloadable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 Grid (monthly)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Color-coded daily status, drill to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loading/empty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 missed punch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window-expired/cap-exceeded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Approvals 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Approve/reject/recommend with 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empty/pending/overdue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 Leave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absences + conflict heat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Comp-Off Wallet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Credits with expiry countdown, redeem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empty/expiring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 &amp; Roster Planner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shifts, assign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Calendar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calendars/holidays, RH election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Leave-Type &amp; Policy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types/policies (versioned)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Year-Close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Simulate→report→commit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simulated/committed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feed, export, lock,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locked/exported/failed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Mobile-first, responsive; collapsible sidebar with hamburger; dark-mode support.</w:t>
      </w:r>
    </w:p>
    <w:p>
      <w:pPr>
        <w:pStyle w:val="ListBullet"/>
      </w:pPr>
      <w:r>
        <w:t>Every screen implements empty/loading/error/success/permission states (no skeleton-only UI).</w:t>
      </w:r>
    </w:p>
    <w:p>
      <w:pPr>
        <w:pStyle w:val="ListBullet"/>
      </w:pPr>
      <w:r>
        <w:t xml:space="preserve">Dates </w:t>
      </w:r>
      <w:r>
        <w:rPr>
          <w:rFonts w:ascii="Consolas" w:hAnsi="Consolas"/>
          <w:sz w:val="20"/>
        </w:rPr>
        <w:t>DD-MMM-YYYY</w:t>
      </w:r>
      <w:r>
        <w:t>; balances with one-decimal precision; INR with locale formatting.</w:t>
      </w:r>
    </w:p>
    <w:p>
      <w:pPr>
        <w:pStyle w:val="ListBullet"/>
      </w:pPr>
      <w:r>
        <w:t>WCAG 2.1 AA: keyboard navigation, focus order, contrast, ARIA on calendars/grids.</w:t>
      </w:r>
    </w:p>
    <w:p>
      <w:pPr>
        <w:pStyle w:val="ListBullet"/>
      </w:pPr>
      <w:r>
        <w:t>Toasts for action results; modals for destructive (cancel, year-close commit) with explicit confirmation.</w:t>
      </w:r>
    </w:p>
    <w:p>
      <w:pPr>
        <w:pStyle w:val="ListBullet"/>
      </w:pPr>
      <w:r>
        <w:t>All list/grid views paginated (max 100) with filters and CSV export where applicable.</w:t>
      </w:r>
    </w:p>
    <w:p>
      <w:pPr>
        <w:pStyle w:val="ListBullet"/>
      </w:pPr>
      <w:r>
        <w:t>i18n-ready (English + regional language); no hardcoded strings.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Base path </w:t>
      </w:r>
      <w:r>
        <w:rPr>
          <w:rFonts w:ascii="Consolas" w:hAnsi="Consolas"/>
          <w:sz w:val="20"/>
        </w:rPr>
        <w:t>/api/v1/atl</w:t>
      </w:r>
      <w:r>
        <w:t>. JWT bearer auth; RBAC + org-unit scope enforced server-side. All lists paginated (</w:t>
      </w:r>
      <w:r>
        <w:rPr>
          <w:rFonts w:ascii="Consolas" w:hAnsi="Consolas"/>
          <w:sz w:val="20"/>
        </w:rPr>
        <w:t>?page=&amp;limit=</w:t>
      </w:r>
      <w:r>
        <w:t xml:space="preserve"> max 100 or cursor). Idempotency-Key header supported on POST mutation endpoints.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"VALIDATION_ERROR", "message": "End date must be on or after start date.", "field": "end_date" }, "requestId": "req-8f1c2a" }</w:t>
      </w:r>
    </w:p>
    <w:p>
      <w:pPr>
        <w:pStyle w:val="Heading3"/>
      </w:pPr>
      <w:r>
        <w:rPr>
          <w:b/>
          <w:color w:val="2E5B9E"/>
          <w:sz w:val="26"/>
        </w:rPr>
        <w:t>8.3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field validation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RBAC/scope/self-approval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M04/M10/M11 dependency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published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HOLIDAY_DUPLICATE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holiday date in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RH_CAP_EXCEEDED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Restricted-holiday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GEOFENCE_VIOLATION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punch outside geofence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DEVICE_NOT_AUTHORIZED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Unknown/inactive device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INVALID_PUNCH_TIME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Future/implausible punch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PROCESSING_ERROR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processing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period 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REGULARISATION_LIMIT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regularisation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Regularisation/backdate window passed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OT_NOT_SUPPORTED_BY_PUNCHES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not justified by punches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monthly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EXCEPTION_OVERLAP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WFH/OD overlaps existing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WFH_CAP_EXCEEDED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WFH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 document 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COMP_OFF_INSUFFICIENT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enough comp-off 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COMP_OFF_EXPIRED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Comp-off credit 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accrual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TYPE_IN_USE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type has open balances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ACCRUAL_ALREADY_RUN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cycle already executed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LEDGER_RECON_MISMATCH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Balance/ledger reconciliation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INSUFFICIENT_BALANCE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balance too 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double-booking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Gender/cadre/document eligibility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SR posting failed (async retry)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CANNOT_CANCEL_PAST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Past/availed leave cannot be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BACKDATE_WINDOW_EXCEEDED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Backdated leave outside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YEAR_ALREADY_CLOSED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year already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PENDING_LEAVE_BLOCKS_CLOSE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application spans year boundary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 over 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NOT_ENCASHABLE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type not encashable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PERIOD_ALREADY_LOCKED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period already locked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Endpoint examples</w:t>
      </w:r>
    </w:p>
    <w:p>
      <w:r>
        <w:rPr>
          <w:b/>
        </w:rPr>
        <w:t>1) Apply leave</w:t>
      </w:r>
      <w:r>
        <w:t xml:space="preserve"> — </w:t>
      </w:r>
      <w:r>
        <w:rPr>
          <w:rFonts w:ascii="Consolas" w:hAnsi="Consolas"/>
          <w:sz w:val="20"/>
        </w:rPr>
        <w:t>POST /api/v1/atl/leave-applications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"leaveTypeId": "11111111-1111-1111-1111-111111111111",</w:t>
        <w:br/>
        <w:t xml:space="preserve">  "startDate": "2026-07-10",</w:t>
        <w:br/>
        <w:t xml:space="preserve">  "endDate": "2026-07-14",</w:t>
        <w:br/>
        <w:t xml:space="preserve">  "days": [</w:t>
        <w:br/>
        <w:t xml:space="preserve">    {"leaveDate": "2026-07-10", "dayPortion": "FULL"},</w:t>
        <w:br/>
        <w:t xml:space="preserve">    {"leaveDate": "2026-07-13", "dayPortion": "FULL"},</w:t>
        <w:br/>
        <w:t xml:space="preserve">    {"leaveDate": "2026-07-14", "dayPortion": "FIRST_HALF"}</w:t>
        <w:br/>
        <w:t xml:space="preserve">  ],</w:t>
        <w:br/>
        <w:t xml:space="preserve">  "reason": "Family function",</w:t>
        <w:br/>
        <w:t xml:space="preserve">  "contactDuringLeave": "+91-90000-00000",</w:t>
        <w:br/>
        <w:t xml:space="preserve">  "supportingDocumentId": null</w:t>
        <w:br/>
        <w:t>}</w:t>
        <w:br/>
        <w:t>// 201 Created</w:t>
        <w:br/>
        <w:t>{</w:t>
        <w:br/>
        <w:t xml:space="preserve">  "applicationId": "aaaa1111-...",</w:t>
        <w:br/>
        <w:t xml:space="preserve">  "applicationNo": "LV-2026-000453",</w:t>
        <w:br/>
        <w:t xml:space="preserve">  "status": "SUBMITTED",</w:t>
        <w:br/>
        <w:t xml:space="preserve">  "totalDays": 2.5,</w:t>
        <w:br/>
        <w:t xml:space="preserve">  "srPostingStatus": "NOT_REQUIRED",</w:t>
        <w:br/>
        <w:t xml:space="preserve">  "balancePreview": { "leaveCode": "EL", "before": 130.0, "softReserved": 2.5, "available": 127.5 },</w:t>
        <w:br/>
        <w:t xml:space="preserve">  "requestId": "req-1a2b3c"</w:t>
        <w:br/>
        <w:t>}</w:t>
      </w:r>
    </w:p>
    <w:p>
      <w:r>
        <w:rPr>
          <w:b/>
        </w:rPr>
        <w:t>2) Insufficient balance</w:t>
      </w:r>
      <w:r>
        <w:t xml:space="preserve"> — same endpoint, error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 "error": { "code": "INSUFFICIENT_BALANCE", "message": "Available EL balance 1.5 is less than requested 2.5.", "field": "days" }, "requestId": "req-4d5e6f" }</w:t>
      </w:r>
    </w:p>
    <w:p>
      <w:r>
        <w:rPr>
          <w:b/>
        </w:rPr>
        <w:t>3) Approve leave</w:t>
      </w:r>
      <w:r>
        <w:t xml:space="preserve"> — </w:t>
      </w:r>
      <w:r>
        <w:rPr>
          <w:rFonts w:ascii="Consolas" w:hAnsi="Consolas"/>
          <w:sz w:val="20"/>
        </w:rPr>
        <w:t>POST /api/v1/atl/leave-applications/{id}/decision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"APPROVE", "comment": "Approved." }</w:t>
        <w:br/>
        <w:t>// 200 OK</w:t>
        <w:br/>
        <w:t>{</w:t>
        <w:br/>
        <w:t xml:space="preserve">  "applicationId": "aaaa1111-...",</w:t>
        <w:br/>
        <w:t xml:space="preserve">  "status": "APPROVED",</w:t>
        <w:br/>
        <w:t xml:space="preserve">  "ledgerEntryId": "led-9988-...",</w:t>
        <w:br/>
        <w:t xml:space="preserve">  "balanceAfter": 127.5,</w:t>
        <w:br/>
        <w:t xml:space="preserve">  "attendanceUpdated": true,</w:t>
        <w:br/>
        <w:t xml:space="preserve">  "srPostingStatus": "PENDING",</w:t>
        <w:br/>
        <w:t xml:space="preserve">  "requestId": "req-7g8h9i"</w:t>
        <w:br/>
        <w:t>}</w:t>
      </w:r>
    </w:p>
    <w:p>
      <w:r>
        <w:rPr>
          <w:b/>
        </w:rPr>
        <w:t>4) Mobile geo punch</w:t>
      </w:r>
      <w:r>
        <w:t xml:space="preserve"> — </w:t>
      </w:r>
      <w:r>
        <w:rPr>
          <w:rFonts w:ascii="Consolas" w:hAnsi="Consolas"/>
          <w:sz w:val="20"/>
        </w:rPr>
        <w:t>POST /api/v1/atl/punches/mobile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"punchTime": "2026-06-30T03:32:00Z", "geoLat": 17.385044, "geoLong": 78.486671, "sourceRef": "mob-2026063009021" }</w:t>
        <w:br/>
        <w:t>// 201 Created</w:t>
        <w:br/>
        <w:t>{ "punchId": "pch-2233-...", "ingestionStatus": "ACCEPTED", "punchDirection": "IN", "requestId": "req-aj0k1l" }</w:t>
        <w:br/>
        <w:t>// 422 (outside geofence)</w:t>
        <w:br/>
        <w:t>{ "error": { "code": "GEOFENCE_VIOLATION", "message": "Location is 850m outside the permitted site radius.", "field": "geoLat" }, "requestId": "req-zz9" }</w:t>
      </w:r>
    </w:p>
    <w:p>
      <w:r>
        <w:rPr>
          <w:b/>
        </w:rPr>
        <w:t>5) Leave balance/ledger</w:t>
      </w:r>
      <w:r>
        <w:t xml:space="preserve"> — </w:t>
      </w:r>
      <w:r>
        <w:rPr>
          <w:rFonts w:ascii="Consolas" w:hAnsi="Consolas"/>
          <w:sz w:val="20"/>
        </w:rPr>
        <w:t>GET /api/v1/atl/leave-ledger?employeeId=...&amp;leaveTypeId=...&amp;leaveYear=2026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"employeeId": "emp-1001", "leaveCode": "EL", "leaveYear": 2026, "currentBalance": 127.5,</w:t>
        <w:br/>
        <w:t xml:space="preserve">  "entries": [</w:t>
        <w:br/>
        <w:t xml:space="preserve">    { "ledgerEntryId": "led-1", "entryType": "OPENING", "amount": 120.0, "balanceAfter": 120.0, "effectiveDate": "2026-01-01" },</w:t>
        <w:br/>
        <w:t xml:space="preserve">    { "ledgerEntryId": "led-2", "entryType": "ACCRUAL", "amount": 15.0, "balanceAfter": 135.0, "effectiveDate": "2026-01-01" },</w:t>
        <w:br/>
        <w:t xml:space="preserve">    { "ledgerEntryId": "led-3", "entryType": "AVAIL", "amount": -7.5, "balanceAfter": 127.5, "effectiveDate": "2026-06-29", "sourceRefType": "LEAVE_APPLICATION" }</w:t>
        <w:br/>
        <w:t xml:space="preserve">  ],</w:t>
        <w:br/>
        <w:t xml:space="preserve">  "pagination": { "page": 1, "limit": 50, "total": 3 },</w:t>
        <w:br/>
        <w:t xml:space="preserve">  "requestId": "req-led-1"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Digital SR (M04→M12)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 event/queue on leave approval &amp; cancellation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tracks PENDING/POSTED/FAILED; idempotent by application_id; retry with 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(M10)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feed + ack handshake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lock after export; corrections via next-period adjustment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Pension/Terminal benefits (M11)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encashment-eligible 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requests eligible balance; M03 supplies + debits on settlement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store (M13)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reference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certs, tour orders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Per-event triggers, channel prefs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master (M01)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API/replica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source; soft-deleted blocks new applications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punch ingest throughput ≥ 500 events/s; nightly attendance processing of 50k employees &lt; 30 min; team-calendar render &lt; 1s.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 of API and batch workers; partition ledgers by leave_year; device ingest queue-buffered.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degraded-mode read of balances if batch workers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 min, RTO ≤ 4h; idempotent ingestion, accrual, and feed generation; at-least-once SR posting with dedupe.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 + MFA; RBAC + org-unit row-level scoping; device API keys hashed; OWASP ASVS; TLS 1.2+; encryption at rest; no PII in push payloads; full audit trail.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DPDP-Act-2023 alignment; geo-location minimised &amp; purpose-bound; medical certificates access-restricted (M13); retention per statutory schedule.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append-only ledgers; before/after captured on regularisation/adjustment/cancellation.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web/mobile.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requestId; metrics on ingest lag, processing duration, reconciliation status, SR-posting backlog, feed ack latency; alerts on </w:t>
            </w:r>
            <w:r>
              <w:rPr>
                <w:rFonts w:ascii="Consolas" w:hAnsi="Consolas"/>
                <w:sz w:val="18"/>
              </w:rPr>
              <w:t>LEDGER_RECON_MISMATCH</w:t>
            </w:r>
            <w:r>
              <w:rPr>
                <w:sz w:val="18"/>
              </w:rPr>
              <w:t xml:space="preserve"> and SR/feed failures.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IST display; i18n strings; INR money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policies/enums via master data; no hardcoded statutory constants; versioned policies.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Leave application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soft-reserve; notify approver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recommends (multi-step chains)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txn: ledger debit + attendance + SR enqueue +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soft-reserve;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soft-reserve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(future)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AVAIL_REVERSAL credit; SR reversal; recompute attendance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Regularisation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notify 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attendance_daily, is_regularised=true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change; reason logged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 requester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Overtime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approve(PAID)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APPROVED→PAID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 paid_ot_minutes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approve(COMP_OFF)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APPROVED→CONVERTED_TO_COMPOFF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comp_off_ledger EARN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Year-close run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produce report, no writes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CF/LAPSE/CONVERSION/OPENING + new balances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rollback;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Payroll feed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ack-timeout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Approval routing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Leave/request 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1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2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 / Comp-off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 / HPL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Maternity / Paternity / CCL / Medical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Sanctioning 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Commuted / Study / Sabbatical / LWP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Sanctioning 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 / OT / WFH / 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(HR 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 (in-service)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 (retirement)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settlement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 (PII-minimised)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 name, type, dates, deep-link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approved/rejected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Decision, dates, balance after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Applicant,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 days, credited-back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Approval pending &gt;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Approver, then 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Reminder + deep-link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Low balance 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FR-11/12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remaining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Accrual credited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credited units, new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Comp-off expiring (T-7)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Days expiring, expiry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Regularisation decided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Day, decision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Minutes, treatment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Absent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flagged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Application no, retry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 feed exported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Period, totals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Year-close committed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Scope, carried/lapsed totals</w:t>
            </w:r>
          </w:p>
        </w:tc>
      </w:tr>
    </w:tbl>
    <w:p/>
    <w:p>
      <w:r>
        <w:t xml:space="preserve">All notifications recorded in shared </w:t>
      </w:r>
      <w:r>
        <w:rPr>
          <w:rFonts w:ascii="Consolas" w:hAnsi="Consolas"/>
          <w:sz w:val="20"/>
        </w:rPr>
        <w:t>notifications</w:t>
      </w:r>
      <w:r>
        <w:t>; respect channel preferences; async with retry; in-app fallback.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 Attendance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daily status grid, present/absent/leave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Balance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Per-type opening/accrued/availed/encashed/lapsed/current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Ledger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entry-level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Utilisation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taken by type/department/period; trends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Absenteeism &amp; LWP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LWP days, chronic absenteeism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Overtime &amp; Comp-Off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minutes, paid vs comp-off, expiry exposure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Leave Calendar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Absences and conflicts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Year-Close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Carried/lapsed/converted per employee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Leave Posting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success/failure per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 Liability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encashable balance valuation</w:t>
            </w:r>
          </w:p>
        </w:tc>
      </w:tr>
    </w:tbl>
    <w:p/>
    <w:p>
      <w:r>
        <w:t>All reports: org-unit scoped, paginated, CSV/PDF export, scheduled-email option; aggregate feeds surfaced to M14-DAS. No PII beyond role entitlement.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types &amp; 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registers /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leave_types, leave_accrual_policies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caps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 leave 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ledgers/spreadsheets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leave_balance_ledger (OPENING) + leave_balances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= 0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calendars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 circulars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holiday_calendars/holidays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Per-location completeness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Roster/shift 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shifts/rosters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inventory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Geofence configured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Historical attendance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attendance_punches/daily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Spot reconciliation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Cutover &amp; rollout</w:t>
      </w:r>
    </w:p>
    <w:p>
      <w:pPr>
        <w:pStyle w:val="ListBullet"/>
      </w:pPr>
      <w:r>
        <w:t>Phased: configuration (types/policies/holidays/shifts) → balance migration with reconciliation sign-off → device integration → pilot org unit → org-wide.</w:t>
      </w:r>
    </w:p>
    <w:p>
      <w:pPr>
        <w:pStyle w:val="ListBullet"/>
      </w:pPr>
      <w:r>
        <w:t>Parallel run for one leave cycle and one payroll cycle before decommissioning legacy.</w:t>
      </w:r>
    </w:p>
    <w:p>
      <w:pPr>
        <w:pStyle w:val="ListBullet"/>
      </w:pPr>
      <w:r>
        <w:t>Go/No-Go gate: 0 reconciliation mismatches; SR posting and payroll feed validated end-to-end.</w:t>
      </w:r>
    </w:p>
    <w:p>
      <w:pPr>
        <w:pStyle w:val="Heading3"/>
      </w:pPr>
      <w:r>
        <w:rPr>
          <w:b/>
          <w:color w:val="2E5B9E"/>
          <w:sz w:val="26"/>
        </w:rPr>
        <w:t>13.3 Rollback</w:t>
      </w:r>
    </w:p>
    <w:p>
      <w:pPr>
        <w:pStyle w:val="ListBullet"/>
      </w:pPr>
      <w:r>
        <w:t>Migration executed in reversible batches; ledger OPENING entries tagged with migration run id for clean reversal; feature flags per FR.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>Balances reconciled; policies signed off by HR/legal; SR (M04) and payroll (M10) handshakes tested; notifications verified; RBAC scopes validated; accessibility audit passed; runbooks and on-call in place.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Requirement → Entity → API traceability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shifts,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/shifts, /rosters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holiday_calendars, holidays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/holiday-calendars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attendance_punches, attendance_devices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/punches/*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FR-01/02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/attendance/process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FR-01,02,03,07,08,12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regularisation_requests, attendance_daily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/regularisations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overtime_records, 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/overtime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FR-03/04, FR-09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attendance_exceptions,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FR-04, M13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/comp-off/*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FR-06/08,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leave_types, leave_accrual_policies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/leave-types, /leave-policies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leave_balance_ledger, leave_balances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/accrual/run, /leave-ledger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leave_application_days, ledger, attendance_daily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/leave-applications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FR-10/11, M04, 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/withdraw, 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FR-12, M04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attendance_exceptions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/team-calendar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FR-12, FR-07/08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leave_year_close_runs, ledger, 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/year-close/*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leave_encashment_requests, ledger,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/encashments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FR-11, M10, 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/payroll-feed/*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FR-04/05/06/12/16,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/self-service/*, /approvals/inbox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Cross-module dependency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 / 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M01-EPM employee master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source; cache + soft-delete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M04-LSR → M12-SR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async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Retry/backoff; FAILED tracking + HR 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M10-PAY payroll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lock + ack handshake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M11-PEN retirement encashment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 + settlement-on-ack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M13-DMS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Reference-only; access-controlled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Notifications/Workflow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Async, degrade to in-app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run in parallel with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Sequencing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A: Config foundations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FR-02,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precede C, 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B: Attendance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FR-03, 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needs FR-01/02 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C: Leave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FR-11,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Needs FR-10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D: Exceptions &amp; 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FR-07, FR-08, 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needs FR-12 for redemption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E: 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 FR-04 /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F: Periodic &amp;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FR-14, FR-15, FR-16, 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 core + capture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G: Self-service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Integrates 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18 FRs have entities, APIs, LLD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 each FR 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20 new entities have full field tables + sample 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§5.2, §5.7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entities referenced, not redefined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§5.4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enum cataloged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rules incl. ledger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codes for all failure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posting via M04 (not duplicated)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FR-12/13, §8.5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feed (LWP) 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 incl. retirement (M11)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Leave-balance ledger with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E15, FR-11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Roles/permissions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Workflow/state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mapped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 &amp; reconciliation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Traceability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Periodic crediting of leave per policy.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Carry-forward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 carried into the next leave year, subject to cap.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Compensatory leave earned for OT/holiday work.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Commuted 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HPL converted to full-pay leave at 2:1 debit (medical).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Earned Leave (EL)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Accruable, encashable privilege leave.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Half-Pay Leave (HPL)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paid at half salary; affects pay.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Conversion of unused leave to a monetary payment.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Permitted GPS radius for mobile punches.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immutable record of all balance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— unpaid absence affecting pay and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of a missed/incorrect punch.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Employee-to-shift assignment over a date range.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Restricted (optional) Holiday, employee-elected.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Sandwich 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Treatment of holidays/weekly-offs falling within leave.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Soft-reserve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hold on balance at submission to prevent oversubscription.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/ 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Digital Service Register (M12, posted via M04).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Year-close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leave processing: carry-forward, lapse, conversion, opening.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Public-sector leave catalog defaults (editable per policy)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Accrual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Encashable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Casual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12/yr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carry-forward; ≤ continuous cap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Earned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15/half-yr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CF cap 300; retirement encash ≤ 300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Half-Pay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HALF_PAY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10/half-yr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Affects pay (half)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COMMUTED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Commuted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from HPL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HPL : 1 commuted; medical doc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Maternity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≤ 180 days; FEMALE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Paternity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≤ 15 days; MALE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CCL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Child-Care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quota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FEMALE; statutory quota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Study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Authority sanction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Medical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PAID/HPL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rule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Certificate required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Sabbatical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Authority sanction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 Without 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Affects pay &amp; service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Compensatory 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90-day expiry, FIFO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Attendance status precedence</w:t>
      </w:r>
    </w:p>
    <w:p>
      <w:r>
        <w:rPr>
          <w:rFonts w:ascii="Consolas" w:hAnsi="Consolas"/>
          <w:sz w:val="20"/>
        </w:rPr>
        <w:t>ON_LEAVE</w:t>
      </w:r>
      <w:r>
        <w:t xml:space="preserve"> &gt; </w:t>
      </w:r>
      <w:r>
        <w:rPr>
          <w:rFonts w:ascii="Consolas" w:hAnsi="Consolas"/>
          <w:sz w:val="20"/>
        </w:rPr>
        <w:t>HOLIDAY</w:t>
      </w:r>
      <w:r>
        <w:t xml:space="preserve"> &gt; </w:t>
      </w:r>
      <w:r>
        <w:rPr>
          <w:rFonts w:ascii="Consolas" w:hAnsi="Consolas"/>
          <w:sz w:val="20"/>
        </w:rPr>
        <w:t>WEEKLY_OFF</w:t>
      </w:r>
      <w:r>
        <w:t xml:space="preserve"> &gt; </w:t>
      </w:r>
      <w:r>
        <w:rPr>
          <w:rFonts w:ascii="Consolas" w:hAnsi="Consolas"/>
          <w:sz w:val="20"/>
        </w:rPr>
        <w:t>WFH</w:t>
      </w:r>
      <w:r>
        <w:t>/</w:t>
      </w:r>
      <w:r>
        <w:rPr>
          <w:rFonts w:ascii="Consolas" w:hAnsi="Consolas"/>
          <w:sz w:val="20"/>
        </w:rPr>
        <w:t>ON_DUTY</w:t>
      </w:r>
      <w:r>
        <w:t xml:space="preserve"> &gt; punch-derived (</w:t>
      </w:r>
      <w:r>
        <w:rPr>
          <w:rFonts w:ascii="Consolas" w:hAnsi="Consolas"/>
          <w:sz w:val="20"/>
        </w:rPr>
        <w:t>PRESENT</w:t>
      </w:r>
      <w:r>
        <w:t>/</w:t>
      </w:r>
      <w:r>
        <w:rPr>
          <w:rFonts w:ascii="Consolas" w:hAnsi="Consolas"/>
          <w:sz w:val="20"/>
        </w:rPr>
        <w:t>HALF_DAY</w:t>
      </w:r>
      <w:r>
        <w:t>/</w:t>
      </w:r>
      <w:r>
        <w:rPr>
          <w:rFonts w:ascii="Consolas" w:hAnsi="Consolas"/>
          <w:sz w:val="20"/>
        </w:rPr>
        <w:t>ABSENT</w:t>
      </w:r>
      <w:r>
        <w:t>/</w:t>
      </w:r>
      <w:r>
        <w:rPr>
          <w:rFonts w:ascii="Consolas" w:hAnsi="Consolas"/>
          <w:sz w:val="20"/>
        </w:rPr>
        <w:t>MISSING_PUNCH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Appendix C — Key configurable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Parameter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 monthly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Backdated-leave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Comp-off validity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 election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Team concurrent-absence conflict 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carry-forward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retirement encashment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Clock-skew tolerance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±5 min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Referenced modules</w:t>
      </w:r>
    </w:p>
    <w:p>
      <w:r>
        <w:t xml:space="preserve">M01-EPM, M04-LSR, M10-PAY, M11-PEN, M12-SR, M13-DMS, M14-DAS, and shared workflow/notification/audit platform per </w:t>
      </w:r>
      <w:r>
        <w:rPr>
          <w:rFonts w:ascii="Consolas" w:hAnsi="Consolas"/>
          <w:sz w:val="20"/>
        </w:rPr>
        <w:t>SHARED_FOUNDATION.md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M03 attendance and leave management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