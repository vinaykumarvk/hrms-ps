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PS06 promotion posting progression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PS06 — Promotion, Posting &amp; Progression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traced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BRD v3.0 (</w:t>
            </w:r>
            <w:r>
              <w:rPr>
                <w:rFonts w:ascii="Consolas" w:hAnsi="Consolas"/>
                <w:sz w:val="18"/>
              </w:rPr>
              <w:t>docs/brd/v3/PS06-promotion-posting-progression.md</w:t>
            </w:r>
            <w:r>
              <w:rPr>
                <w:sz w:val="18"/>
              </w:rPr>
              <w:t>), OpenAPI 3.0.0 (</w:t>
            </w:r>
            <w:r>
              <w:rPr>
                <w:rFonts w:ascii="Consolas" w:hAnsi="Consolas"/>
                <w:sz w:val="18"/>
              </w:rPr>
              <w:t>docs/contracts/openapi/PS06.yaml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Contracts traced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error-taxonomy.yaml</w:t>
            </w:r>
            <w:r>
              <w:rPr>
                <w:sz w:val="18"/>
              </w:rPr>
              <w:t xml:space="preserve"> (PS06 bare-domain codes), </w:t>
            </w:r>
            <w:r>
              <w:rPr>
                <w:rFonts w:ascii="Consolas" w:hAnsi="Consolas"/>
                <w:sz w:val="18"/>
              </w:rPr>
              <w:t>state-machines.yaml</w:t>
            </w:r>
            <w:r>
              <w:rPr>
                <w:sz w:val="18"/>
              </w:rPr>
              <w:t xml:space="preserve"> (PS06 §), </w:t>
            </w:r>
            <w:r>
              <w:rPr>
                <w:rFonts w:ascii="Consolas" w:hAnsi="Consolas"/>
                <w:sz w:val="18"/>
              </w:rPr>
              <w:t>auth-matrix.yaml</w:t>
            </w:r>
            <w:r>
              <w:rPr>
                <w:sz w:val="18"/>
              </w:rPr>
              <w:t xml:space="preserve"> (PS06 §)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FR-PPP-001 … FR-PPP-020 (seniority, eligibility, DPC, roster, orders, sealed cover, probation, officiating, MACP, posting, progression, career/succession, establishment, qualifying service, legal/sub-judice, correction cascade, refusal, multi-stream)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 fixation / increment SR events (owned by </w:t>
            </w:r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); external court-case management; APAR authoring (PS08); disciplinary adjudication (PS09) — all consumed </w:t>
            </w:r>
            <w:r>
              <w:rPr>
                <w:b/>
                <w:sz w:val="18"/>
              </w:rPr>
              <w:t>by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· Boundary · Negative · Authorization · State-Transition · Data-Integrity · API-Contract · E2E-Flow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convention</w:t>
      </w:r>
    </w:p>
    <w:p>
      <w:r>
        <w:t xml:space="preserve">Every case carries </w:t>
      </w:r>
      <w:r>
        <w:rPr>
          <w:rFonts w:ascii="Consolas" w:hAnsi="Consolas"/>
          <w:sz w:val="20"/>
        </w:rPr>
        <w:t>Traces-to</w:t>
      </w:r>
      <w:r>
        <w:t xml:space="preserve"> = </w:t>
      </w:r>
      <w:r>
        <w:rPr>
          <w:rFonts w:ascii="Consolas" w:hAnsi="Consolas"/>
          <w:sz w:val="20"/>
        </w:rPr>
        <w:t>FR-PPP-NNN</w:t>
      </w:r>
      <w:r>
        <w:t xml:space="preserve"> + AC/BR/edge-case or contract clause. Negative cases assert the </w:t>
      </w:r>
      <w:r>
        <w:rPr>
          <w:b/>
        </w:rPr>
        <w:t>exact</w:t>
      </w:r>
      <w:r>
        <w:t xml:space="preserve"> </w:t>
      </w:r>
      <w:r>
        <w:rPr>
          <w:rFonts w:ascii="Consolas" w:hAnsi="Consolas"/>
          <w:sz w:val="20"/>
        </w:rPr>
        <w:t>error.code</w:t>
      </w:r>
      <w:r>
        <w:t xml:space="preserve"> in the platform envelope and the wire HTTP status (e.g. </w:t>
      </w:r>
      <w:r>
        <w:rPr>
          <w:rFonts w:ascii="Consolas" w:hAnsi="Consolas"/>
          <w:sz w:val="20"/>
        </w:rPr>
        <w:t>ENTITY_SUB_JUDICE</w:t>
      </w:r>
      <w:r>
        <w:t xml:space="preserve"> → </w:t>
      </w:r>
      <w:r>
        <w:rPr>
          <w:b/>
        </w:rPr>
        <w:t>412</w:t>
      </w:r>
      <w:r>
        <w:t xml:space="preserve">; most PS06 domain codes → </w:t>
      </w:r>
      <w:r>
        <w:rPr>
          <w:b/>
        </w:rPr>
        <w:t>409</w:t>
      </w:r>
      <w:r>
        <w:t xml:space="preserve">). The correlation id is asserted in the </w:t>
      </w:r>
      <w:r>
        <w:rPr>
          <w:rFonts w:ascii="Consolas" w:hAnsi="Consolas"/>
          <w:sz w:val="20"/>
        </w:rPr>
        <w:t>X-Correlation-Id</w:t>
      </w:r>
      <w:r>
        <w:t xml:space="preserve"> </w:t>
      </w:r>
      <w:r>
        <w:rPr>
          <w:b/>
        </w:rPr>
        <w:t>response header</w:t>
      </w:r>
      <w:r>
        <w:t>, never the body.</w:t>
      </w:r>
    </w:p>
    <w:p>
      <w:pPr>
        <w:pStyle w:val="Heading3"/>
      </w:pPr>
      <w:r>
        <w:rPr>
          <w:b/>
          <w:color w:val="2E5B9E"/>
          <w:sz w:val="26"/>
        </w:rPr>
        <w:t>1.2 Test environment &amp; data assumptions</w:t>
      </w:r>
    </w:p>
    <w:p>
      <w:pPr>
        <w:pStyle w:val="ListNumber"/>
      </w:pPr>
      <w:r>
        <w:rPr>
          <w:b/>
        </w:rPr>
        <w:t>Multi-tenant.</w:t>
      </w:r>
      <w:r>
        <w:t xml:space="preserve"> Seed ≥2 tenants (</w:t>
      </w:r>
      <w:r>
        <w:rPr>
          <w:rFonts w:ascii="Consolas" w:hAnsi="Consolas"/>
          <w:sz w:val="20"/>
        </w:rPr>
        <w:t>ten-01</w:t>
      </w:r>
      <w:r>
        <w:t xml:space="preserve">, </w:t>
      </w:r>
      <w:r>
        <w:rPr>
          <w:rFonts w:ascii="Consolas" w:hAnsi="Consolas"/>
          <w:sz w:val="20"/>
        </w:rPr>
        <w:t>ten-02</w:t>
      </w:r>
      <w:r>
        <w:t>) and ≥2 entities (</w:t>
      </w:r>
      <w:r>
        <w:rPr>
          <w:rFonts w:ascii="Consolas" w:hAnsi="Consolas"/>
          <w:sz w:val="20"/>
        </w:rPr>
        <w:t>ent-07</w:t>
      </w:r>
      <w:r>
        <w:t xml:space="preserve">, </w:t>
      </w:r>
      <w:r>
        <w:rPr>
          <w:rFonts w:ascii="Consolas" w:hAnsi="Consolas"/>
          <w:sz w:val="20"/>
        </w:rPr>
        <w:t>ent-09</w:t>
      </w:r>
      <w:r>
        <w:t>). Every list/read query must resolve a tenant/entity scope; a scopeless query is rejected (P02 step 7), not defaulted to all.</w:t>
      </w:r>
    </w:p>
    <w:p>
      <w:pPr>
        <w:pStyle w:val="ListNumber"/>
      </w:pPr>
      <w:r>
        <w:rPr>
          <w:b/>
        </w:rPr>
        <w:t>Masters (PS01).</w:t>
      </w:r>
      <w:r>
        <w:t xml:space="preserve"> Cadre </w:t>
      </w:r>
      <w:r>
        <w:rPr>
          <w:rFonts w:ascii="Consolas" w:hAnsi="Consolas"/>
          <w:sz w:val="20"/>
        </w:rPr>
        <w:t>cad-ASO</w:t>
      </w:r>
      <w:r>
        <w:t xml:space="preserve">; feeder grade </w:t>
      </w:r>
      <w:r>
        <w:rPr>
          <w:rFonts w:ascii="Consolas" w:hAnsi="Consolas"/>
          <w:sz w:val="20"/>
        </w:rPr>
        <w:t>desg-ASO</w:t>
      </w:r>
      <w:r>
        <w:t xml:space="preserve">; promotion grade </w:t>
      </w:r>
      <w:r>
        <w:rPr>
          <w:rFonts w:ascii="Consolas" w:hAnsi="Consolas"/>
          <w:sz w:val="20"/>
        </w:rPr>
        <w:t>desg-SO</w:t>
      </w:r>
      <w:r>
        <w:t xml:space="preserve">; pay-scales attached. ≥30 active incumbents in </w:t>
      </w:r>
      <w:r>
        <w:rPr>
          <w:rFonts w:ascii="Consolas" w:hAnsi="Consolas"/>
          <w:sz w:val="20"/>
        </w:rPr>
        <w:t>desg-ASO</w:t>
      </w:r>
      <w:r>
        <w:t xml:space="preserve"> with mixed </w:t>
      </w:r>
      <w:r>
        <w:rPr>
          <w:rFonts w:ascii="Consolas" w:hAnsi="Consolas"/>
          <w:sz w:val="20"/>
        </w:rPr>
        <w:t>recruitment_stream ∈ {DIRECT, PROMOTEE, LDCE}</w:t>
      </w:r>
      <w:r>
        <w:t xml:space="preserve">, reservation categories </w:t>
      </w:r>
      <w:r>
        <w:rPr>
          <w:rFonts w:ascii="Consolas" w:hAnsi="Consolas"/>
          <w:sz w:val="20"/>
        </w:rPr>
        <w:t>{GEN, OBC, SC, ST, EWS, PwBD}</w:t>
      </w:r>
      <w:r>
        <w:t>, and DOJ/DOB values including one identical-DOJ+DOB pair and one missing grade-entry-date row.</w:t>
      </w:r>
    </w:p>
    <w:p>
      <w:pPr>
        <w:pStyle w:val="ListNumber"/>
      </w:pPr>
      <w:r>
        <w:rPr>
          <w:b/>
        </w:rPr>
        <w:t>Establishment (FR-015).</w:t>
      </w:r>
      <w:r>
        <w:t xml:space="preserve"> </w:t>
      </w:r>
      <w:r>
        <w:rPr>
          <w:rFonts w:ascii="Consolas" w:hAnsi="Consolas"/>
          <w:sz w:val="20"/>
        </w:rPr>
        <w:t>sanctioned_posts</w:t>
      </w:r>
      <w:r>
        <w:t xml:space="preserve"> row </w:t>
      </w:r>
      <w:r>
        <w:rPr>
          <w:rFonts w:ascii="Consolas" w:hAnsi="Consolas"/>
          <w:sz w:val="20"/>
        </w:rPr>
        <w:t>sp-SO-HO</w:t>
      </w:r>
      <w:r>
        <w:t xml:space="preserve"> with </w:t>
      </w:r>
      <w:r>
        <w:rPr>
          <w:rFonts w:ascii="Consolas" w:hAnsi="Consolas"/>
          <w:sz w:val="20"/>
        </w:rPr>
        <w:t>sanctioned_strength=20</w:t>
      </w:r>
      <w:r>
        <w:t xml:space="preserve">, </w:t>
      </w:r>
      <w:r>
        <w:rPr>
          <w:rFonts w:ascii="Consolas" w:hAnsi="Consolas"/>
          <w:sz w:val="20"/>
        </w:rPr>
        <w:t>filled_count=14</w:t>
      </w:r>
      <w:r>
        <w:t xml:space="preserve">, </w:t>
      </w:r>
      <w:r>
        <w:rPr>
          <w:rFonts w:ascii="Consolas" w:hAnsi="Consolas"/>
          <w:sz w:val="20"/>
        </w:rPr>
        <w:t>dr_quota_pct=25</w:t>
      </w:r>
      <w:r>
        <w:t xml:space="preserve">, </w:t>
      </w:r>
      <w:r>
        <w:rPr>
          <w:rFonts w:ascii="Consolas" w:hAnsi="Consolas"/>
          <w:sz w:val="20"/>
        </w:rPr>
        <w:t>promotion_quota_pct=67</w:t>
      </w:r>
      <w:r>
        <w:t xml:space="preserve">, </w:t>
      </w:r>
      <w:r>
        <w:rPr>
          <w:rFonts w:ascii="Consolas" w:hAnsi="Consolas"/>
          <w:sz w:val="20"/>
        </w:rPr>
        <w:t>ldce_quota_pct=8</w:t>
      </w:r>
      <w:r>
        <w:t>, sanction-order ref present.</w:t>
      </w:r>
    </w:p>
    <w:p>
      <w:pPr>
        <w:pStyle w:val="ListNumber"/>
      </w:pPr>
      <w:r>
        <w:rPr>
          <w:b/>
        </w:rPr>
        <w:t>QSL (FR-016).</w:t>
      </w:r>
      <w:r>
        <w:t xml:space="preserve"> </w:t>
      </w:r>
      <w:r>
        <w:rPr>
          <w:rFonts w:ascii="Consolas" w:hAnsi="Consolas"/>
          <w:sz w:val="20"/>
        </w:rPr>
        <w:t>qualifying_service_ledger</w:t>
      </w:r>
      <w:r>
        <w:t xml:space="preserve"> snapshots seeded per employee/grade at </w:t>
      </w:r>
      <w:r>
        <w:rPr>
          <w:rFonts w:ascii="Consolas" w:hAnsi="Consolas"/>
          <w:sz w:val="20"/>
        </w:rPr>
        <w:t>crucial_date=2026-01-01</w:t>
      </w:r>
      <w:r>
        <w:t xml:space="preserve">; </w:t>
      </w:r>
      <w:r>
        <w:rPr>
          <w:rFonts w:ascii="Consolas" w:hAnsi="Consolas"/>
          <w:sz w:val="20"/>
        </w:rPr>
        <w:t>service_exclusion_rules</w:t>
      </w:r>
      <w:r>
        <w:t xml:space="preserve"> pinned per Appendix D.3 (EOL beyond condonable, dies-non, suspension, ad-hoc, deputation).</w:t>
      </w:r>
    </w:p>
    <w:p>
      <w:pPr>
        <w:pStyle w:val="ListNumber"/>
      </w:pPr>
      <w:r>
        <w:rPr>
          <w:b/>
        </w:rPr>
        <w:t>APAR (PS08) seeded by reference.</w:t>
      </w:r>
      <w:r>
        <w:t xml:space="preserve"> For </w:t>
      </w:r>
      <w:r>
        <w:rPr>
          <w:rFonts w:ascii="Consolas" w:hAnsi="Consolas"/>
          <w:sz w:val="20"/>
        </w:rPr>
        <w:t>emp-1001</w:t>
      </w:r>
      <w:r>
        <w:t xml:space="preserve">: 5 usable years meeting benchmark. For </w:t>
      </w:r>
      <w:r>
        <w:rPr>
          <w:rFonts w:ascii="Consolas" w:hAnsi="Consolas"/>
          <w:sz w:val="20"/>
        </w:rPr>
        <w:t>emp-1110</w:t>
      </w:r>
      <w:r>
        <w:t xml:space="preserve">: an adverse entry with </w:t>
      </w:r>
      <w:r>
        <w:rPr>
          <w:rFonts w:ascii="Consolas" w:hAnsi="Consolas"/>
          <w:sz w:val="20"/>
        </w:rPr>
        <w:t>apar_communicated=false</w:t>
      </w:r>
      <w:r>
        <w:t xml:space="preserve">. For </w:t>
      </w:r>
      <w:r>
        <w:rPr>
          <w:rFonts w:ascii="Consolas" w:hAnsi="Consolas"/>
          <w:sz w:val="20"/>
        </w:rPr>
        <w:t>emp-1120</w:t>
      </w:r>
      <w:r>
        <w:t xml:space="preserve">: adverse entry </w:t>
      </w:r>
      <w:r>
        <w:rPr>
          <w:rFonts w:ascii="Consolas" w:hAnsi="Consolas"/>
          <w:sz w:val="20"/>
        </w:rPr>
        <w:t>apar_communicated=true, representation_status=DISPOSED</w:t>
      </w:r>
      <w:r>
        <w:t xml:space="preserve"> (usable).</w:t>
      </w:r>
    </w:p>
    <w:p>
      <w:pPr>
        <w:pStyle w:val="ListNumber"/>
      </w:pPr>
      <w:r>
        <w:rPr>
          <w:b/>
        </w:rPr>
        <w:t>Disciplinary/vigilance (PS09) seeded by reference.</w:t>
      </w:r>
      <w:r>
        <w:t xml:space="preserve"> </w:t>
      </w:r>
      <w:r>
        <w:rPr>
          <w:rFonts w:ascii="Consolas" w:hAnsi="Consolas"/>
          <w:sz w:val="20"/>
        </w:rPr>
        <w:t>emp-1200</w:t>
      </w:r>
      <w:r>
        <w:t xml:space="preserve"> pending charge (⇒ SEALED_COVER); </w:t>
      </w:r>
      <w:r>
        <w:rPr>
          <w:rFonts w:ascii="Consolas" w:hAnsi="Consolas"/>
          <w:sz w:val="20"/>
        </w:rPr>
        <w:t>emp-1201</w:t>
      </w:r>
      <w:r>
        <w:t xml:space="preserve"> current penalty (⇒ NOT_ELIGIBLE); </w:t>
      </w:r>
      <w:r>
        <w:rPr>
          <w:rFonts w:ascii="Consolas" w:hAnsi="Consolas"/>
          <w:sz w:val="20"/>
        </w:rPr>
        <w:t>emp-1200</w:t>
      </w:r>
      <w:r>
        <w:t xml:space="preserve"> case concluded=EXONERATED available for the sealed-cover review path; suspension facts for QSL.</w:t>
      </w:r>
    </w:p>
    <w:p>
      <w:pPr>
        <w:pStyle w:val="ListNumber"/>
      </w:pPr>
      <w:r>
        <w:rPr>
          <w:b/>
        </w:rPr>
        <w:t>Quota rule (FR-020).</w:t>
      </w:r>
      <w:r>
        <w:t xml:space="preserve"> </w:t>
      </w:r>
      <w:r>
        <w:rPr>
          <w:rFonts w:ascii="Consolas" w:hAnsi="Consolas"/>
          <w:sz w:val="20"/>
        </w:rPr>
        <w:t>seniority_quota_rules</w:t>
      </w:r>
      <w:r>
        <w:t xml:space="preserve"> </w:t>
      </w:r>
      <w:r>
        <w:rPr>
          <w:rFonts w:ascii="Consolas" w:hAnsi="Consolas"/>
          <w:sz w:val="20"/>
        </w:rPr>
        <w:t>qr-ASO</w:t>
      </w:r>
      <w:r>
        <w:t xml:space="preserve"> = DR:Promotee:LDCE </w:t>
      </w:r>
      <w:r>
        <w:rPr>
          <w:rFonts w:ascii="Consolas" w:hAnsi="Consolas"/>
          <w:sz w:val="20"/>
        </w:rPr>
        <w:t>3:2:1</w:t>
      </w:r>
      <w:r>
        <w:t xml:space="preserve">, </w:t>
      </w:r>
      <w:r>
        <w:rPr>
          <w:rFonts w:ascii="Consolas" w:hAnsi="Consolas"/>
          <w:sz w:val="20"/>
        </w:rPr>
        <w:t>rotation_method=ROTA_QUOTA</w:t>
      </w:r>
      <w:r>
        <w:t>, matching Appendix D.4 worked vector.</w:t>
      </w:r>
    </w:p>
    <w:p>
      <w:pPr>
        <w:pStyle w:val="ListNumber"/>
      </w:pPr>
      <w:r>
        <w:rPr>
          <w:b/>
        </w:rPr>
        <w:t>Roles (auth-matrix PS06).</w:t>
      </w:r>
      <w:r>
        <w:t xml:space="preserve"> Provision distinct principals: </w:t>
      </w:r>
      <w:r>
        <w:rPr>
          <w:rFonts w:ascii="Consolas" w:hAnsi="Consolas"/>
          <w:sz w:val="20"/>
        </w:rPr>
        <w:t>ps06_establishment_officer</w:t>
      </w:r>
      <w:r>
        <w:t xml:space="preserve">, </w:t>
      </w:r>
      <w:r>
        <w:rPr>
          <w:rFonts w:ascii="Consolas" w:hAnsi="Consolas"/>
          <w:sz w:val="20"/>
        </w:rPr>
        <w:t>ps06_strength_officer</w:t>
      </w:r>
      <w:r>
        <w:t xml:space="preserve">, </w:t>
      </w:r>
      <w:r>
        <w:rPr>
          <w:rFonts w:ascii="Consolas" w:hAnsi="Consolas"/>
          <w:sz w:val="20"/>
        </w:rPr>
        <w:t>ps06_roster_officer</w:t>
      </w:r>
      <w:r>
        <w:t xml:space="preserve">, </w:t>
      </w:r>
      <w:r>
        <w:rPr>
          <w:rFonts w:ascii="Consolas" w:hAnsi="Consolas"/>
          <w:sz w:val="20"/>
        </w:rPr>
        <w:t>ps06_vigilance_clearance</w:t>
      </w:r>
      <w:r>
        <w:t xml:space="preserve">, </w:t>
      </w:r>
      <w:r>
        <w:rPr>
          <w:rFonts w:ascii="Consolas" w:hAnsi="Consolas"/>
          <w:sz w:val="20"/>
        </w:rPr>
        <w:t>ps06_dpc_secretary</w:t>
      </w:r>
      <w:r>
        <w:t xml:space="preserve">, </w:t>
      </w:r>
      <w:r>
        <w:rPr>
          <w:rFonts w:ascii="Consolas" w:hAnsi="Consolas"/>
          <w:sz w:val="20"/>
        </w:rPr>
        <w:t>ps06_dpc_member</w:t>
      </w:r>
      <w:r>
        <w:t xml:space="preserve"> (×3), </w:t>
      </w:r>
      <w:r>
        <w:rPr>
          <w:rFonts w:ascii="Consolas" w:hAnsi="Consolas"/>
          <w:sz w:val="20"/>
        </w:rPr>
        <w:t>ps06_appointing_authority</w:t>
      </w:r>
      <w:r>
        <w:t xml:space="preserve">, </w:t>
      </w:r>
      <w:r>
        <w:rPr>
          <w:rFonts w:ascii="Consolas" w:hAnsi="Consolas"/>
          <w:sz w:val="20"/>
        </w:rPr>
        <w:t>ps06_reviewing_authority</w:t>
      </w:r>
      <w:r>
        <w:t xml:space="preserve">, </w:t>
      </w:r>
      <w:r>
        <w:rPr>
          <w:rFonts w:ascii="Consolas" w:hAnsi="Consolas"/>
          <w:sz w:val="20"/>
        </w:rPr>
        <w:t>ps06_legal_officer</w:t>
      </w:r>
      <w:r>
        <w:t xml:space="preserve">, </w:t>
      </w:r>
      <w:r>
        <w:rPr>
          <w:rFonts w:ascii="Consolas" w:hAnsi="Consolas"/>
          <w:sz w:val="20"/>
        </w:rPr>
        <w:t>sr_custodian</w:t>
      </w:r>
      <w:r>
        <w:t xml:space="preserve">, plus an </w:t>
      </w:r>
      <w:r>
        <w:rPr>
          <w:rFonts w:ascii="Consolas" w:hAnsi="Consolas"/>
          <w:sz w:val="20"/>
        </w:rPr>
        <w:t>employee</w:t>
      </w:r>
      <w:r>
        <w:t xml:space="preserve"> and an out-of-scope tenant principal.</w:t>
      </w:r>
    </w:p>
    <w:p>
      <w:pPr>
        <w:pStyle w:val="ListNumber"/>
      </w:pPr>
      <w:r>
        <w:rPr>
          <w:b/>
        </w:rPr>
        <w:t>Config.</w:t>
      </w:r>
      <w:r>
        <w:t xml:space="preserve"> Objection window, panel validity, probation months, MACP cap=3, debarment months, zone slab (Appendix D.1) — all set via config cascade before run. </w:t>
      </w:r>
      <w:r>
        <w:rPr>
          <w:rFonts w:ascii="Consolas" w:hAnsi="Consolas"/>
          <w:sz w:val="20"/>
        </w:rPr>
        <w:t>REFUSAL_POLICY_MISSING</w:t>
      </w:r>
      <w:r>
        <w:t xml:space="preserve"> fixture: one cadre with debarment/MACP-clock config deliberately absent.</w:t>
      </w:r>
    </w:p>
    <w:p>
      <w:pPr>
        <w:pStyle w:val="ListNumber"/>
      </w:pPr>
      <w:r>
        <w:rPr>
          <w:b/>
        </w:rPr>
        <w:t>Idempotency.</w:t>
      </w:r>
      <w:r>
        <w:t xml:space="preserve"> All unsafe POSTs send </w:t>
      </w:r>
      <w:r>
        <w:rPr>
          <w:rFonts w:ascii="Consolas" w:hAnsi="Consolas"/>
          <w:sz w:val="20"/>
        </w:rPr>
        <w:t>Idempotency-Key</w:t>
      </w:r>
      <w:r>
        <w:t xml:space="preserve"> + </w:t>
      </w:r>
      <w:r>
        <w:rPr>
          <w:rFonts w:ascii="Consolas" w:hAnsi="Consolas"/>
          <w:sz w:val="20"/>
        </w:rPr>
        <w:t>X-Correlation-Id</w:t>
      </w:r>
      <w:r>
        <w:t>; 24h replay returns the original result.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FR-PPP-001 — Cadre-wise Seniority List Generation (multi-stream aware)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Generate cadre seniority list with contiguous ranks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FR-PPP-001 AC1, AC2, AC6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≥30 active </w:t>
            </w:r>
            <w:r>
              <w:rPr>
                <w:rFonts w:ascii="Consolas" w:hAnsi="Consolas"/>
                <w:sz w:val="18"/>
              </w:rPr>
              <w:t>desg-ASO</w:t>
            </w:r>
            <w:r>
              <w:rPr>
                <w:sz w:val="18"/>
              </w:rPr>
              <w:t xml:space="preserve"> incumbents seeded (assumption 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{cadre_id:"cad-ASO", grade_id:"desg-ASO", as_on_date:"2026-01-01", is_multi_stream:false}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create. 2. </w:t>
            </w:r>
            <w:r>
              <w:rPr>
                <w:rFonts w:ascii="Consolas" w:hAnsi="Consolas"/>
                <w:sz w:val="18"/>
              </w:rPr>
              <w:t>GET /seniority-lists/{id}</w:t>
            </w:r>
            <w:r>
              <w:rPr>
                <w:sz w:val="18"/>
              </w:rPr>
              <w:t xml:space="preserve"> and page all entries.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status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; entries = active population; ranks contiguous </w:t>
            </w:r>
            <w:r>
              <w:rPr>
                <w:rFonts w:ascii="Consolas" w:hAnsi="Consolas"/>
                <w:sz w:val="18"/>
              </w:rPr>
              <w:t>1..N</w:t>
            </w:r>
            <w:r>
              <w:rPr>
                <w:sz w:val="18"/>
              </w:rPr>
              <w:t xml:space="preserve"> (no gap/dup); each entry carries </w:t>
            </w:r>
            <w:r>
              <w:rPr>
                <w:rFonts w:ascii="Consolas" w:hAnsi="Consolas"/>
                <w:sz w:val="18"/>
              </w:rPr>
              <w:t>recruitment_stream</w:t>
            </w:r>
            <w:r>
              <w:rPr>
                <w:sz w:val="18"/>
              </w:rPr>
              <w:t xml:space="preserve"> + reservation category from PS01;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Deterministic tie-break on identical DOJ+DOB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FR-PPP-001 AC4; edge "identical DOJ and DOB"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Identical-DOJ+DOB pair seeded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create as TC-001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list. 2. Inspect the two tied entries' </w:t>
            </w:r>
            <w:r>
              <w:rPr>
                <w:rFonts w:ascii="Consolas" w:hAnsi="Consolas"/>
                <w:sz w:val="18"/>
              </w:rPr>
              <w:t>reckoning_basis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tiebreak_value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ranked deterministically per configured tie-break order (Appendix D.4); the applied basis recorded per entry; re-running produces identical 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Missing grade-entry-date row flagged, not silently ranked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FR-PPP-001 AC (partial result); edge "grade entry date missing"; LLD </w:t>
            </w:r>
            <w:r>
              <w:rPr>
                <w:rFonts w:ascii="Consolas" w:hAnsi="Consolas"/>
                <w:sz w:val="18"/>
              </w:rPr>
              <w:t>flagged_entries[]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incumbent with null grade-entry-date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list over population incl. the null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partial result; the row appears in </w:t>
            </w:r>
            <w:r>
              <w:rPr>
                <w:rFonts w:ascii="Consolas" w:hAnsi="Consolas"/>
                <w:sz w:val="18"/>
              </w:rPr>
              <w:t>flagged_entries[]</w:t>
            </w:r>
            <w:r>
              <w:rPr>
                <w:sz w:val="18"/>
              </w:rPr>
              <w:t xml:space="preserve"> and is </w:t>
            </w:r>
            <w:r>
              <w:rPr>
                <w:b/>
                <w:sz w:val="18"/>
              </w:rPr>
              <w:t>excluded from ranks</w:t>
            </w:r>
            <w:r>
              <w:rPr>
                <w:sz w:val="18"/>
              </w:rPr>
              <w:t xml:space="preserve"> until resolved; contiguity preserved for the rest.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Manual rank override audited with mandatory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FR-PPP-001 AC5; 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ERR-REASON-REQ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list from TC-001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/seniority-lists/{id}/entries/{entryId}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{rank_position:5, reason:"clerical correction"}</w:t>
            </w:r>
            <w:r>
              <w:rPr>
                <w:sz w:val="18"/>
              </w:rPr>
              <w:t xml:space="preserve">; then a second PATCH with </w:t>
            </w:r>
            <w:r>
              <w:rPr>
                <w:rFonts w:ascii="Consolas" w:hAnsi="Consolas"/>
                <w:sz w:val="18"/>
              </w:rPr>
              <w:t>reason</w:t>
            </w:r>
            <w:r>
              <w:rPr>
                <w:sz w:val="18"/>
              </w:rPr>
              <w:t xml:space="preserve"> omitted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PATCH with reason → success. 2. PATCH without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P05 audit row written with reason. Step 2: </w:t>
            </w:r>
            <w:r>
              <w:rPr>
                <w:rFonts w:ascii="Consolas" w:hAnsi="Consolas"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(message id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One active list per scope invariant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FR-PPP-001 BR "exactly one active list per scope"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active list exists for </w:t>
            </w:r>
            <w:r>
              <w:rPr>
                <w:rFonts w:ascii="Consolas" w:hAnsi="Consolas"/>
                <w:sz w:val="18"/>
              </w:rPr>
              <w:t>cad-ASO/desg-ASO/ent-07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create for the same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duplicate-scope 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Blocked;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>) — no second concurrently-active list for the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FR-PPP-002 — Publication, Objections &amp; Finalisation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Publish tentative via P01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FR-PPP-002 AC1; state 11.1 DRAFT→PUBLISHED_TENTATIVE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 list; caller = </w:t>
            </w:r>
            <w:r>
              <w:rPr>
                <w:rFonts w:ascii="Consolas" w:hAnsi="Consolas"/>
                <w:sz w:val="18"/>
              </w:rPr>
              <w:t>ps06_appointing_authority</w:t>
            </w:r>
            <w:r>
              <w:rPr>
                <w:sz w:val="18"/>
              </w:rPr>
              <w:t xml:space="preserve"> (checker) ≠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/seniority-lists/{id}/publish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{objection_window_start:"2026-02-01", objection_window_end:"2026-02-28"}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Publish.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status </w:t>
            </w:r>
            <w:r>
              <w:rPr>
                <w:rFonts w:ascii="Consolas" w:hAnsi="Consolas"/>
                <w:sz w:val="18"/>
              </w:rPr>
              <w:t>PUBLISHED_TENTATIVE</w:t>
            </w:r>
            <w:r>
              <w:rPr>
                <w:sz w:val="18"/>
              </w:rPr>
              <w:t>; baseline frozen; window opens (X.2 notify scope).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Publish a list with a rank gap/duplicate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FR-PPP-002; error </w:t>
            </w:r>
            <w:r>
              <w:rPr>
                <w:rFonts w:ascii="Consolas" w:hAnsi="Consolas"/>
                <w:sz w:val="18"/>
              </w:rPr>
              <w:t>SENIORITY_RANK_CONFLICT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doctored to contain a duplicate rank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SENIORITY_RANK_CONFLICT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Objection accepted on window boundary, rejected after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FR-PPP-002 AC2; error </w:t>
            </w:r>
            <w:r>
              <w:rPr>
                <w:rFonts w:ascii="Consolas" w:hAnsi="Consolas"/>
                <w:sz w:val="18"/>
              </w:rPr>
              <w:t>OBJECTION_WINDOW_CLOSED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Published list; window </w:t>
            </w:r>
            <w:r>
              <w:rPr>
                <w:rFonts w:ascii="Consolas" w:hAnsi="Consolas"/>
                <w:sz w:val="18"/>
              </w:rPr>
              <w:t>2026-02-01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2026-02-28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 objection at </w:t>
            </w:r>
            <w:r>
              <w:rPr>
                <w:rFonts w:ascii="Consolas" w:hAnsi="Consolas"/>
                <w:sz w:val="18"/>
              </w:rPr>
              <w:t>2026-02-28</w:t>
            </w:r>
            <w:r>
              <w:rPr>
                <w:sz w:val="18"/>
              </w:rPr>
              <w:t xml:space="preserve"> (last day) then at </w:t>
            </w:r>
            <w:r>
              <w:rPr>
                <w:rFonts w:ascii="Consolas" w:hAnsi="Consolas"/>
                <w:sz w:val="18"/>
              </w:rPr>
              <w:t>2026-03-01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/seniority-lists/{id}/objections</w:t>
            </w:r>
            <w:r>
              <w:rPr>
                <w:sz w:val="18"/>
              </w:rPr>
              <w:t xml:space="preserve"> on last day. 2. Same after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. Step 2: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OBJECTION_WINDOW_CLOSED</w:t>
            </w:r>
            <w:r>
              <w:rPr>
                <w:sz w:val="18"/>
              </w:rPr>
              <w:t xml:space="preserve"> (unless condoned → </w:t>
            </w:r>
            <w:r>
              <w:rPr>
                <w:rFonts w:ascii="Consolas" w:hAnsi="Consolas"/>
                <w:sz w:val="18"/>
              </w:rPr>
              <w:t>TIME_BARRED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Dispose objection UPHELD triggers audited re-rank preserving contiguity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FR-PPP-002 AC3,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filed on a PUBLISHED_TENTATIVE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/objections/{id}/dispose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{disposal:"UPHELD", disposal_remarks:"seniority corrected"}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Dispose UPHELD. 2. Re-page entries.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entries re-ranked, contiguity preserved; P05 audit; objector notified (X.2).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Finalise blocked while an objection is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FR-PPP-002 BR; error </w:t>
            </w:r>
            <w:r>
              <w:rPr>
                <w:rFonts w:ascii="Consolas" w:hAnsi="Consolas"/>
                <w:sz w:val="18"/>
              </w:rPr>
              <w:t>OBJECTIONS_PENDING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List with one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 xml:space="preserve"> objection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OBJECTIONS_PENDING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Finalise supersedes prior final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FR-PPP-002 AC5; state 11.1 OBJECTIONS_CLOSED→FINALISED, FINALISED→SUPERSEDED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objections disposed; window closed; a prior FINALISED list exists for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new list </w:t>
            </w:r>
            <w:r>
              <w:rPr>
                <w:rFonts w:ascii="Consolas" w:hAnsi="Consolas"/>
                <w:sz w:val="18"/>
              </w:rPr>
              <w:t>FINALISED</w:t>
            </w:r>
            <w:r>
              <w:rPr>
                <w:sz w:val="18"/>
              </w:rPr>
              <w:t xml:space="preserve">; prior list 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 xml:space="preserve"> (single-active invariant); notified PDF stored in PS13.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Finalise blocked while list is sub-judice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FR-PPP-002 BR (§5.6-20); FR-PPP-017; error </w:t>
            </w:r>
            <w:r>
              <w:rPr>
                <w:rFonts w:ascii="Consolas" w:hAnsi="Consolas"/>
                <w:sz w:val="18"/>
              </w:rPr>
              <w:t>ENTITY_SUB_JUDICE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412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List has an active </w:t>
            </w:r>
            <w:r>
              <w:rPr>
                <w:rFonts w:ascii="Consolas" w:hAnsi="Consolas"/>
                <w:sz w:val="18"/>
              </w:rPr>
              <w:t>legal_case_links.interim_stay=true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INTERIM_STAYED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ENTITY_SUB_JUDICE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error.field="seniority_list_id"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details.legal_case_link_id</w:t>
            </w:r>
            <w:r>
              <w:rPr>
                <w:sz w:val="18"/>
              </w:rPr>
              <w:t xml:space="preserve">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FR-PPP-020 — Multi-Stream Inter-se Seniority Construction (rota-quota)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Combined construction matches Appendix D.4 worked vector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FR-PPP-020 AC2, AC4; FR-PPP-001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Multi-stream DRAFT list; quota rule </w:t>
            </w:r>
            <w:r>
              <w:rPr>
                <w:rFonts w:ascii="Consolas" w:hAnsi="Consolas"/>
                <w:sz w:val="18"/>
              </w:rPr>
              <w:t>qr-ASO</w:t>
            </w:r>
            <w:r>
              <w:rPr>
                <w:sz w:val="18"/>
              </w:rPr>
              <w:t xml:space="preserve"> (3:2:1, ROTA_QUOTA)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/seniority-lists/{id}/construct-combined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{quota_rule_id:"qr-ASO"}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Construct. 2. </w:t>
            </w:r>
            <w:r>
              <w:rPr>
                <w:rFonts w:ascii="Consolas" w:hAnsi="Consolas"/>
                <w:sz w:val="18"/>
              </w:rPr>
              <w:t>GET /seniority-lists/{id}/rotation-trace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interleave order == Appendix D.4 vector; each entry carries </w:t>
            </w:r>
            <w:r>
              <w:rPr>
                <w:rFonts w:ascii="Consolas" w:hAnsi="Consolas"/>
                <w:sz w:val="18"/>
              </w:rPr>
              <w:t>quota_slot_label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rotation_cycle_no</w:t>
            </w:r>
            <w:r>
              <w:rPr>
                <w:sz w:val="18"/>
              </w:rPr>
              <w:t>; trace slots map to streams deterministically.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Unfilled quota slot carries forward (no silent loss)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FR-PPP-020 AC3; edge "quota slot exhausted"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LDCE stream short of its quota this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Construct combined with </w:t>
            </w:r>
            <w:r>
              <w:rPr>
                <w:rFonts w:ascii="Consolas" w:hAnsi="Consolas"/>
                <w:sz w:val="18"/>
              </w:rPr>
              <w:t>unfilled_quota_carry_forward=true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unfilled LDCE slot linked/carried to next cycle; no rank silently dropped; trace shows the carry-forward.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Construction with an untagged stream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FR-PPP-020 edge; error </w:t>
            </w:r>
            <w:r>
              <w:rPr>
                <w:rFonts w:ascii="Consolas" w:hAnsi="Consolas"/>
                <w:sz w:val="18"/>
              </w:rPr>
              <w:t>STREAM_TAG_MISSING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entry with null </w:t>
            </w:r>
            <w:r>
              <w:rPr>
                <w:rFonts w:ascii="Consolas" w:hAnsi="Consolas"/>
                <w:sz w:val="18"/>
              </w:rPr>
              <w:t>recruitment_stream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/seniority-lists/{id}/construct-combined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STREAM_TAG_MISSING</w:t>
            </w:r>
            <w:r>
              <w:rPr>
                <w:sz w:val="18"/>
              </w:rPr>
              <w:t>; entry flagged for manual tagging; partial result (no corrupt interleave committed).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Invalid rota-quota rule (ratios non-positive)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FR-PPP-020 failure handling; error </w:t>
            </w:r>
            <w:r>
              <w:rPr>
                <w:rFonts w:ascii="Consolas" w:hAnsi="Consolas"/>
                <w:sz w:val="18"/>
              </w:rPr>
              <w:t>QUOTA_RULE_INVALID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/seniority-quota-rules</w:t>
            </w:r>
            <w:r>
              <w:rPr>
                <w:sz w:val="18"/>
              </w:rPr>
              <w:t xml:space="preserve"> with a </w:t>
            </w:r>
            <w:r>
              <w:rPr>
                <w:rFonts w:ascii="Consolas" w:hAnsi="Consolas"/>
                <w:sz w:val="18"/>
              </w:rPr>
              <w:t>0:-1:1</w:t>
            </w:r>
            <w:r>
              <w:rPr>
                <w:sz w:val="18"/>
              </w:rPr>
              <w:t xml:space="preserve"> ratio, then construct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QUOTA_RULE_INVALID</w:t>
            </w:r>
            <w:r>
              <w:rPr>
                <w:sz w:val="18"/>
              </w:rPr>
              <w:t>; construction refused.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FR-PPP-003 — Eligibility Rule Engine &amp; Computation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Eligibility cites QSL snapshot (not recomputed)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</w:t>
            </w:r>
            <w:r>
              <w:rPr>
                <w:rFonts w:ascii="Consolas" w:hAnsi="Consolas"/>
                <w:sz w:val="18"/>
              </w:rPr>
              <w:t>FIELD_ASSEMBLED</w:t>
            </w:r>
            <w:r>
              <w:rPr>
                <w:sz w:val="18"/>
              </w:rPr>
              <w:t>; QSL snapshots seeded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/promotion-cases/{caseId}/compute-eligibility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Compute. 2. </w:t>
            </w:r>
            <w:r>
              <w:rPr>
                <w:rFonts w:ascii="Consolas" w:hAnsi="Consolas"/>
                <w:sz w:val="18"/>
              </w:rPr>
              <w:t>GET /employees/emp-1001/eligibility?caseId=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</w:t>
            </w:r>
            <w:r>
              <w:rPr>
                <w:sz w:val="18"/>
              </w:rPr>
              <w:t xml:space="preserve"> batch; each result carries </w:t>
            </w:r>
            <w:r>
              <w:rPr>
                <w:rFonts w:ascii="Consolas" w:hAnsi="Consolas"/>
                <w:sz w:val="18"/>
              </w:rPr>
              <w:t>qsl_snapshot_id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qualifying_service_years</w:t>
            </w:r>
            <w:r>
              <w:rPr>
                <w:sz w:val="18"/>
              </w:rPr>
              <w:t xml:space="preserve"> sourced from the ledger; no re-derivation of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Uncommunicated adverse APAR cannot be relied on (Dev Dutt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FR-PPP-003 AC3; </w:t>
            </w:r>
            <w:r>
              <w:rPr>
                <w:rFonts w:ascii="Consolas" w:hAnsi="Consolas"/>
                <w:sz w:val="18"/>
              </w:rPr>
              <w:t>VAL-PS06-APAR-USABLE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APAR_NOT_USABLE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emp-1110</w:t>
            </w:r>
            <w:r>
              <w:rPr>
                <w:sz w:val="18"/>
              </w:rPr>
              <w:t xml:space="preserve"> adverse APAR </w:t>
            </w:r>
            <w:r>
              <w:rPr>
                <w:rFonts w:ascii="Consolas" w:hAnsi="Consolas"/>
                <w:sz w:val="18"/>
              </w:rPr>
              <w:t>apar_communicated=false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 relying on that entry (or supersession citing 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apar_usable=false</w:t>
            </w:r>
            <w:r>
              <w:rPr>
                <w:sz w:val="18"/>
              </w:rPr>
              <w:t xml:space="preserve">; entry not counted; reliance path returns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APAR_NOT_USABLE</w:t>
            </w:r>
            <w:r>
              <w:rPr>
                <w:sz w:val="18"/>
              </w:rPr>
              <w:t>; trace records the decision.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Communicated + representation-disposed adverse APAR is usable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FR-PPP-003 AC2; </w:t>
            </w:r>
            <w:r>
              <w:rPr>
                <w:rFonts w:ascii="Consolas" w:hAnsi="Consolas"/>
                <w:sz w:val="18"/>
              </w:rPr>
              <w:t>VAL-PS06-APAR-USABLE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emp-1120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apar_communicated=true, representation_status=DISPOSED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apar_usable=true</w:t>
            </w:r>
            <w:r>
              <w:rPr>
                <w:sz w:val="18"/>
              </w:rPr>
              <w:t xml:space="preserve">; entry counts toward </w:t>
            </w:r>
            <w:r>
              <w:rPr>
                <w:rFonts w:ascii="Consolas" w:hAnsi="Consolas"/>
                <w:sz w:val="18"/>
              </w:rPr>
              <w:t>apar_min_count_meeting_benchmark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EWS/creamy-layer certificate expired on crucial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FR-PPP-003 AC4; error </w:t>
            </w:r>
            <w:r>
              <w:rPr>
                <w:rFonts w:ascii="Consolas" w:hAnsi="Consolas"/>
                <w:sz w:val="18"/>
              </w:rPr>
              <w:t>EWS_CERT_EXPIRED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Reserved candidate with EWS cert expiring one day before </w:t>
            </w:r>
            <w:r>
              <w:rPr>
                <w:rFonts w:ascii="Consolas" w:hAnsi="Consolas"/>
                <w:sz w:val="18"/>
              </w:rPr>
              <w:t>crucial_date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Category benefit </w:t>
            </w:r>
            <w:r>
              <w:rPr>
                <w:b/>
                <w:sz w:val="18"/>
              </w:rPr>
              <w:t>not applied</w:t>
            </w:r>
            <w:r>
              <w:rPr>
                <w:sz w:val="18"/>
              </w:rPr>
              <w:t xml:space="preserve">; reason code recorded;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EWS_CERT_EXPIRED</w:t>
            </w:r>
            <w:r>
              <w:rPr>
                <w:sz w:val="18"/>
              </w:rPr>
              <w:t xml:space="preserve"> on the reserved-benefit 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LDCE exam gate not 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FR-PPP-003 AC5; error </w:t>
            </w:r>
            <w:r>
              <w:rPr>
                <w:rFonts w:ascii="Consolas" w:hAnsi="Consolas"/>
                <w:sz w:val="18"/>
              </w:rPr>
              <w:t>EXAM_NOT_PASSED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 </w:t>
            </w:r>
            <w:r>
              <w:rPr>
                <w:rFonts w:ascii="Consolas" w:hAnsi="Consolas"/>
                <w:sz w:val="18"/>
              </w:rPr>
              <w:t>requires_exam_pass=true</w:t>
            </w:r>
            <w:r>
              <w:rPr>
                <w:sz w:val="18"/>
              </w:rPr>
              <w:t xml:space="preserve">; candidate has no PASS </w:t>
            </w:r>
            <w:r>
              <w:rPr>
                <w:rFonts w:ascii="Consolas" w:hAnsi="Consolas"/>
                <w:sz w:val="18"/>
              </w:rPr>
              <w:t>exam_results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EXAM_NOT_PASSED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failure_reasons</w:t>
            </w:r>
            <w:r>
              <w:rPr>
                <w:sz w:val="18"/>
              </w:rPr>
              <w:t xml:space="preserve"> includes </w:t>
            </w:r>
            <w:r>
              <w:rPr>
                <w:rFonts w:ascii="Consolas" w:hAnsi="Consolas"/>
                <w:sz w:val="18"/>
              </w:rPr>
              <w:t>EXAM_NOT_PASSED</w:t>
            </w:r>
            <w:r>
              <w:rPr>
                <w:sz w:val="18"/>
              </w:rPr>
              <w:t xml:space="preserve">. Result </w:t>
            </w:r>
            <w:r>
              <w:rPr>
                <w:rFonts w:ascii="Consolas" w:hAnsi="Consolas"/>
                <w:sz w:val="18"/>
              </w:rPr>
              <w:t>AWAITED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PROVISIONALLY_ELIGIBLE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Pending charge ⇒ SEALED_COVER; current penalty ⇒ NOT_ELIGIBLE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AC6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emp-1200</w:t>
            </w:r>
            <w:r>
              <w:rPr>
                <w:sz w:val="18"/>
              </w:rPr>
              <w:t xml:space="preserve"> pending charge; </w:t>
            </w:r>
            <w:r>
              <w:rPr>
                <w:rFonts w:ascii="Consolas" w:hAnsi="Consolas"/>
                <w:sz w:val="18"/>
              </w:rPr>
              <w:t>emp-1201</w:t>
            </w:r>
            <w:r>
              <w:rPr>
                <w:sz w:val="18"/>
              </w:rPr>
              <w:t xml:space="preserve"> current penalty (PS09 by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emp-1200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SEALED_COVER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emp-1201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NOT_ELIGIBLE</w:t>
            </w:r>
            <w:r>
              <w:rPr>
                <w:sz w:val="18"/>
              </w:rPr>
              <w:t>; vigilance "not cleared" overrides APAR 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(invalid) — Re-compute frozen after DPC_HELD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AC6 "frozen post DPC_HELD"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at </w:t>
            </w:r>
            <w:r>
              <w:rPr>
                <w:rFonts w:ascii="Consolas" w:hAnsi="Consolas"/>
                <w:sz w:val="18"/>
              </w:rPr>
              <w:t>DPC_HELD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/promotion-cases/{caseId}/compute-eligibility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— eligibility frozen; recompute allowed only in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FIELD_ASSEMBLED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APAR PII field-masked for unauthorised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BR (P02 field mask); auth resolution step 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lacks TIER-3 APAR field grant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/employees/{id}/eligibility?caseId=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apar_detail_json</w:t>
            </w:r>
            <w:r>
              <w:rPr>
                <w:sz w:val="18"/>
              </w:rPr>
              <w:t xml:space="preserve"> rendered as masked placeholder (not omitted-silently leak); authorised role sees unmasked.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PS08 APAR upstream unavailable maps to retryable precondition, never 503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FR-PPP-003 failure handling; taxonomy X.3 (no public 503)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PS08 gateway forced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Assessment saved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; response </w:t>
            </w:r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(retryable) or </w:t>
            </w:r>
            <w:r>
              <w:rPr>
                <w:rFonts w:ascii="Consolas" w:hAnsi="Consolas"/>
                <w:sz w:val="18"/>
              </w:rPr>
              <w:t>500 INTERNAL</w:t>
            </w:r>
            <w:r>
              <w:rPr>
                <w:sz w:val="18"/>
              </w:rPr>
              <w:t xml:space="preserve"> for non-retryable — </w:t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a 503; retried via X.3 circuit breaker.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FR-PPP-004 — Promotion Case Creation &amp; Field Assembly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Create case with vacancy derived from sanctioned_posts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FR-PPP-004 AC1, AC2; </w:t>
            </w:r>
            <w:r>
              <w:rPr>
                <w:rFonts w:ascii="Consolas" w:hAnsi="Consolas"/>
                <w:sz w:val="18"/>
              </w:rPr>
              <w:t>VAL-PS06-VACANCY-RECON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sp-SO-HO</w:t>
            </w:r>
            <w:r>
              <w:rPr>
                <w:sz w:val="18"/>
              </w:rPr>
              <w:t xml:space="preserve"> seeded; finalised seniority list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</w:t>
            </w:r>
            <w:r>
              <w:rPr>
                <w:sz w:val="18"/>
              </w:rPr>
              <w:t xml:space="preserve"> (JSON per BRD §9.6 example)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vacancy_count</w:t>
            </w:r>
            <w:r>
              <w:rPr>
                <w:sz w:val="18"/>
              </w:rPr>
              <w:t xml:space="preserve"> == computed promotion-quota vacancies from </w:t>
            </w:r>
            <w:r>
              <w:rPr>
                <w:rFonts w:ascii="Consolas" w:hAnsi="Consolas"/>
                <w:sz w:val="18"/>
              </w:rPr>
              <w:t>sanctioned_posts</w:t>
            </w:r>
            <w:r>
              <w:rPr>
                <w:sz w:val="18"/>
              </w:rPr>
              <w:t>; not a free-typed number.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Vacancy not reconciled with establishment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FR-PPP-004 AC2/edge; error </w:t>
            </w:r>
            <w:r>
              <w:rPr>
                <w:rFonts w:ascii="Consolas" w:hAnsi="Consolas"/>
                <w:sz w:val="18"/>
              </w:rPr>
              <w:t>VACANCY_NOT_RECONCILED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Manual </w:t>
            </w:r>
            <w:r>
              <w:rPr>
                <w:rFonts w:ascii="Consolas" w:hAnsi="Consolas"/>
                <w:sz w:val="18"/>
              </w:rPr>
              <w:t>vacancy_count</w:t>
            </w:r>
            <w:r>
              <w:rPr>
                <w:sz w:val="18"/>
              </w:rPr>
              <w:t xml:space="preserve"> ≠ sanctioned promotion-quota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</w:t>
            </w:r>
            <w:r>
              <w:rPr>
                <w:sz w:val="18"/>
              </w:rPr>
              <w:t xml:space="preserve"> with mismatched vacancy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VACANCY_NOT_RECONCILED</w:t>
            </w:r>
            <w:r>
              <w:rPr>
                <w:sz w:val="18"/>
              </w:rPr>
              <w:t>; assembly blocked.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Assemble field without a finalised seniority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FR-PPP-004 AC1; error </w:t>
            </w:r>
            <w:r>
              <w:rPr>
                <w:rFonts w:ascii="Consolas" w:hAnsi="Consolas"/>
                <w:sz w:val="18"/>
              </w:rPr>
              <w:t>SENIORITY_LIST_NOT_FINAL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a PUBLISHED_TENTATIVE list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/promotion-cases/{id}/assemble-field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SENIORITY_LIST_NOT_FINAL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TC-PS06-029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Zone of consideration uses pinned DoPT slab (Appendix D.1)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FR-PPP-004 AC3; edge tie at zone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Vacancy count set; candidates ordered by seniority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/promotion-cases/{id}/assemble-field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Zone computed via non-linear slab (not flat multiplier); reserved-category extended zone applied; tied seniority at boundary → both included.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Empty eligible 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FR-PPP-004 edge; error </w:t>
            </w:r>
            <w:r>
              <w:rPr>
                <w:rFonts w:ascii="Consolas" w:hAnsi="Consolas"/>
                <w:sz w:val="18"/>
              </w:rPr>
              <w:t>NO_ELIGIBLE_CANDIDATES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in-zone candidates NOT_ELIGIBLE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/promotion-cases/{id}/assemble-field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NO_ELIGIBLE_CANDIDATES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FR-PPP-005 — DPC / Panel Constitution &amp; Proceedings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Authorization/SoD — Candidate cannot be a panel 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AC1; auth </w:t>
            </w:r>
            <w:r>
              <w:rPr>
                <w:rFonts w:ascii="Consolas" w:hAnsi="Consolas"/>
                <w:sz w:val="18"/>
              </w:rPr>
              <w:t>ps06.dpc.grade</w:t>
            </w:r>
            <w:r>
              <w:rPr>
                <w:sz w:val="18"/>
              </w:rPr>
              <w:t xml:space="preserve"> sod "cannot be in own promotion field"; error </w:t>
            </w:r>
            <w:r>
              <w:rPr>
                <w:rFonts w:ascii="Consolas" w:hAnsi="Consolas"/>
                <w:sz w:val="18"/>
              </w:rPr>
              <w:t>PANEL_CONFLICT_OF_INTEREST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in-field candidate also nominated as a </w:t>
            </w:r>
            <w:r>
              <w:rPr>
                <w:rFonts w:ascii="Consolas" w:hAnsi="Consolas"/>
                <w:sz w:val="18"/>
              </w:rPr>
              <w:t>ps06_dpc_member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/promotion-cases/{id}/panels</w:t>
            </w:r>
            <w:r>
              <w:rPr>
                <w:sz w:val="18"/>
              </w:rPr>
              <w:t xml:space="preserve"> including that 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PANEL_CONFLICT_OF_INTEREST</w:t>
            </w:r>
            <w:r>
              <w:rPr>
                <w:sz w:val="18"/>
              </w:rPr>
              <w:t xml:space="preserve"> (P02 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Proceedings recorded without quorum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AC/ BR; error </w:t>
            </w:r>
            <w:r>
              <w:rPr>
                <w:rFonts w:ascii="Consolas" w:hAnsi="Consolas"/>
                <w:sz w:val="18"/>
              </w:rPr>
              <w:t>QUORUM_NOT_MET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Panel with attendance below quorum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/panels/{id}/proceedings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QUORUM_NOT_MET</w:t>
            </w:r>
            <w:r>
              <w:rPr>
                <w:sz w:val="18"/>
              </w:rPr>
              <w:t>; sitting recorded as adjourned, no verdicts committed.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PARALLEL_ALL_OF verdicts freeze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FR-PPP-005 AC3; state 11.2 PANEL_CONSTITUTED→DPC_HELD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Quorum met; panel current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/candidates/{id}/verdict {dpc_verdict:"FIT"}</w:t>
            </w:r>
            <w:r>
              <w:rPr>
                <w:sz w:val="18"/>
              </w:rPr>
              <w:t xml:space="preserve"> for each member branch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DPC_HELD</w:t>
            </w:r>
            <w:r>
              <w:rPr>
                <w:sz w:val="18"/>
              </w:rPr>
              <w:t xml:space="preserve"> only when all member branches (PARALLEL_ALL_OF) join; verdict idempotent on replay; eligibility frozen.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Supersession citing an unusable APAR entry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AC3 (impr. #2); error </w:t>
            </w:r>
            <w:r>
              <w:rPr>
                <w:rFonts w:ascii="Consolas" w:hAnsi="Consolas"/>
                <w:sz w:val="18"/>
              </w:rPr>
              <w:t>APAR_NOT_USABLE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Junior placed above senior citing an uncommunicated adverse APAR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supersession verdict citing that APAR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APAR_NOT_USABLE</w:t>
            </w:r>
            <w:r>
              <w:rPr>
                <w:sz w:val="18"/>
              </w:rPr>
              <w:t>; supersession refused.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Select-list count must not exceed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AC4; state 11.2 guard </w:t>
            </w:r>
            <w:r>
              <w:rPr>
                <w:rFonts w:ascii="Consolas" w:hAnsi="Consolas"/>
                <w:sz w:val="18"/>
              </w:rPr>
              <w:t>count ≤ vacancies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VACANCY_EXCEEDED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vacancy_count=6; 7 candidates marked FIT+selected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/promotion-cases/{id}/select-list/approve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VACANCY_EXCEEDED</w:t>
            </w:r>
            <w:r>
              <w:rPr>
                <w:sz w:val="18"/>
              </w:rPr>
              <w:t>; approval blocked at 7; passes at ≤6.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Authorization/SoD — Select-list approver ≠ DPC secretary/maker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FR-PPP-005 AC5; auth </w:t>
            </w:r>
            <w:r>
              <w:rPr>
                <w:rFonts w:ascii="Consolas" w:hAnsi="Consolas"/>
                <w:sz w:val="18"/>
              </w:rPr>
              <w:t>ps06.promotion.approve</w:t>
            </w:r>
            <w:r>
              <w:rPr>
                <w:sz w:val="18"/>
              </w:rPr>
              <w:t xml:space="preserve"> sod maker≠checker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Secretary/maker attempts self-approval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/promotion-cases/{id}/select-list/approve</w:t>
            </w:r>
            <w:r>
              <w:rPr>
                <w:sz w:val="18"/>
              </w:rPr>
              <w:t xml:space="preserve"> as the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(SoD; maker == checker). Approval succeeds only for </w:t>
            </w:r>
            <w:r>
              <w:rPr>
                <w:rFonts w:ascii="Consolas" w:hAnsi="Consolas"/>
                <w:sz w:val="18"/>
              </w:rPr>
              <w:t>ps06_appointing_authority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Supplementary/Review DPC for sealed/missed candidates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FR-PPP-005 AC; edge panel expiring / sealed later 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/promotion-cases/{id}/supplementary-dpc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; a fresh panel/instance constituted for the residual candidates without disturbing the effected select 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FR-PPP-006 — Reservation Roster Management &amp;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Own-merit reserved candidate migrates to UR point, reserved point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AC1; </w:t>
            </w:r>
            <w:r>
              <w:rPr>
                <w:rFonts w:ascii="Consolas" w:hAnsi="Consolas"/>
                <w:sz w:val="18"/>
              </w:rPr>
              <w:t>VAL-PS06-ROSTER-OWNMERIT</w:t>
            </w:r>
            <w:r>
              <w:rPr>
                <w:sz w:val="18"/>
              </w:rPr>
              <w:t>; N.R. Parmar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Reserved (OBC) candidate tops UR merit; </w:t>
            </w:r>
            <w:r>
              <w:rPr>
                <w:rFonts w:ascii="Consolas" w:hAnsi="Consolas"/>
                <w:sz w:val="18"/>
              </w:rPr>
              <w:t>selected_on_own_merit=true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/rosters/{id}/points/{pointId}/fill {filled_by_employee_id, filled_in_case_id, selected_on_own_merit:true, adjusted_against_category:"GEN"}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Fill UR point. 2. </w:t>
            </w:r>
            <w:r>
              <w:rPr>
                <w:rFonts w:ascii="Consolas" w:hAnsi="Consolas"/>
                <w:sz w:val="18"/>
              </w:rPr>
              <w:t>GET /promotion-cases/{id}/roster-compliance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UR point filled with </w:t>
            </w:r>
            <w:r>
              <w:rPr>
                <w:rFonts w:ascii="Consolas" w:hAnsi="Consolas"/>
                <w:sz w:val="18"/>
              </w:rPr>
              <w:t>adjusted_against_category=GEN</w:t>
            </w:r>
            <w:r>
              <w:rPr>
                <w:sz w:val="18"/>
              </w:rPr>
              <w:t xml:space="preserve">; reserved point left </w:t>
            </w:r>
            <w:r>
              <w:rPr>
                <w:b/>
                <w:sz w:val="18"/>
              </w:rPr>
              <w:t>un-consumed</w:t>
            </w:r>
            <w:r>
              <w:rPr>
                <w:sz w:val="18"/>
              </w:rPr>
              <w:t>; compliance report itemises the own-merit migration.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TC-PS06-039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Own-merit reserved candidate placed on a reserved 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failure handling; error </w:t>
            </w:r>
            <w:r>
              <w:rPr>
                <w:rFonts w:ascii="Consolas" w:hAnsi="Consolas"/>
                <w:sz w:val="18"/>
              </w:rPr>
              <w:t>OWN_MERIT_MIGRATION_REQUIRED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Fill a </w:t>
            </w:r>
            <w:r>
              <w:rPr>
                <w:b/>
                <w:sz w:val="18"/>
              </w:rPr>
              <w:t>reserved</w:t>
            </w:r>
            <w:r>
              <w:rPr>
                <w:sz w:val="18"/>
              </w:rPr>
              <w:t xml:space="preserve"> point with an own-merit reserved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OWN_MERIT_MIGRATION_REQUIRED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Roster point double-fill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AC5; error </w:t>
            </w:r>
            <w:r>
              <w:rPr>
                <w:rFonts w:ascii="Consolas" w:hAnsi="Consolas"/>
                <w:sz w:val="18"/>
              </w:rPr>
              <w:t>ROSTER_POINT_OCCUPIED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Point already filled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/rosters/{id}/points/{pointId}/fill</w:t>
            </w:r>
            <w:r>
              <w:rPr>
                <w:sz w:val="18"/>
              </w:rPr>
              <w:t xml:space="preserve">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ROSTER_POINT_OCCUPIED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Category mismatch on roster fill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AC1; error </w:t>
            </w:r>
            <w:r>
              <w:rPr>
                <w:rFonts w:ascii="Consolas" w:hAnsi="Consolas"/>
                <w:sz w:val="18"/>
              </w:rPr>
              <w:t>ROSTER_CATEGORY_MISMATCH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Fill an SC point with a GEN (non-own-merit)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ROSTER_CATEGORY_MISMATCH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De-reservation requires authority ref and P01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FR-PPP-006 AC2; auth </w:t>
            </w:r>
            <w:r>
              <w:rPr>
                <w:rFonts w:ascii="Consolas" w:hAnsi="Consolas"/>
                <w:sz w:val="18"/>
              </w:rPr>
              <w:t>ps06.roster.apply</w:t>
            </w:r>
            <w:r>
              <w:rPr>
                <w:sz w:val="18"/>
              </w:rPr>
              <w:t xml:space="preserve"> (roster officer) /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/rosters/{id}/points/{pointId}/de-reserve {dereservation_authority_ref, reason}</w:t>
            </w:r>
            <w:r>
              <w:rPr>
                <w:sz w:val="18"/>
              </w:rPr>
              <w:t xml:space="preserve"> with and without </w:t>
            </w:r>
            <w:r>
              <w:rPr>
                <w:rFonts w:ascii="Consolas" w:hAnsi="Consolas"/>
                <w:sz w:val="18"/>
              </w:rPr>
              <w:t>dereservation_authority_ref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Without ref →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; with ref by non-checker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with ref by checker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carry-forward linkage preserved.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50% ceiling / PwBD-horizontal breach flagged in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FR-PPP-006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fills push reserved share past 50%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/promotion-cases/{id}/roster-compliance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compliant=false</w:t>
            </w:r>
            <w:r>
              <w:rPr>
                <w:sz w:val="18"/>
              </w:rPr>
              <w:t xml:space="preserve">; deviation + 50%-ceiling/PwBD-horizontal breach flagged; </w:t>
            </w:r>
            <w:r>
              <w:rPr>
                <w:rFonts w:ascii="Consolas" w:hAnsi="Consolas"/>
                <w:sz w:val="18"/>
              </w:rPr>
              <w:t>own_merit_migrations</w:t>
            </w:r>
            <w:r>
              <w:rPr>
                <w:sz w:val="18"/>
              </w:rPr>
              <w:t xml:space="preserve"> count reported.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FR-PPP-007 / 019 — Order Generation, Acceptance, Refusal &amp; SR Posting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Generate orders only for FIT+selected while panel current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FR-PPP-007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list approved; panel </w:t>
            </w:r>
            <w:r>
              <w:rPr>
                <w:rFonts w:ascii="Consolas" w:hAnsi="Consolas"/>
                <w:sz w:val="18"/>
              </w:rPr>
              <w:t>panel_valid_until</w:t>
            </w:r>
            <w:r>
              <w:rPr>
                <w:sz w:val="18"/>
              </w:rPr>
              <w:t xml:space="preserve"> in future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/promotion-cases/{id}/orders/generate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orders generated only for </w:t>
            </w:r>
            <w:r>
              <w:rPr>
                <w:rFonts w:ascii="Consolas" w:hAnsi="Consolas"/>
                <w:sz w:val="18"/>
              </w:rPr>
              <w:t>is_selected=true, dpc_verdict=FIT</w:t>
            </w:r>
            <w:r>
              <w:rPr>
                <w:sz w:val="18"/>
              </w:rPr>
              <w:t>; document rendered to PS13.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Order generation from an expired 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FR-PPP-007 AC1 (impr. #11); </w:t>
            </w:r>
            <w:r>
              <w:rPr>
                <w:rFonts w:ascii="Consolas" w:hAnsi="Consolas"/>
                <w:sz w:val="18"/>
              </w:rPr>
              <w:t>VAL-PS06-PANEL-CURRENCY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PANEL_EXPIRED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now &gt; panel_valid_until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/promotion-cases/{id}/orders/generate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PANEL_EXPIRED</w:t>
            </w:r>
            <w:r>
              <w:rPr>
                <w:sz w:val="18"/>
              </w:rPr>
              <w:t>; requires supplementary/review DPC to proceed.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Non-response ⇒ DEEMED_ACCEPTED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FR-PPP-007 AC3; state 11.3 ISSUED→DEEMED_ACCEPTED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ISSUED; acceptance window lapsed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clock past window; system job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DEEMED_ACCEPTED</w:t>
            </w:r>
            <w:r>
              <w:rPr>
                <w:sz w:val="18"/>
              </w:rPr>
              <w:t xml:space="preserve"> (no employee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Decline creates a refusal with debarment + MACP-clock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FR-PPP-007 AC3 → FR-PPP-019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ISSUED; refusal policy config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/orders/{id}/decline {refusal_date, 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PromotionRefusal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status=ACTIVE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debarment_until</w:t>
            </w:r>
            <w:r>
              <w:rPr>
                <w:sz w:val="18"/>
              </w:rPr>
              <w:t xml:space="preserve"> computed, </w:t>
            </w:r>
            <w:r>
              <w:rPr>
                <w:rFonts w:ascii="Consolas" w:hAnsi="Consolas"/>
                <w:sz w:val="18"/>
              </w:rPr>
              <w:t>macp_clock_effect ∈ {NONE,STOP,FORFEIT_NEXT,RESET}</w:t>
            </w:r>
            <w:r>
              <w:rPr>
                <w:sz w:val="18"/>
              </w:rPr>
              <w:t xml:space="preserve">; order → 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Decline when debarment/MACP-clock config absent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FR-PPP-019 failure; error </w:t>
            </w:r>
            <w:r>
              <w:rPr>
                <w:rFonts w:ascii="Consolas" w:hAnsi="Consolas"/>
                <w:sz w:val="18"/>
              </w:rPr>
              <w:t>REFUSAL_POLICY_MISSING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 with deliberately-absent refusal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/orders/{id}/decline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REFUSAL_POLICY_MISSING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TC-PS06-049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Re-consideration within active debarment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FR-PPP-019 AC2; error </w:t>
            </w:r>
            <w:r>
              <w:rPr>
                <w:rFonts w:ascii="Consolas" w:hAnsi="Consolas"/>
                <w:sz w:val="18"/>
              </w:rPr>
              <w:t>EMPLOYEE_DEBARRED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refusal, </w:t>
            </w:r>
            <w:r>
              <w:rPr>
                <w:rFonts w:ascii="Consolas" w:hAnsi="Consolas"/>
                <w:sz w:val="18"/>
              </w:rPr>
              <w:t>next_consideration_after</w:t>
            </w:r>
            <w:r>
              <w:rPr>
                <w:sz w:val="18"/>
              </w:rPr>
              <w:t xml:space="preserve"> in future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Assemble field / include the debarred employee in a new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EMPLOYEE_DEBARRED</w:t>
            </w:r>
            <w:r>
              <w:rPr>
                <w:sz w:val="18"/>
              </w:rPr>
              <w:t>; FR-004 field assembly excludes them within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Waive a refusal (P01 checker, audited)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FR-PPP-019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/refusals/{id}/waive {reason}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ps06_appointing_authority</w:t>
            </w:r>
            <w:r>
              <w:rPr>
                <w:sz w:val="18"/>
              </w:rPr>
              <w:t xml:space="preserve"> vs as </w:t>
            </w:r>
            <w:r>
              <w:rPr>
                <w:rFonts w:ascii="Consolas" w:hAnsi="Consolas"/>
                <w:sz w:val="18"/>
              </w:rPr>
              <w:t>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Checker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status=WAIVED</w:t>
            </w:r>
            <w:r>
              <w:rPr>
                <w:sz w:val="18"/>
              </w:rPr>
              <w:t xml:space="preserve">, debarment lifted, P05 audit; employee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Effect order posts SR PROMOTION via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FR-PPP-007 AC4; state 11.3 ACCEPTED→EFFECTED;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ACCEPTED/DEEMED_ACCEPTED; no active stay; SR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status </w:t>
            </w:r>
            <w:r>
              <w:rPr>
                <w:rFonts w:ascii="Consolas" w:hAnsi="Consolas"/>
                <w:sz w:val="18"/>
              </w:rPr>
              <w:t>EFFECTED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 stored; SR call </w:t>
            </w:r>
            <w:r>
              <w:rPr>
                <w:rFonts w:ascii="Consolas" w:hAnsi="Consolas"/>
                <w:sz w:val="18"/>
              </w:rPr>
              <w:t>event_type=PROMOTION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source_module="PS06"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source_reference_id=order_id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source_event_version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,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>; probation auto-created (FR-009); PS01 designation signal emitted.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Effect blocked while interim stay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FR-PPP-007 AC5; FR-PPP-017; </w:t>
            </w:r>
            <w:r>
              <w:rPr>
                <w:rFonts w:ascii="Consolas" w:hAnsi="Consolas"/>
                <w:sz w:val="18"/>
              </w:rPr>
              <w:t>VAL-PS06-SUBJUDICE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ENTITY_SUB_JUDICE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412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Linked </w:t>
            </w:r>
            <w:r>
              <w:rPr>
                <w:rFonts w:ascii="Consolas" w:hAnsi="Consolas"/>
                <w:sz w:val="18"/>
              </w:rPr>
              <w:t>legal_case_links.interim_stay=true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ENTITY_SUB_JUDICE</w:t>
            </w:r>
            <w:r>
              <w:rPr>
                <w:sz w:val="18"/>
              </w:rPr>
              <w:t xml:space="preserve">; order → </w:t>
            </w:r>
            <w:r>
              <w:rPr>
                <w:rFonts w:ascii="Consolas" w:hAnsi="Consolas"/>
                <w:sz w:val="18"/>
              </w:rPr>
              <w:t>INTERIM_STAYED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EFFECTED; no SR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SR down at effect: order held, not falsely EFFECTED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FR-PPP-007 edge; error </w:t>
            </w:r>
            <w:r>
              <w:rPr>
                <w:rFonts w:ascii="Consolas" w:hAnsi="Consolas"/>
                <w:sz w:val="18"/>
              </w:rPr>
              <w:t>SR_POSTING_FAILED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412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PS12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forced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SR_POSTING_FAILED</w:t>
            </w:r>
            <w:r>
              <w:rPr>
                <w:sz w:val="18"/>
              </w:rPr>
              <w:t xml:space="preserve">; order stays 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 xml:space="preserve"> (not EFFECTED); whole tx rolled back; retried.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Idempotent effect / SR dedup on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FR-PPP-007 edge; </w:t>
            </w:r>
            <w:r>
              <w:rPr>
                <w:rFonts w:ascii="Consolas" w:hAnsi="Consolas"/>
                <w:sz w:val="18"/>
              </w:rPr>
              <w:t>VAL-PS06-SR-EVENT</w:t>
            </w:r>
            <w:r>
              <w:rPr>
                <w:sz w:val="18"/>
              </w:rPr>
              <w:t>; dedup tuple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already EFFECTED with </w:t>
            </w:r>
            <w:r>
              <w:rPr>
                <w:rFonts w:ascii="Consolas" w:hAnsi="Consolas"/>
                <w:sz w:val="18"/>
              </w:rPr>
              <w:t>sr_event_id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Replay </w:t>
            </w:r>
            <w:r>
              <w:rPr>
                <w:rFonts w:ascii="Consolas" w:hAnsi="Consolas"/>
                <w:sz w:val="18"/>
              </w:rPr>
              <w:t>POST /orders/{id}/effect</w:t>
            </w:r>
            <w:r>
              <w:rPr>
                <w:sz w:val="18"/>
              </w:rPr>
              <w:t xml:space="preserve"> with same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result returned (no duplicate SR row); dedup on </w:t>
            </w:r>
            <w:r>
              <w:rPr>
                <w:rFonts w:ascii="Consolas" w:hAnsi="Consolas"/>
                <w:sz w:val="18"/>
              </w:rPr>
              <w:t>(source_module="PS06", source_reference_id, source_event_version)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FR-PPP-008 — Sealed Cover Handling &amp; Review DPC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Sealed-cover list visible only to authorised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FR-PPP-008 AC1 (P02 field-restricted, TIER-3)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/sealed-covers?status=open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ps06_vigilance_clearance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ps06_appointing_authority</w:t>
            </w:r>
            <w:r>
              <w:rPr>
                <w:sz w:val="18"/>
              </w:rPr>
              <w:t xml:space="preserve"> vs unauthorised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Authorised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list; unauthorised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(or empty scope, never leaks TIER-3 content).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Review sealed cover before the PS09 case concludes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FR-PPP-008 AC; error </w:t>
            </w:r>
            <w:r>
              <w:rPr>
                <w:rFonts w:ascii="Consolas" w:hAnsi="Consolas"/>
                <w:sz w:val="18"/>
              </w:rPr>
              <w:t>SEALED_COVER_NOT_REVIEWABLE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 PS09 case still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/sealed-covers/{candidateId}/review {outcome:"FIT"}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SEALED_COVER_NOT_REVIEWABLE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Exoneration → Review DPC effects with notional date (+ cascade if juniors ahead)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FR-PPP-008 AC3; FR-PPP-018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PS09 case concluded EXONERATED; juniors already promoted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/sealed-covers/{candidateId}/review {outcome:"FIT"}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promotion effected with notional date preserving seniority; correction cascade (FR-018) triggered where juniors were promoted ahead.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Partially-upheld minor-penalty branch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FR-PPP-008 AC4 (impr. #20)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/sealed-covers/{candidateId}/minor-penalty-decision {decision:"PROMOTE_WITH_PENALTY"}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branch decision (</w:t>
            </w:r>
            <w:r>
              <w:rPr>
                <w:rFonts w:ascii="Consolas" w:hAnsi="Consolas"/>
                <w:sz w:val="18"/>
              </w:rPr>
              <w:t>PROMOTE_WITH_PENALTY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DEFER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</w:t>
            </w:r>
            <w:r>
              <w:rPr>
                <w:sz w:val="18"/>
              </w:rPr>
              <w:t>) recorded and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FR-PPP-009 — Probation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TC-PS06-059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Declare probation before the period elapses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FR-PPP-009 AC; error </w:t>
            </w:r>
            <w:r>
              <w:rPr>
                <w:rFonts w:ascii="Consolas" w:hAnsi="Consolas"/>
                <w:sz w:val="18"/>
              </w:rPr>
              <w:t>PROBATION_NOT_COMPLETE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Probation </w:t>
            </w:r>
            <w:r>
              <w:rPr>
                <w:rFonts w:ascii="Consolas" w:hAnsi="Consolas"/>
                <w:sz w:val="18"/>
              </w:rPr>
              <w:t>scheduled_end</w:t>
            </w:r>
            <w:r>
              <w:rPr>
                <w:sz w:val="18"/>
              </w:rPr>
              <w:t xml:space="preserve"> in future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/probations/{id}/declare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PROBATION_NOT_COMPLETE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Extension beyond policy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FR-PPP-009 BR; error </w:t>
            </w:r>
            <w:r>
              <w:rPr>
                <w:rFonts w:ascii="Consolas" w:hAnsi="Consolas"/>
                <w:sz w:val="18"/>
              </w:rPr>
              <w:t>PROBATION_EXTENSION_LIMIT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 already extended to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/probations/{id}/extend {extended_to, reason}</w:t>
            </w:r>
            <w:r>
              <w:rPr>
                <w:sz w:val="18"/>
              </w:rPr>
              <w:t xml:space="preserve"> beyond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PROBATION_EXTENSION_LIMIT</w:t>
            </w:r>
            <w:r>
              <w:rPr>
                <w:sz w:val="18"/>
              </w:rPr>
              <w:t xml:space="preserve">; within cap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Declare satisfactory posts CONFIRMATION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FR-PPP-009 AC5; state 11.6 ON_PROBATION→DECLARED_SATISFACTORY;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elapsed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/probations/{id}/declare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DECLARED_SATISFACTORY</w:t>
            </w:r>
            <w:r>
              <w:rPr>
                <w:sz w:val="18"/>
              </w:rPr>
              <w:t xml:space="preserve">; SR </w:t>
            </w:r>
            <w:r>
              <w:rPr>
                <w:rFonts w:ascii="Consolas" w:hAnsi="Consolas"/>
                <w:sz w:val="18"/>
              </w:rPr>
              <w:t>event_type=CONFIRMATION</w:t>
            </w:r>
            <w:r>
              <w:rPr>
                <w:sz w:val="18"/>
              </w:rPr>
              <w:t xml:space="preserve"> posted (source_reference_id = probation id).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Revert reverses order (SUPERSEDED) +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FR-PPP-009 BR; state 11.6 →REVERTED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/probations/{id}/revert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REVERTED</w:t>
            </w:r>
            <w:r>
              <w:rPr>
                <w:sz w:val="18"/>
              </w:rPr>
              <w:t xml:space="preserve">; source order → 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 xml:space="preserve">; SR </w:t>
            </w:r>
            <w:r>
              <w:rPr>
                <w:rFonts w:ascii="Consolas" w:hAnsi="Consolas"/>
                <w:sz w:val="18"/>
              </w:rPr>
              <w:t>REVERSION</w:t>
            </w:r>
            <w:r>
              <w:rPr>
                <w:sz w:val="18"/>
              </w:rPr>
              <w:t xml:space="preserve">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FR-PPP-010 — Ad-hoc / Officiating / In-situ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Overlapping officiating arrangement for the same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FR-PPP-010 BR; error </w:t>
            </w:r>
            <w:r>
              <w:rPr>
                <w:rFonts w:ascii="Consolas" w:hAnsi="Consolas"/>
                <w:sz w:val="18"/>
              </w:rPr>
              <w:t>OFFICIATING_OVERLAP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arrangement on </w:t>
            </w:r>
            <w:r>
              <w:rPr>
                <w:rFonts w:ascii="Consolas" w:hAnsi="Consolas"/>
                <w:sz w:val="18"/>
              </w:rPr>
              <w:t>sp-SO-HO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/officiating</w:t>
            </w:r>
            <w:r>
              <w:rPr>
                <w:sz w:val="18"/>
              </w:rPr>
              <w:t xml:space="preserve"> overlapping the same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OFFICIATING_OVERLAP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Regularise only when the same incumbent is selected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FR-PPP-010 AC3; state 11.5 ACTIVE→REGULARISED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Linked regular case </w:t>
            </w:r>
            <w:r>
              <w:rPr>
                <w:rFonts w:ascii="Consolas" w:hAnsi="Consolas"/>
                <w:sz w:val="18"/>
              </w:rPr>
              <w:t>SELECT_LIST_APPROVED</w:t>
            </w:r>
            <w:r>
              <w:rPr>
                <w:sz w:val="18"/>
              </w:rPr>
              <w:t>; incumbent selected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/officiating/{id}/regularise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REGULARISED</w:t>
            </w:r>
            <w:r>
              <w:rPr>
                <w:sz w:val="18"/>
              </w:rPr>
              <w:t>; regular order created; SR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(invalid→guard) — Regular DPC selects another ⇒ SUPERSEDED_BY_REGULAR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FR-PPP-010 AC4 (impr. #20); error </w:t>
            </w:r>
            <w:r>
              <w:rPr>
                <w:rFonts w:ascii="Consolas" w:hAnsi="Consolas"/>
                <w:sz w:val="18"/>
              </w:rPr>
              <w:t>NO_REGULAR_SELECTION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 DPC selected a different person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/officiating/{id}/regularise</w:t>
            </w:r>
            <w:r>
              <w:rPr>
                <w:sz w:val="18"/>
              </w:rPr>
              <w:t xml:space="preserve"> (attempt), then </w:t>
            </w:r>
            <w:r>
              <w:rPr>
                <w:rFonts w:ascii="Consolas" w:hAnsi="Consolas"/>
                <w:sz w:val="18"/>
              </w:rPr>
              <w:t>POST /officiating/{id}/terminate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Regularise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NO_REGULAR_SELECTION</w:t>
            </w:r>
            <w:r>
              <w:rPr>
                <w:sz w:val="18"/>
              </w:rPr>
              <w:t xml:space="preserve">; arrangement moves to </w:t>
            </w:r>
            <w:r>
              <w:rPr>
                <w:rFonts w:ascii="Consolas" w:hAnsi="Consolas"/>
                <w:sz w:val="18"/>
              </w:rPr>
              <w:t>SUPERSEDED_BY_REGULAR</w:t>
            </w:r>
            <w:r>
              <w:rPr>
                <w:sz w:val="18"/>
              </w:rPr>
              <w:t>, terminated (not regularised), SR end (</w:t>
            </w:r>
            <w:r>
              <w:rPr>
                <w:rFonts w:ascii="Consolas" w:hAnsi="Consolas"/>
                <w:sz w:val="18"/>
              </w:rPr>
              <w:t>OFFICIATING_CANCELLED</w:t>
            </w:r>
            <w:r>
              <w:rPr>
                <w:sz w:val="18"/>
              </w:rPr>
              <w:t>)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Officiating start/end posts SR OFFICIATING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FR-PPP-010 AC5;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/officiating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POST /officiating/{id}/terminate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Start posts </w:t>
            </w:r>
            <w:r>
              <w:rPr>
                <w:rFonts w:ascii="Consolas" w:hAnsi="Consolas"/>
                <w:sz w:val="18"/>
              </w:rPr>
              <w:t>event_type=OFFICIATING</w:t>
            </w:r>
            <w:r>
              <w:rPr>
                <w:sz w:val="18"/>
              </w:rPr>
              <w:t xml:space="preserve">; terminate posts </w:t>
            </w:r>
            <w:r>
              <w:rPr>
                <w:rFonts w:ascii="Consolas" w:hAnsi="Consolas"/>
                <w:sz w:val="18"/>
              </w:rPr>
              <w:t>OFFICIATING_CANCELLED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>); source_reference_id = arrangement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FR-PPP-011 — Financial Up-gradation (ACP/MACP)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MACP cap: 3 up-gradations exhausted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FR-PPP-011 AC3; </w:t>
            </w:r>
            <w:r>
              <w:rPr>
                <w:rFonts w:ascii="Consolas" w:hAnsi="Consolas"/>
                <w:sz w:val="18"/>
              </w:rPr>
              <w:t>VAL-PS06-MACP-CAP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MACP_CAP_REACHED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with 3 EFFECTED financial up-gradations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/financial-upgradations/{id}/sanction</w:t>
            </w:r>
            <w:r>
              <w:rPr>
                <w:sz w:val="18"/>
              </w:rPr>
              <w:t xml:space="preserve"> for a 4th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MACP_CAP_REACHED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count(EFFECTED) ≤ 3</w:t>
            </w:r>
            <w:r>
              <w:rPr>
                <w:sz w:val="18"/>
              </w:rPr>
              <w:t xml:space="preserve"> enforced (no combined promotions+MACP cap).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Regular promotion resets clock / reduces remaining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 AC3 (corrected cap); edge clock reset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took a regular promotion before MACP 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/financial-upgradations?status=due</w:t>
            </w:r>
            <w:r>
              <w:rPr>
                <w:sz w:val="18"/>
              </w:rPr>
              <w:t xml:space="preserve"> after </w:t>
            </w:r>
            <w:r>
              <w:rPr>
                <w:rFonts w:ascii="Consolas" w:hAnsi="Consolas"/>
                <w:sz w:val="18"/>
              </w:rPr>
              <w:t>JOB-PS06-MACP-DUE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Due recomputed via </w:t>
            </w:r>
            <w:r>
              <w:rPr>
                <w:rFonts w:ascii="Consolas" w:hAnsi="Consolas"/>
                <w:sz w:val="18"/>
              </w:rPr>
              <w:t>clock_reset_date</w:t>
            </w:r>
            <w:r>
              <w:rPr>
                <w:sz w:val="18"/>
              </w:rPr>
              <w:t>; remaining entitlement reduced by the regular promotion (not a combined cap).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TC-PS06-069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Active refusal applies MACP-clock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 AC4; FR-PPP-019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</w:t>
            </w:r>
            <w:r>
              <w:rPr>
                <w:rFonts w:ascii="Consolas" w:hAnsi="Consolas"/>
                <w:sz w:val="18"/>
              </w:rPr>
              <w:t>promotion_refusals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macp_clock_effect=FORFEIT_NEXT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MACP due detection / 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refusal_effect_applied=true</w:t>
            </w:r>
            <w:r>
              <w:rPr>
                <w:sz w:val="18"/>
              </w:rPr>
              <w:t>; next up-gradation forfeited/stopped/reset per recorded effect.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Defer on current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 AC5; state 11.4 →DEFERRED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disciplinary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/financial-upgradations/{id}/defer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DEFERRED</w:t>
            </w:r>
            <w:r>
              <w:rPr>
                <w:sz w:val="18"/>
              </w:rPr>
              <w:t>; re-evaluated on penalty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Sanction posts MACP SR (PS12) + hands pay event to PS10 (no PAY_FIXATION from PS06)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 AC5; §9.7.1 pay-fixation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/financial-upgradations/{id}/sanction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event_type=MACP</w:t>
            </w:r>
            <w:r>
              <w:rPr>
                <w:sz w:val="18"/>
              </w:rPr>
              <w:t xml:space="preserve"> posted by PS06; a pay-fixation event handed to PS10; PS06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FR-PPP-012 — Posting after Promotion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Posting created for a non-EFFECTED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FR-PPP-012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in 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 xml:space="preserve"> (not EFFECTED)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/orders/{id}/postings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— posting only for an EFFECTED order.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— Destination post not sanctioned/vacant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FR-PPP-012 AC2; </w:t>
            </w:r>
            <w:r>
              <w:rPr>
                <w:rFonts w:ascii="Consolas" w:hAnsi="Consolas"/>
                <w:sz w:val="18"/>
              </w:rPr>
              <w:t>VAL-PS06-VACANCY-RECON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POST_NOT_AVAILABLE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to_sanctioned_post_id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current_vacancies=0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/orders/{id}/postings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POST_NOT_AVAILABLE</w:t>
            </w:r>
            <w:r>
              <w:rPr>
                <w:sz w:val="18"/>
              </w:rPr>
              <w:t>; no free-text vacancy assumption.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NOT_JOINED terminal state with consequence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FR-PPP-012 AC4 (impr. #20); state 11.7 →NOT_JOINED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Report-by date passed without joining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/postings/{id}/mark-not-joined {consequence:"FORFEITED"}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status </w:t>
            </w:r>
            <w:r>
              <w:rPr>
                <w:rFonts w:ascii="Consolas" w:hAnsi="Consolas"/>
                <w:sz w:val="18"/>
              </w:rPr>
              <w:t>NOT_JOINED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not_joined_consequence ∈ {ORDER_REVIEW,FORFEITED,EXTENSION_GRANTED}</w:t>
            </w:r>
            <w:r>
              <w:rPr>
                <w:sz w:val="18"/>
              </w:rPr>
              <w:t>; forfeiture frees the sanctioned post.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JOINED posts SR POSTING + signals PS01 org_unit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FR-PPP-012 AC5;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/postings/{id}/sync-movement</w:t>
            </w:r>
            <w:r>
              <w:rPr>
                <w:sz w:val="18"/>
              </w:rPr>
              <w:t xml:space="preserve"> (PS05) → 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JOINED, SR </w:t>
            </w:r>
            <w:r>
              <w:rPr>
                <w:rFonts w:ascii="Consolas" w:hAnsi="Consolas"/>
                <w:sz w:val="18"/>
              </w:rPr>
              <w:t>event_type=POSTING</w:t>
            </w:r>
            <w:r>
              <w:rPr>
                <w:sz w:val="18"/>
              </w:rPr>
              <w:t xml:space="preserve"> posted (PS06-owned); </w:t>
            </w:r>
            <w:r>
              <w:rPr>
                <w:rFonts w:ascii="Consolas" w:hAnsi="Consolas"/>
                <w:sz w:val="18"/>
              </w:rPr>
              <w:t>employees.org_unit_id</w:t>
            </w:r>
            <w:r>
              <w:rPr>
                <w:sz w:val="18"/>
              </w:rPr>
              <w:t xml:space="preserve"> update signalled to PS01; no </w:t>
            </w:r>
            <w:r>
              <w:rPr>
                <w:rFonts w:ascii="Consolas" w:hAnsi="Consolas"/>
                <w:sz w:val="18"/>
              </w:rPr>
              <w:t>TRANSFER/RELIEVING/JOINING</w:t>
            </w:r>
            <w:r>
              <w:rPr>
                <w:sz w:val="18"/>
              </w:rPr>
              <w:t xml:space="preserve"> code emitted by PS06.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FR-PPP-013 — Progression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Progression alerts generated &amp; deduped per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FR-PPP-013 AC1,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/progression/run</w:t>
            </w:r>
            <w:r>
              <w:rPr>
                <w:sz w:val="18"/>
              </w:rPr>
              <w:t xml:space="preserve"> (per-period run key), then </w:t>
            </w:r>
            <w:r>
              <w:rPr>
                <w:rFonts w:ascii="Consolas" w:hAnsi="Consolas"/>
                <w:sz w:val="18"/>
              </w:rPr>
              <w:t>GET /progression/alerts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 on configurable lead time; deduped per employee/type/cycle (idempotent run key); stagnation computed from QSL net years. Re-run does not duplicate.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Increment rows mirror PS10; PS06 never authoritatively sets release/withhold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FR-PPP-013 AC3 (impr. #18)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Inspect </w:t>
            </w:r>
            <w:r>
              <w:rPr>
                <w:rFonts w:ascii="Consolas" w:hAnsi="Consolas"/>
                <w:sz w:val="18"/>
              </w:rPr>
              <w:t>increment_monitor</w:t>
            </w:r>
            <w:r>
              <w:rPr>
                <w:sz w:val="18"/>
              </w:rPr>
              <w:t xml:space="preserve">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Rows keyed by </w:t>
            </w:r>
            <w:r>
              <w:rPr>
                <w:rFonts w:ascii="Consolas" w:hAnsi="Consolas"/>
                <w:sz w:val="18"/>
              </w:rPr>
              <w:t>ps10_increment_ref</w:t>
            </w:r>
            <w:r>
              <w:rPr>
                <w:sz w:val="18"/>
              </w:rPr>
              <w:t xml:space="preserve"> are mirror-only; withhold/release owned by PS10; rows without a PS10 ref are alert-only projections.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Employee sees only own progression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FR-PPP-013 AC4 (P02 own-record scope)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/employees/{id}/progression-timeline</w:t>
            </w:r>
            <w:r>
              <w:rPr>
                <w:sz w:val="18"/>
              </w:rPr>
              <w:t xml:space="preserve"> as self vs another employee's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other → </w:t>
            </w:r>
            <w:r>
              <w:rPr>
                <w:rFonts w:ascii="Consolas" w:hAnsi="Consolas"/>
                <w:sz w:val="18"/>
              </w:rPr>
              <w:t>403/404</w:t>
            </w:r>
            <w:r>
              <w:rPr>
                <w:sz w:val="18"/>
              </w:rPr>
              <w:t xml:space="preserve"> (scope filter, no leak).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FR-PPP-014 — Career-Path / Succession (Advisory)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TC-PS06-079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Advisory career path never auto-promotes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FR-PPP-014 (advisory/optional boundary note §2.3)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/career-paths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 /succession-plans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/eligibility-dashboard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Reads competencies from PS07, feeds analytics to PS14; creates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promotion case/order and is not a source of truth for competencies.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FR-PPP-015 — Sanctioned-Post &amp; Establishment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Quota split must not exceed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FR-PPP-015 AC2; </w:t>
            </w:r>
            <w:r>
              <w:rPr>
                <w:rFonts w:ascii="Consolas" w:hAnsi="Consolas"/>
                <w:sz w:val="18"/>
              </w:rPr>
              <w:t>VAL-PS06-QUOTA-SPLIT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QUOTA_SPLIT_INVALID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/sanctioned-posts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{dr_quota_pct:40, promotion_quota_pct:50, ldce_quota_pct:20}</w:t>
            </w:r>
            <w:r>
              <w:rPr>
                <w:sz w:val="18"/>
              </w:rPr>
              <w:t xml:space="preserve"> (=110)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QUOTA_SPLIT_INVALID</w:t>
            </w:r>
            <w:r>
              <w:rPr>
                <w:sz w:val="18"/>
              </w:rPr>
              <w:t>; sum ≤100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filled_count must not exceed sanctioned_strength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FR-PPP-015 AC2; error </w:t>
            </w:r>
            <w:r>
              <w:rPr>
                <w:rFonts w:ascii="Consolas" w:hAnsi="Consolas"/>
                <w:sz w:val="18"/>
              </w:rPr>
              <w:t>STRENGTH_INCONSISTENT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/sanctioned-posts</w:t>
            </w:r>
            <w:r>
              <w:rPr>
                <w:sz w:val="18"/>
              </w:rPr>
              <w:t xml:space="preserve"> / reconcile yielding </w:t>
            </w:r>
            <w:r>
              <w:rPr>
                <w:rFonts w:ascii="Consolas" w:hAnsi="Consolas"/>
                <w:sz w:val="18"/>
              </w:rPr>
              <w:t>filled_count &gt; sanctioned_strength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STRENGTH_INCONSISTENT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Vacancy computation = current + anticipated + carried-forward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FR-PPP-015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/sanctioned-posts/{id}/vacancy-computation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current_vacancies = sanctioned_strength − filled_count</w:t>
            </w:r>
            <w:r>
              <w:rPr>
                <w:sz w:val="18"/>
              </w:rPr>
              <w:t>; promotion-quota vacancies = (current + anticipated + carried-forward) × promotion_quota_pct; figure consumed by FR-004.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Strength revision requires P01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FR-PPP-015 AC5; auth </w:t>
            </w:r>
            <w:r>
              <w:rPr>
                <w:rFonts w:ascii="Consolas" w:hAnsi="Consolas"/>
                <w:sz w:val="18"/>
              </w:rPr>
              <w:t>ps06.vacancy.compute</w:t>
            </w:r>
            <w:r>
              <w:rPr>
                <w:sz w:val="18"/>
              </w:rPr>
              <w:t xml:space="preserve"> (strength officer independent of case maker)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/sanctioned-posts</w:t>
            </w:r>
            <w:r>
              <w:rPr>
                <w:sz w:val="18"/>
              </w:rPr>
              <w:t xml:space="preserve"> revise as maker vs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self-approval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checker-approved revision → versioned </w:t>
            </w:r>
            <w:r>
              <w:rPr>
                <w:rFonts w:ascii="Consolas" w:hAnsi="Consolas"/>
                <w:sz w:val="18"/>
              </w:rPr>
              <w:t>REVISED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, P05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FR-PPP-016 — Qualifying-Service Ledger &amp; Exclusion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Compute net qualifying years with itemised exclusion breakdown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FR-PPP-016 AC1; </w:t>
            </w:r>
            <w:r>
              <w:rPr>
                <w:rFonts w:ascii="Consolas" w:hAnsi="Consolas"/>
                <w:sz w:val="18"/>
              </w:rPr>
              <w:t>VAL-PS06-QUALSVC</w:t>
            </w:r>
            <w:r>
              <w:rPr>
                <w:sz w:val="18"/>
              </w:rPr>
              <w:t>; Appendix D.3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/qualifying-service/compute {employee_id, grade, as_of}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net_qualifying_years = gross − Σ(excluded)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exclusion_breakdown_json</w:t>
            </w:r>
            <w:r>
              <w:rPr>
                <w:sz w:val="18"/>
              </w:rPr>
              <w:t xml:space="preserve"> itemises EOL-beyond-condonable / dies-non / suspension / ad-hoc / deputation; non-negative.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Snapshot immutable; recompute supersedes (no 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FR-PPP-016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Compute; then re-</w:t>
            </w:r>
            <w:r>
              <w:rPr>
                <w:rFonts w:ascii="Consolas" w:hAnsi="Consolas"/>
                <w:sz w:val="18"/>
              </w:rPr>
              <w:t>POST /qualifying-service/compute</w:t>
            </w:r>
            <w:r>
              <w:rPr>
                <w:sz w:val="18"/>
              </w:rPr>
              <w:t xml:space="preserve"> for same key; </w:t>
            </w:r>
            <w:r>
              <w:rPr>
                <w:rFonts w:ascii="Consolas" w:hAnsi="Consolas"/>
                <w:sz w:val="18"/>
              </w:rPr>
              <w:t>GET /qualifying-service/{snapshotId}</w:t>
            </w:r>
            <w:r>
              <w:rPr>
                <w:sz w:val="18"/>
              </w:rPr>
              <w:t xml:space="preserve"> on both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snapshot unchanged; new snapshot created with </w:t>
            </w:r>
            <w:r>
              <w:rPr>
                <w:rFonts w:ascii="Consolas" w:hAnsi="Consolas"/>
                <w:sz w:val="18"/>
              </w:rPr>
              <w:t>superseding_snapshot_id</w:t>
            </w:r>
            <w:r>
              <w:rPr>
                <w:sz w:val="18"/>
              </w:rPr>
              <w:t xml:space="preserve"> lineage; prior </w:t>
            </w:r>
            <w:r>
              <w:rPr>
                <w:rFonts w:ascii="Consolas" w:hAnsi="Consolas"/>
                <w:sz w:val="18"/>
              </w:rPr>
              <w:t>is_current=false</w:t>
            </w:r>
            <w:r>
              <w:rPr>
                <w:sz w:val="18"/>
              </w:rPr>
              <w:t>; soft-delete only (P05 lineage).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— Overlapping EOL and dies-non not double-counted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FR-PPP-016 AC1/edge; Appendix D.3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with overlapping EOL + dies-non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QSL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period excluded once (no double count); breakdown shows single exclusion.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FR-PPP-017 — Legal-Case Linkage &amp; Sub-Judice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Authorization/SoD — Only Legal Officer writes legal links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FR-PPP-017 BR; auth </w:t>
            </w:r>
            <w:r>
              <w:rPr>
                <w:rFonts w:ascii="Consolas" w:hAnsi="Consolas"/>
                <w:sz w:val="18"/>
              </w:rPr>
              <w:t>ps06.legal.link</w:t>
            </w:r>
            <w:r>
              <w:rPr>
                <w:sz w:val="18"/>
              </w:rPr>
              <w:t xml:space="preserve"> sod "cannot adjudicate"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/legal-case-links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ps06_legal_officer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8"/>
              </w:rPr>
              <w:t>ps06_appointing_authority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Legal Officer →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adjudication role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(valid) — Interim stay → INTERIM_STAYED; vacate restores prior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FR-PPP-017 AC2; state 11.9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/legal-case-links/{id}/interim-stay {interim_stay:true}</w:t>
            </w:r>
            <w:r>
              <w:rPr>
                <w:sz w:val="18"/>
              </w:rPr>
              <w:t xml:space="preserve"> then vacate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Linked entity → </w:t>
            </w:r>
            <w:r>
              <w:rPr>
                <w:rFonts w:ascii="Consolas" w:hAnsi="Consolas"/>
                <w:sz w:val="18"/>
              </w:rPr>
              <w:t>INTERIM_STAYED</w:t>
            </w:r>
            <w:r>
              <w:rPr>
                <w:sz w:val="18"/>
              </w:rPr>
              <w:t>, effecting/finalise/posting blocked; on vacate, prior state restored.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TC-PS06-089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— Adverse disposal triggers a correction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FR-PPP-017 AC4; FR-PPP-018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/legal-case-links/{id}/dispose {status:"DISPOSED_ADVERSE"}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Outcome recorded; a </w:t>
            </w:r>
            <w:r>
              <w:rPr>
                <w:rFonts w:ascii="Consolas" w:hAnsi="Consolas"/>
                <w:sz w:val="18"/>
              </w:rPr>
              <w:t>correction_events</w:t>
            </w:r>
            <w:r>
              <w:rPr>
                <w:sz w:val="18"/>
              </w:rPr>
              <w:t xml:space="preserve"> row auto-created (FR-018) for the affected entity.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FR-PPP-018 — Correction Lineage &amp; Recompute Cascade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Re-rank of a FINALISED list only via a correction event (no silent 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FR-PPP-018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FINALISED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direct entry PATCH on a FINALISED list, then </w:t>
            </w:r>
            <w:r>
              <w:rPr>
                <w:rFonts w:ascii="Consolas" w:hAnsi="Consolas"/>
                <w:sz w:val="18"/>
              </w:rPr>
              <w:t>POST /correction-events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 edit rejected (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); re-rank permitted only through an approved correction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Authorization/SoD — Correction approval maker ≠ checker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FR-PPP-018 AC5; state 11.9 PENDING→RUNNING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/correction-events/{id}/approve</w:t>
            </w:r>
            <w:r>
              <w:rPr>
                <w:sz w:val="18"/>
              </w:rPr>
              <w:t xml:space="preserve"> as maker vs </w:t>
            </w:r>
            <w:r>
              <w:rPr>
                <w:rFonts w:ascii="Consolas" w:hAnsi="Consolas"/>
                <w:sz w:val="18"/>
              </w:rPr>
              <w:t>ps06_appointing_authority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self-approve →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checker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list → </w:t>
            </w:r>
            <w:r>
              <w:rPr>
                <w:rFonts w:ascii="Consolas" w:hAnsi="Consolas"/>
                <w:sz w:val="18"/>
              </w:rPr>
              <w:t>UNDER_CORRECTION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— Court-ordered retrospective re-rank cascade + pay-anomaly to PS10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FR-PPP-018 AC3, AC4; §9.6 cascade 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Court adverse disposal on a finalised list where a junior now outranks a senior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correction (</w:t>
            </w:r>
            <w:r>
              <w:rPr>
                <w:rFonts w:ascii="Consolas" w:hAnsi="Consolas"/>
                <w:sz w:val="18"/>
              </w:rPr>
              <w:t>reason_class=COURT_ORDER</w:t>
            </w:r>
            <w:r>
              <w:rPr>
                <w:sz w:val="18"/>
              </w:rPr>
              <w:t xml:space="preserve">) → approve → </w:t>
            </w:r>
            <w:r>
              <w:rPr>
                <w:rFonts w:ascii="Consolas" w:hAnsi="Consolas"/>
                <w:sz w:val="18"/>
              </w:rPr>
              <w:t>POST /correction-events/{id}/run-cascade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cascade_status=COMPLETED</w:t>
            </w:r>
            <w:r>
              <w:rPr>
                <w:sz w:val="18"/>
              </w:rPr>
              <w:t>; entries re-ranked (</w:t>
            </w:r>
            <w:r>
              <w:rPr>
                <w:rFonts w:ascii="Consolas" w:hAnsi="Consolas"/>
                <w:sz w:val="18"/>
              </w:rPr>
              <w:t>superseded_by_correction</w:t>
            </w:r>
            <w:r>
              <w:rPr>
                <w:sz w:val="18"/>
              </w:rPr>
              <w:t xml:space="preserve">), QSL re-snapshotted; </w:t>
            </w:r>
            <w:r>
              <w:rPr>
                <w:rFonts w:ascii="Consolas" w:hAnsi="Consolas"/>
                <w:sz w:val="18"/>
              </w:rPr>
              <w:t>pay_anomaly_flag=true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pay_anomaly_signal_ref</w:t>
            </w:r>
            <w:r>
              <w:rPr>
                <w:sz w:val="18"/>
              </w:rPr>
              <w:t xml:space="preserve"> to PS10; SR correction posted via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PROMOTION_CANCELLED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Cascade failure rolls back atomically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FR-PPP-018 BR; error </w:t>
            </w:r>
            <w:r>
              <w:rPr>
                <w:rFonts w:ascii="Consolas" w:hAnsi="Consolas"/>
                <w:sz w:val="18"/>
              </w:rPr>
              <w:t>CASCADE_FAILED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Cascade forced to fail mid-run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/correction-events/{id}/run-cascade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CASCADE_FAILED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cascade_status=ROLLED_BACK</w:t>
            </w:r>
            <w:r>
              <w:rPr>
                <w:sz w:val="18"/>
              </w:rPr>
              <w:t>; no partial re-rank persisted; JOB-FAIL/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alert; cascade idempotent/resumable on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Authorization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Unauthenticated request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Platform envelope; taxonomy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 401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/seniority-lists</w:t>
            </w:r>
            <w:r>
              <w:rPr>
                <w:sz w:val="18"/>
              </w:rPr>
              <w:t xml:space="preserve"> with no/expired 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>; no resource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Cross-tenant read isolation (no existence leak)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resolution step 7; P02 scope_safety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List belongs to </w:t>
            </w:r>
            <w:r>
              <w:rPr>
                <w:rFonts w:ascii="Consolas" w:hAnsi="Consolas"/>
                <w:sz w:val="18"/>
              </w:rPr>
              <w:t>ten-01/ent-07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/seniority-lists/{id}</w:t>
            </w:r>
            <w:r>
              <w:rPr>
                <w:sz w:val="18"/>
              </w:rPr>
              <w:t xml:space="preserve"> as a </w:t>
            </w:r>
            <w:r>
              <w:rPr>
                <w:rFonts w:ascii="Consolas" w:hAnsi="Consolas"/>
                <w:sz w:val="18"/>
              </w:rPr>
              <w:t>ten-02</w:t>
            </w:r>
            <w:r>
              <w:rPr>
                <w:sz w:val="18"/>
              </w:rPr>
              <w:t xml:space="preserve">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404 NOT_FOUND</w:t>
            </w:r>
            <w:r>
              <w:rPr>
                <w:sz w:val="18"/>
              </w:rPr>
              <w:t xml:space="preserve"> (indistinguishable from absent; never leaks existence).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DPC Secretary cannot vote/grade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 </w:t>
            </w:r>
            <w:r>
              <w:rPr>
                <w:rFonts w:ascii="Consolas" w:hAnsi="Consolas"/>
                <w:sz w:val="18"/>
              </w:rPr>
              <w:t>ps06.dpc.convene</w:t>
            </w:r>
            <w:r>
              <w:rPr>
                <w:sz w:val="18"/>
              </w:rPr>
              <w:t xml:space="preserve"> sod "cannot vote or grade"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/candidates/{id}/verdict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ps06_dpc_secretary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only </w:t>
            </w:r>
            <w:r>
              <w:rPr>
                <w:rFonts w:ascii="Consolas" w:hAnsi="Consolas"/>
                <w:sz w:val="18"/>
              </w:rPr>
              <w:t>ps06_dpc_member</w:t>
            </w:r>
            <w:r>
              <w:rPr>
                <w:sz w:val="18"/>
              </w:rPr>
              <w:t xml:space="preserve"> may grade.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— SR post write enforces maker ≠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 </w:t>
            </w:r>
            <w:r>
              <w:rPr>
                <w:rFonts w:ascii="Consolas" w:hAnsi="Consolas"/>
                <w:sz w:val="18"/>
              </w:rPr>
              <w:t>ps06.sr.post</w:t>
            </w:r>
            <w:r>
              <w:rPr>
                <w:sz w:val="18"/>
              </w:rPr>
              <w:t xml:space="preserve"> sod;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/sr/ingest</w:t>
            </w:r>
            <w:r>
              <w:rPr>
                <w:sz w:val="18"/>
              </w:rPr>
              <w:t xml:space="preserve"> where writer == the checker of the originating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(SoD) / P01-enforced maker≠checker on the SR write.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API-Contract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Canonical error envelope + correlation id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taxonomy envelope §1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negative (e.g. TC-052)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Body =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and nothing else;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in </w:t>
            </w:r>
            <w:r>
              <w:rPr>
                <w:b/>
                <w:sz w:val="18"/>
              </w:rPr>
              <w:t>response header</w:t>
            </w:r>
            <w:r>
              <w:rPr>
                <w:sz w:val="18"/>
              </w:rPr>
              <w:t>, not body; message resolved from an ERR-*/MSG-* 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TC-PS06-099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Cursor pagination bound (default 25 / max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conventions </w:t>
            </w:r>
            <w:r>
              <w:rPr>
                <w:rFonts w:ascii="Consolas" w:hAnsi="Consolas"/>
                <w:sz w:val="18"/>
              </w:rPr>
              <w:t>pagination_bound</w:t>
            </w:r>
            <w:r>
              <w:rPr>
                <w:sz w:val="18"/>
              </w:rPr>
              <w:t>; OpenAPI Limit/Cursor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/promotion-cases/{id}/candidates?limit=500</w:t>
            </w:r>
            <w:r>
              <w:rPr>
                <w:sz w:val="18"/>
              </w:rPr>
              <w:t xml:space="preserve"> and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clamped to max 100;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returned; stable ordering by </w:t>
            </w:r>
            <w:r>
              <w:rPr>
                <w:rFonts w:ascii="Consolas" w:hAnsi="Consolas"/>
                <w:sz w:val="18"/>
              </w:rPr>
              <w:t>sort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TC-PS06-100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— Idempotency-Key required on unsafe POST; 24h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conventions; OpenAPI IdempotencyKey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/promotion-cases</w:t>
            </w:r>
            <w:r>
              <w:rPr>
                <w:sz w:val="18"/>
              </w:rPr>
              <w:t xml:space="preserve"> without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, then twice with same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key → rejected per contract; same-key replay within 24h returns the original result (no duplicate case).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TC-PS06-101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— No double SR-claim of the pay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§9.7.1 pay-fixation boundary; FR-PPP-007 AC4 / FR-PPP-011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Inspect all SR calls from </w:t>
            </w:r>
            <w:r>
              <w:rPr>
                <w:rFonts w:ascii="Consolas" w:hAnsi="Consolas"/>
                <w:sz w:val="18"/>
              </w:rPr>
              <w:t>effect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PS06 emits only establishment codes (</w:t>
            </w:r>
            <w:r>
              <w:rPr>
                <w:rFonts w:ascii="Consolas" w:hAnsi="Consolas"/>
                <w:sz w:val="18"/>
              </w:rPr>
              <w:t>PROMOTION/OFFICIATING/MACP/CONFIRMATION/POSTING/REVERSION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 and never a </w:t>
            </w:r>
            <w:r>
              <w:rPr>
                <w:rFonts w:ascii="Consolas" w:hAnsi="Consolas"/>
                <w:sz w:val="18"/>
              </w:rPr>
              <w:t>TRANSFER/RELIEVING/JOINING</w:t>
            </w:r>
            <w:r>
              <w:rPr>
                <w:sz w:val="18"/>
              </w:rPr>
              <w:t xml:space="preserve"> code — those belong to PS10/PS05.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E2E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TC-PS06-102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— DPC → promotion order → effect posts PROMOTION to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FR-PPP-004→005→006→007; state 11.2/11.3;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Finalised seniority list; sanctioned post; eligible field; roster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assemble-field → compute-eligibility → constitute panel → verdicts FIT → approve select list (≤ vacancies, roster ok) → generate orders → accept →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 the full chain end to end for a clean candidate.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</w:t>
            </w:r>
            <w:r>
              <w:rPr>
                <w:rFonts w:ascii="Consolas" w:hAnsi="Consolas"/>
                <w:sz w:val="18"/>
              </w:rPr>
              <w:t>DRAFT→FIELD_ASSEMBLED→ELIGIBILITY_DONE→PANEL_CONSTITUTED→DPC_HELD→SELECT_LIST_APPROVED→ORDERS_ISSUED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ISSUED→ACCEPTED→EFFECTED</w:t>
            </w:r>
            <w:r>
              <w:rPr>
                <w:sz w:val="18"/>
              </w:rPr>
              <w:t xml:space="preserve">; a single SR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event posted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with correct dedup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+ tenant/entity; probation created; roster point tagged; PS01 designation signal emitted;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pay SR from PS06.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TC-PS06-103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— MACP due → screen → sanction posts MACP to /sr/ingest, pay event to PS10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FR-PPP-011; FR-PPP-016; §9.7.1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QSL net years meet threshold; no current penalty; cap&lt;3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JOB-PS06-MACP-DUE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screen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financial_upgradation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DUE→UNDER_SCREENING→SANCTIONED→EFFECTED</w:t>
            </w:r>
            <w:r>
              <w:rPr>
                <w:sz w:val="18"/>
              </w:rPr>
              <w:t xml:space="preserve">; SR </w:t>
            </w:r>
            <w:r>
              <w:rPr>
                <w:rFonts w:ascii="Consolas" w:hAnsi="Consolas"/>
                <w:sz w:val="18"/>
              </w:rPr>
              <w:t>MACP</w:t>
            </w:r>
            <w:r>
              <w:rPr>
                <w:sz w:val="18"/>
              </w:rPr>
              <w:t xml:space="preserve"> posted by PS06 (source_reference_id = upgradation id); pay-fixation handed to PS10; cap and QSL citation honoured.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TC-PS06-104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— Officiating → regular DPC selects another → SUPERSEDED_BY_REGULAR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FR-PPP-010 AC4; state 11.5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 officiating on </w:t>
            </w:r>
            <w:r>
              <w:rPr>
                <w:rFonts w:ascii="Consolas" w:hAnsi="Consolas"/>
                <w:sz w:val="18"/>
              </w:rPr>
              <w:t>sp-SO-HO</w:t>
            </w:r>
            <w:r>
              <w:rPr>
                <w:sz w:val="18"/>
              </w:rPr>
              <w:t>; regular case selects a different incumbent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regular select-list → attempt regularise → terminate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Regularise refused (</w:t>
            </w:r>
            <w:r>
              <w:rPr>
                <w:rFonts w:ascii="Consolas" w:hAnsi="Consolas"/>
                <w:sz w:val="18"/>
              </w:rPr>
              <w:t>NO_REGULAR_SELECTION</w:t>
            </w:r>
            <w:r>
              <w:rPr>
                <w:sz w:val="18"/>
              </w:rPr>
              <w:t xml:space="preserve">); arrangement → </w:t>
            </w:r>
            <w:r>
              <w:rPr>
                <w:rFonts w:ascii="Consolas" w:hAnsi="Consolas"/>
                <w:sz w:val="18"/>
              </w:rPr>
              <w:t>SUPERSEDED_BY_REGULAR</w:t>
            </w:r>
            <w:r>
              <w:rPr>
                <w:sz w:val="18"/>
              </w:rPr>
              <w:t xml:space="preserve">; SR </w:t>
            </w:r>
            <w:r>
              <w:rPr>
                <w:rFonts w:ascii="Consolas" w:hAnsi="Consolas"/>
                <w:sz w:val="18"/>
              </w:rPr>
              <w:t>OFFICIATING_CANCELLED</w:t>
            </w:r>
            <w:r>
              <w:rPr>
                <w:sz w:val="18"/>
              </w:rPr>
              <w:t xml:space="preserve"> posted; regular order effected for the selected candidate.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Seniority list 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TC-PS06-001, 002, 003, 004, 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Publication, objections, finalisation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TC-PS06-006, 007, 008, 009, 010, 011, 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Eligibility rule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TC-PS06-017, 018, 019, 020, 021, 022, 023, 024, 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creation &amp; field assembly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TC-PS06-026, 027, 028, 029, 030, 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DPC / panel constitution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TC-PS06-031, 032, 033, 034, 035, 036, 037, 096, 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roster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TC-PS06-038, 039, 040, 041, 042, 043, 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gen / accept / refuse /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TC-PS06-044, 045, 046, 047, 051, 052, 053, 054, 101, 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cover &amp; Review DPC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TC-PS06-055, 056, 057, 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TC-PS06-059, 060, 061, 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Officiating / ad-hoc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TC-PS06-063, 064, 065, 066, 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upgradation (MACP)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TC-PS06-067, 068, 069, 070, 071, 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after 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TC-PS06-072, 073, 074, 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Progression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TC-PS06-076, 077, 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Career/succession (advisory)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Sanctioned-post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TC-PS06-080, 081, 082, 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Qualifying-service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TC-PS06-084, 085, 086, 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linkage &amp; sub-judice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TC-PS06-012, 052, 087, 088, 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lineage &amp;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TC-PS06-057, 089, 090, 091, 092, 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Refusal consequences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TC-PS06-047, 048, 049, 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FR-PPP-020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Multi-stream inter-se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TC-PS06-013, 014, 015, 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Cross-cutting (auth/API/E2E)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SR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TC-PS06-094, 095, 096, 097, 098, 099, 100, 101, 102, 103, 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</w:tbl>
    <w:p/>
    <w:p>
      <w:r>
        <w:rPr>
          <w:b/>
        </w:rPr>
        <w:t>FR coverage: 20 of 20 FRs (FR-PPP-001…020) — 0 gaps.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Count by type</w:t>
      </w:r>
    </w:p>
    <w:p>
      <w:r>
        <w:t xml:space="preserve">Each TC is counted once under the </w:t>
      </w:r>
      <w:r>
        <w:rPr>
          <w:b/>
        </w:rPr>
        <w:t>primary</w:t>
      </w:r>
      <w:r>
        <w:t xml:space="preserve"> type declared in its header row.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(incl. Authorization/SoD)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 (valid + invalid)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4.2 Count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 (critical / litigation-bearing)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(important)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 (advisory)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Error-code assertion coverage (negatives)</w:t>
      </w:r>
    </w:p>
    <w:p>
      <w:r>
        <w:rPr>
          <w:rFonts w:ascii="Consolas" w:hAnsi="Consolas"/>
          <w:sz w:val="20"/>
        </w:rPr>
        <w:t>SENIORITY_RANK_CONFLICT</w:t>
      </w:r>
      <w:r>
        <w:t xml:space="preserve"> (007) · </w:t>
      </w:r>
      <w:r>
        <w:rPr>
          <w:rFonts w:ascii="Consolas" w:hAnsi="Consolas"/>
          <w:sz w:val="20"/>
        </w:rPr>
        <w:t>OBJECTION_WINDOW_CLOSED</w:t>
      </w:r>
      <w:r>
        <w:t xml:space="preserve"> (008) · </w:t>
      </w:r>
      <w:r>
        <w:rPr>
          <w:rFonts w:ascii="Consolas" w:hAnsi="Consolas"/>
          <w:sz w:val="20"/>
        </w:rPr>
        <w:t>OBJECTIONS_PENDING</w:t>
      </w:r>
      <w:r>
        <w:t xml:space="preserve"> (010) · </w:t>
      </w:r>
      <w:r>
        <w:rPr>
          <w:rFonts w:ascii="Consolas" w:hAnsi="Consolas"/>
          <w:sz w:val="20"/>
        </w:rPr>
        <w:t>ENTITY_SUB_JUDICE</w:t>
      </w:r>
      <w:r>
        <w:t xml:space="preserve"> 412 (012, 052) · </w:t>
      </w:r>
      <w:r>
        <w:rPr>
          <w:rFonts w:ascii="Consolas" w:hAnsi="Consolas"/>
          <w:sz w:val="20"/>
        </w:rPr>
        <w:t>STREAM_TAG_MISSING</w:t>
      </w:r>
      <w:r>
        <w:t xml:space="preserve"> (015) · </w:t>
      </w:r>
      <w:r>
        <w:rPr>
          <w:rFonts w:ascii="Consolas" w:hAnsi="Consolas"/>
          <w:sz w:val="20"/>
        </w:rPr>
        <w:t>QUOTA_RULE_INVALID</w:t>
      </w:r>
      <w:r>
        <w:t xml:space="preserve"> (016) · </w:t>
      </w:r>
      <w:r>
        <w:rPr>
          <w:rFonts w:ascii="Consolas" w:hAnsi="Consolas"/>
          <w:sz w:val="20"/>
        </w:rPr>
        <w:t>APAR_NOT_USABLE</w:t>
      </w:r>
      <w:r>
        <w:t xml:space="preserve"> (018, 034) · </w:t>
      </w:r>
      <w:r>
        <w:rPr>
          <w:rFonts w:ascii="Consolas" w:hAnsi="Consolas"/>
          <w:sz w:val="20"/>
        </w:rPr>
        <w:t>EWS_CERT_EXPIRED</w:t>
      </w:r>
      <w:r>
        <w:t xml:space="preserve"> (020) · </w:t>
      </w:r>
      <w:r>
        <w:rPr>
          <w:rFonts w:ascii="Consolas" w:hAnsi="Consolas"/>
          <w:sz w:val="20"/>
        </w:rPr>
        <w:t>EXAM_NOT_PASSED</w:t>
      </w:r>
      <w:r>
        <w:t xml:space="preserve"> (021) · </w:t>
      </w:r>
      <w:r>
        <w:rPr>
          <w:rFonts w:ascii="Consolas" w:hAnsi="Consolas"/>
          <w:sz w:val="20"/>
        </w:rPr>
        <w:t>VACANCY_NOT_RECONCILED</w:t>
      </w:r>
      <w:r>
        <w:t xml:space="preserve"> (027) · </w:t>
      </w:r>
      <w:r>
        <w:rPr>
          <w:rFonts w:ascii="Consolas" w:hAnsi="Consolas"/>
          <w:sz w:val="20"/>
        </w:rPr>
        <w:t>SENIORITY_LIST_NOT_FINAL</w:t>
      </w:r>
      <w:r>
        <w:t xml:space="preserve"> (028) · </w:t>
      </w:r>
      <w:r>
        <w:rPr>
          <w:rFonts w:ascii="Consolas" w:hAnsi="Consolas"/>
          <w:sz w:val="20"/>
        </w:rPr>
        <w:t>NO_ELIGIBLE_CANDIDATES</w:t>
      </w:r>
      <w:r>
        <w:t xml:space="preserve"> (030) · </w:t>
      </w:r>
      <w:r>
        <w:rPr>
          <w:rFonts w:ascii="Consolas" w:hAnsi="Consolas"/>
          <w:sz w:val="20"/>
        </w:rPr>
        <w:t>PANEL_CONFLICT_OF_INTEREST</w:t>
      </w:r>
      <w:r>
        <w:t xml:space="preserve"> (031) · </w:t>
      </w:r>
      <w:r>
        <w:rPr>
          <w:rFonts w:ascii="Consolas" w:hAnsi="Consolas"/>
          <w:sz w:val="20"/>
        </w:rPr>
        <w:t>QUORUM_NOT_MET</w:t>
      </w:r>
      <w:r>
        <w:t xml:space="preserve"> (032) · </w:t>
      </w:r>
      <w:r>
        <w:rPr>
          <w:rFonts w:ascii="Consolas" w:hAnsi="Consolas"/>
          <w:sz w:val="20"/>
        </w:rPr>
        <w:t>VACANCY_EXCEEDED</w:t>
      </w:r>
      <w:r>
        <w:t xml:space="preserve"> (035) · </w:t>
      </w:r>
      <w:r>
        <w:rPr>
          <w:rFonts w:ascii="Consolas" w:hAnsi="Consolas"/>
          <w:sz w:val="20"/>
        </w:rPr>
        <w:t>OWN_MERIT_MIGRATION_REQUIRED</w:t>
      </w:r>
      <w:r>
        <w:t xml:space="preserve"> (039) · </w:t>
      </w:r>
      <w:r>
        <w:rPr>
          <w:rFonts w:ascii="Consolas" w:hAnsi="Consolas"/>
          <w:sz w:val="20"/>
        </w:rPr>
        <w:t>ROSTER_POINT_OCCUPIED</w:t>
      </w:r>
      <w:r>
        <w:t xml:space="preserve"> (040) · </w:t>
      </w:r>
      <w:r>
        <w:rPr>
          <w:rFonts w:ascii="Consolas" w:hAnsi="Consolas"/>
          <w:sz w:val="20"/>
        </w:rPr>
        <w:t>ROSTER_CATEGORY_MISMATCH</w:t>
      </w:r>
      <w:r>
        <w:t xml:space="preserve"> (041) · </w:t>
      </w:r>
      <w:r>
        <w:rPr>
          <w:rFonts w:ascii="Consolas" w:hAnsi="Consolas"/>
          <w:sz w:val="20"/>
        </w:rPr>
        <w:t>PANEL_EXPIRED</w:t>
      </w:r>
      <w:r>
        <w:t xml:space="preserve"> (045) · </w:t>
      </w:r>
      <w:r>
        <w:rPr>
          <w:rFonts w:ascii="Consolas" w:hAnsi="Consolas"/>
          <w:sz w:val="20"/>
        </w:rPr>
        <w:t>REFUSAL_POLICY_MISSING</w:t>
      </w:r>
      <w:r>
        <w:t xml:space="preserve"> (048) · </w:t>
      </w:r>
      <w:r>
        <w:rPr>
          <w:rFonts w:ascii="Consolas" w:hAnsi="Consolas"/>
          <w:sz w:val="20"/>
        </w:rPr>
        <w:t>EMPLOYEE_DEBARRED</w:t>
      </w:r>
      <w:r>
        <w:t xml:space="preserve"> (049) · </w:t>
      </w:r>
      <w:r>
        <w:rPr>
          <w:rFonts w:ascii="Consolas" w:hAnsi="Consolas"/>
          <w:sz w:val="20"/>
        </w:rPr>
        <w:t>SR_POSTING_FAILED</w:t>
      </w:r>
      <w:r>
        <w:t xml:space="preserve"> 412 (053) · </w:t>
      </w:r>
      <w:r>
        <w:rPr>
          <w:rFonts w:ascii="Consolas" w:hAnsi="Consolas"/>
          <w:sz w:val="20"/>
        </w:rPr>
        <w:t>SEALED_COVER_NOT_REVIEWABLE</w:t>
      </w:r>
      <w:r>
        <w:t xml:space="preserve"> (056) · </w:t>
      </w:r>
      <w:r>
        <w:rPr>
          <w:rFonts w:ascii="Consolas" w:hAnsi="Consolas"/>
          <w:sz w:val="20"/>
        </w:rPr>
        <w:t>PROBATION_NOT_COMPLETE</w:t>
      </w:r>
      <w:r>
        <w:t xml:space="preserve"> (059) · </w:t>
      </w:r>
      <w:r>
        <w:rPr>
          <w:rFonts w:ascii="Consolas" w:hAnsi="Consolas"/>
          <w:sz w:val="20"/>
        </w:rPr>
        <w:t>PROBATION_EXTENSION_LIMIT</w:t>
      </w:r>
      <w:r>
        <w:t xml:space="preserve"> (060) · </w:t>
      </w:r>
      <w:r>
        <w:rPr>
          <w:rFonts w:ascii="Consolas" w:hAnsi="Consolas"/>
          <w:sz w:val="20"/>
        </w:rPr>
        <w:t>OFFICIATING_OVERLAP</w:t>
      </w:r>
      <w:r>
        <w:t xml:space="preserve"> (063) · </w:t>
      </w:r>
      <w:r>
        <w:rPr>
          <w:rFonts w:ascii="Consolas" w:hAnsi="Consolas"/>
          <w:sz w:val="20"/>
        </w:rPr>
        <w:t>NO_REGULAR_SELECTION</w:t>
      </w:r>
      <w:r>
        <w:t xml:space="preserve"> (065) · </w:t>
      </w:r>
      <w:r>
        <w:rPr>
          <w:rFonts w:ascii="Consolas" w:hAnsi="Consolas"/>
          <w:sz w:val="20"/>
        </w:rPr>
        <w:t>MACP_CAP_REACHED</w:t>
      </w:r>
      <w:r>
        <w:t xml:space="preserve"> (067) · </w:t>
      </w:r>
      <w:r>
        <w:rPr>
          <w:rFonts w:ascii="Consolas" w:hAnsi="Consolas"/>
          <w:sz w:val="20"/>
        </w:rPr>
        <w:t>POST_NOT_AVAILABLE</w:t>
      </w:r>
      <w:r>
        <w:t xml:space="preserve"> (073) · </w:t>
      </w:r>
      <w:r>
        <w:rPr>
          <w:rFonts w:ascii="Consolas" w:hAnsi="Consolas"/>
          <w:sz w:val="20"/>
        </w:rPr>
        <w:t>QUOTA_SPLIT_INVALID</w:t>
      </w:r>
      <w:r>
        <w:t xml:space="preserve"> (080) · </w:t>
      </w:r>
      <w:r>
        <w:rPr>
          <w:rFonts w:ascii="Consolas" w:hAnsi="Consolas"/>
          <w:sz w:val="20"/>
        </w:rPr>
        <w:t>STRENGTH_INCONSISTENT</w:t>
      </w:r>
      <w:r>
        <w:t xml:space="preserve"> (081) · </w:t>
      </w:r>
      <w:r>
        <w:rPr>
          <w:rFonts w:ascii="Consolas" w:hAnsi="Consolas"/>
          <w:sz w:val="20"/>
        </w:rPr>
        <w:t>CASCADE_FAILED</w:t>
      </w:r>
      <w:r>
        <w:t xml:space="preserve"> (093) · </w:t>
      </w:r>
      <w:r>
        <w:rPr>
          <w:rFonts w:ascii="Consolas" w:hAnsi="Consolas"/>
          <w:sz w:val="20"/>
        </w:rPr>
        <w:t>UNAUTHENTICATED</w:t>
      </w:r>
      <w:r>
        <w:t xml:space="preserve"> 401 (094) · </w:t>
      </w:r>
      <w:r>
        <w:rPr>
          <w:rFonts w:ascii="Consolas" w:hAnsi="Consolas"/>
          <w:sz w:val="20"/>
        </w:rPr>
        <w:t>NOT_FOUND</w:t>
      </w:r>
      <w:r>
        <w:t xml:space="preserve"> (095). All 31 PS06 domain codes + key platform codes are asserted.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PS06 promotion posting progression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