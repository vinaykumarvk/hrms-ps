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PS04 leave sr integration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PS04 (alias </w:t>
      </w:r>
      <w:r>
        <w:rPr>
          <w:rFonts w:ascii="Consolas" w:hAnsi="Consolas"/>
          <w:sz w:val="20"/>
        </w:rPr>
        <w:t>M04-LSR</w:t>
      </w:r>
      <w:r>
        <w:t xml:space="preserve">; </w:t>
      </w:r>
      <w:r>
        <w:rPr>
          <w:rFonts w:ascii="Consolas" w:hAnsi="Consolas"/>
          <w:sz w:val="20"/>
        </w:rPr>
        <w:t>PS-M04</w:t>
      </w:r>
      <w:r>
        <w:t>)</w:t>
      </w:r>
    </w:p>
    <w:p>
      <w:r>
        <w:rPr>
          <w:b/>
        </w:rPr>
        <w:t>Program:</w:t>
      </w:r>
      <w:r>
        <w:t xml:space="preserve"> PrimeSoft HRMS — public-sector configuration &amp; extension of the </w:t>
      </w:r>
      <w:r>
        <w:rPr>
          <w:b/>
        </w:rPr>
        <w:t>PrimeSoft HRMS platform</w:t>
      </w:r>
      <w:r>
        <w:t xml:space="preserve"> (Master BRD v2.1 · Vision v2.6 · Platform Spec v1.6 · RBAC v1.7 · Foundation FS v1.6)</w:t>
      </w:r>
    </w:p>
    <w:p>
      <w:r>
        <w:rPr>
          <w:b/>
        </w:rPr>
        <w:t>Document version:</w:t>
      </w:r>
      <w:r>
        <w:t xml:space="preserve"> v3.0 (platform re-grounded)</w:t>
      </w:r>
    </w:p>
    <w:p>
      <w:r>
        <w:rPr>
          <w:b/>
        </w:rPr>
        <w:t>Status:</w:t>
      </w:r>
      <w:r>
        <w:t xml:space="preserve"> Re-grounded — supersedes v2.0; preserves all v2 council-hardening (21 Adopted Improvements, Risk Register R1–R18) and re-anchors every mechanism onto platform services.</w:t>
      </w:r>
    </w:p>
    <w:p>
      <w:r>
        <w:rPr>
          <w:b/>
        </w:rPr>
        <w:t>Upstream contracts: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(authoritative build contract) · </w:t>
      </w:r>
      <w:r>
        <w:rPr>
          <w:rFonts w:ascii="Consolas" w:hAnsi="Consolas"/>
          <w:sz w:val="20"/>
        </w:rPr>
        <w:t>MODULE_RECONCILIATION.md</w:t>
      </w:r>
      <w:r>
        <w:t xml:space="preserve"> (this module's row §A; convention overrides §C; net-new entity register §D)</w:t>
      </w:r>
    </w:p>
    <w:p>
      <w:r>
        <w:rPr>
          <w:b/>
        </w:rPr>
        <w:t>Relationship (confirmed from reconciliation §A/§D):</w:t>
      </w:r>
      <w:r>
        <w:t xml:space="preserve"> </w:t>
      </w:r>
      <w:r>
        <w:rPr>
          <w:b/>
        </w:rPr>
        <w:t>NET-NEW (enterprise-specific)</w:t>
      </w:r>
      <w:r>
        <w:t xml:space="preserve"> integration — PrimeSoft has no leave→statutory-ledger analogue. It nonetheless </w:t>
      </w:r>
      <w:r>
        <w:rPr>
          <w:b/>
        </w:rPr>
        <w:t>RUNS ON platform services</w:t>
      </w:r>
      <w:r>
        <w:t xml:space="preserve"> (X.1 jobs runner, X.3 integration framework, P01 workflow, P02 RBAC, P05 audit substrate, P06 migration, X.2 notifications) and </w:t>
      </w:r>
      <w:r>
        <w:rPr>
          <w:b/>
        </w:rPr>
        <w:t>feeds the net-new PS12 Service Register ledger</w:t>
      </w:r>
      <w:r>
        <w:t xml:space="preserve"> (which itself runs on the P05 audit/immutability substrate).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PS03 Attendance &amp; Leave Management</w:t>
      </w:r>
      <w:r>
        <w:t xml:space="preserve"> (the *source* of approved leave events; PS03 aligns to PrimeSoft </w:t>
      </w:r>
      <w:r>
        <w:rPr>
          <w:b/>
        </w:rPr>
        <w:t>M04 Leave</w:t>
      </w:r>
      <w:r>
        <w:t xml:space="preserve"> + </w:t>
      </w:r>
      <w:r>
        <w:rPr>
          <w:b/>
        </w:rPr>
        <w:t>M05 Attendance</w:t>
      </w:r>
      <w:r>
        <w:t xml:space="preserve"> per reconciliation §A — it issues the leave ledger and the spell lineage) and </w:t>
      </w:r>
      <w:r>
        <w:rPr>
          <w:b/>
        </w:rPr>
        <w:t>PS12 Digital Employee Service Register</w:t>
      </w:r>
      <w:r>
        <w:t xml:space="preserve"> (the *target* append-only statutory ledger, a </w:t>
      </w:r>
      <w:r>
        <w:rPr>
          <w:b/>
        </w:rPr>
        <w:t>net-new enterprise ledger running on P05</w:t>
      </w:r>
      <w:r>
        <w:t xml:space="preserve">, per reconciliation §C/§D). It does </w:t>
      </w:r>
      <w:r>
        <w:rPr>
          <w:b/>
        </w:rPr>
        <w:t>not</w:t>
      </w:r>
      <w:r>
        <w:t xml:space="preserve"> redefine platform-provided entities (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via </w:t>
      </w:r>
      <w:r>
        <w:rPr>
          <w:b/>
        </w:rPr>
        <w:t>P05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 via </w:t>
      </w:r>
      <w:r>
        <w:rPr>
          <w:b/>
        </w:rPr>
        <w:t>X.2</w:t>
      </w:r>
      <w:r>
        <w:t xml:space="preserve">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via </w:t>
      </w:r>
      <w:r>
        <w:rPr>
          <w:b/>
        </w:rPr>
        <w:t>P01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via </w:t>
      </w:r>
      <w:r>
        <w:rPr>
          <w:b/>
        </w:rPr>
        <w:t>PS13</w:t>
      </w:r>
      <w:r>
        <w:t xml:space="preserve">/PrimeSoft M11, </w:t>
      </w:r>
      <w:r>
        <w:rPr>
          <w:rFonts w:ascii="Consolas" w:hAnsi="Consolas"/>
          <w:sz w:val="20"/>
        </w:rPr>
        <w:t>integration_credentials</w:t>
      </w:r>
      <w:r>
        <w:t xml:space="preserve"> via </w:t>
      </w:r>
      <w:r>
        <w:rPr>
          <w:b/>
        </w:rPr>
        <w:t>P04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via </w:t>
      </w:r>
      <w:r>
        <w:rPr>
          <w:b/>
        </w:rPr>
        <w:t>P06</w:t>
      </w:r>
      <w:r>
        <w:t xml:space="preserve">); it </w:t>
      </w:r>
      <w:r>
        <w:rPr>
          <w:b/>
        </w:rPr>
        <w:t>references</w:t>
      </w:r>
      <w:r>
        <w:t xml:space="preserve"> them by service id and adds only the </w:t>
      </w:r>
      <w:r>
        <w:rPr>
          <w:b/>
        </w:rPr>
        <w:t>integration-specific</w:t>
      </w:r>
      <w:r>
        <w:t xml:space="preserve"> entities required for reliable, auditable, </w:t>
      </w:r>
      <w:r>
        <w:rPr>
          <w:b/>
        </w:rPr>
        <w:t>exactly-once-effect</w:t>
      </w:r>
      <w:r>
        <w:t xml:space="preserve"> posting, reconciliation, correction/reversal, and statutory annotation. It does </w:t>
      </w:r>
      <w:r>
        <w:rPr>
          <w:b/>
        </w:rPr>
        <w:t>not</w:t>
      </w:r>
      <w:r>
        <w:t xml:space="preserve"> invent a shared </w:t>
      </w:r>
      <w:r>
        <w:rPr>
          <w:rFonts w:ascii="Consolas" w:hAnsi="Consolas"/>
          <w:sz w:val="20"/>
        </w:rPr>
        <w:t>service_register_events</w:t>
      </w:r>
      <w:r>
        <w:t xml:space="preserve"> platform table — that ledger is </w:t>
      </w:r>
      <w:r>
        <w:rPr>
          <w:b/>
        </w:rPr>
        <w:t>owned by PS12</w:t>
      </w:r>
      <w:r>
        <w:t xml:space="preserve"> and written through a PS12 write port governed by the </w:t>
      </w:r>
      <w:r>
        <w:rPr>
          <w:b/>
        </w:rPr>
        <w:t>X.3 integration framework</w:t>
      </w:r>
      <w:r>
        <w:t>.</w:t>
      </w:r>
    </w:p>
    <w:p>
      <w:pPr>
        <w:pStyle w:val="IntenseQuote"/>
      </w:pPr>
      <w:r>
        <w:rPr>
          <w:b/>
        </w:rPr>
        <w:t>v3 framing.</w:t>
      </w:r>
      <w:r>
        <w:t xml:space="preserve"> v3 keeps the entire v2 skeleton and its best-in-class </w:t>
      </w:r>
      <w:r>
        <w:rPr>
          <w:b/>
        </w:rPr>
        <w:t>statutory-semantics layer</w:t>
      </w:r>
      <w:r>
        <w:t xml:space="preserve"> (append-only corrections + link table, versioned effective-dated mapping catalog, mapping-sourced qualifying-service rules, pre-pension gate, evidence pack, lease reaper, contracted-and-conformance-tested PS12 write port, source↔outbox integrity reconciliation, provisional migrated entries, signed capture payloads) and </w:t>
      </w:r>
      <w:r>
        <w:rPr>
          <w:b/>
        </w:rPr>
        <w:t>re-grounds</w:t>
      </w:r>
      <w:r>
        <w:t xml:space="preserve"> every mechanism in platform terms: the transactional-outbox </w:t>
      </w:r>
      <w:r>
        <w:rPr>
          <w:b/>
        </w:rPr>
        <w:t>relay/reaper/reconciliation jobs register on the X.1 jobs runner</w:t>
      </w:r>
      <w:r>
        <w:t xml:space="preserve"> (idempotent per-period run key, retry exponential backoff ×3, per-tenant isolation,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 xml:space="preserve">) as </w:t>
      </w:r>
      <w:r>
        <w:rPr>
          <w:rFonts w:ascii="Consolas" w:hAnsi="Consolas"/>
          <w:sz w:val="20"/>
        </w:rPr>
        <w:t>JOB-PS04-*</w:t>
      </w:r>
      <w:r>
        <w:t xml:space="preserve">; the PS12 SR write port is reached as an </w:t>
      </w:r>
      <w:r>
        <w:rPr>
          <w:b/>
        </w:rPr>
        <w:t>X.3 outbound integration</w:t>
      </w:r>
      <w:r>
        <w:t xml:space="preserve"> (circuit-breaking, outbound-call idempotency, payload versioning, per-integration error mapping, credentials from P04); the SR target is the </w:t>
      </w:r>
      <w:r>
        <w:rPr>
          <w:b/>
        </w:rPr>
        <w:t>PS12 ledger on the P05 audit substrate</w:t>
      </w:r>
      <w:r>
        <w:t xml:space="preserve"> (DB-trigger captured, immutable, ≥ 7-yr, hash-chain tracks OPEN-PLAT-03); every entity carries </w:t>
      </w:r>
      <w:r>
        <w:rPr>
          <w:b/>
        </w:rPr>
        <w:t>`tenant_id`/`entity_id`</w:t>
      </w:r>
      <w:r>
        <w:t xml:space="preserve"> with data-layer scoping; authz is </w:t>
      </w:r>
      <w:r>
        <w:rPr>
          <w:b/>
        </w:rPr>
        <w:t>P02 `Authorization.check`</w:t>
      </w:r>
      <w:r>
        <w:t xml:space="preserve">; maker-checker is </w:t>
      </w:r>
      <w:r>
        <w:rPr>
          <w:b/>
        </w:rPr>
        <w:t>P01</w:t>
      </w:r>
      <w:r>
        <w:t xml:space="preserve">; notifications are </w:t>
      </w:r>
      <w:r>
        <w:rPr>
          <w:b/>
        </w:rPr>
        <w:t>X.2</w:t>
      </w:r>
      <w:r>
        <w:t xml:space="preserve"> (</w:t>
      </w:r>
      <w:r>
        <w:rPr>
          <w:rFonts w:ascii="Consolas" w:hAnsi="Consolas"/>
          <w:sz w:val="20"/>
        </w:rPr>
        <w:t>MSG-PS04-*</w:t>
      </w:r>
      <w:r>
        <w:t xml:space="preserve">); the platform </w:t>
      </w:r>
      <w:r>
        <w:rPr>
          <w:b/>
        </w:rPr>
        <w:t>API conventions + 8-code error table</w:t>
      </w:r>
      <w:r>
        <w:t xml:space="preserve"> (</w:t>
      </w:r>
      <w:r>
        <w:rPr>
          <w:rFonts w:ascii="Consolas" w:hAnsi="Consolas"/>
          <w:sz w:val="20"/>
        </w:rPr>
        <w:t>VALIDATION_FAILED</w:t>
      </w:r>
      <w:r>
        <w:t xml:space="preserve"> 422, 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PRECONDITION_FAILED</w:t>
      </w:r>
      <w:r>
        <w:t xml:space="preserve"> 412, …), </w:t>
      </w:r>
      <w:r>
        <w:rPr>
          <w:b/>
        </w:rPr>
        <w:t>`Idempotency-Key`</w:t>
      </w:r>
      <w:r>
        <w:t xml:space="preserve">, </w:t>
      </w:r>
      <w:r>
        <w:rPr>
          <w:b/>
        </w:rPr>
        <w:t>cursor pagination</w:t>
      </w:r>
      <w:r>
        <w:t xml:space="preserve">, and </w:t>
      </w:r>
      <w:r>
        <w:rPr>
          <w:b/>
        </w:rPr>
        <w:t>`X-Correlation-Id`</w:t>
      </w:r>
      <w:r>
        <w:t xml:space="preserve"> header replace the invented conventions.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PS12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It is a </w:t>
      </w:r>
      <w:r>
        <w:rPr>
          <w:b/>
        </w:rPr>
        <w:t>net-new enterprise ledger running on the platform's P05 audit/immutability substrate</w:t>
      </w:r>
      <w:r>
        <w:t xml:space="preserve"> (DB-trigger capture, immutable, ≥ 7-yr retention, hash-chain tamper-evidence tracking OPEN-PLAT-03) — </w:t>
      </w:r>
      <w:r>
        <w:rPr>
          <w:b/>
        </w:rPr>
        <w:t>not</w:t>
      </w:r>
      <w:r>
        <w:t xml:space="preserve"> a PrimeSoft platform primitive (reconciliation §C). In a enterprise HR context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PS03 must become a </w:t>
      </w:r>
      <w:r>
        <w:rPr>
          <w:b/>
        </w:rPr>
        <w:t>permanent, immutable SR entry</w:t>
      </w:r>
      <w:r>
        <w:t xml:space="preserve"> in PS12,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hard-edited; corrections are new P05-captured rows).</w:t>
      </w:r>
    </w:p>
    <w:p>
      <w:r>
        <w:rPr>
          <w:b/>
        </w:rPr>
        <w:t>PS04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*effect</w:t>
      </w:r>
      <w:r>
        <w:t xml:space="preserve">* (defined precisely in §1.6),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 — expressed throughout in platform terms (X.1 jobs, X.3 outbound calls, P01/P02/P05).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</w:t>
      </w:r>
      <w:r>
        <w:rPr>
          <w:b/>
        </w:rPr>
        <w:t>silent loss</w:t>
      </w:r>
      <w:r>
        <w:t xml:space="preserve"> (a posting failed — or a worker crashed mid-flight — and nobody noticed), and </w:t>
      </w:r>
      <w:r>
        <w:rPr>
          <w:b/>
        </w:rPr>
        <w:t>broken lineage</w:t>
      </w:r>
      <w:r>
        <w:t xml:space="preserve"> (an amended spell can no longer be tied back to its original). Each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PS04 delivers:</w:t>
      </w:r>
    </w:p>
    <w:p>
      <w:pPr>
        <w:pStyle w:val="ListNumber"/>
      </w:pPr>
      <w:r>
        <w:rPr>
          <w:b/>
        </w:rPr>
        <w:t>Stable spell lineage</w:t>
      </w:r>
      <w:r>
        <w:t xml:space="preserve"> — a </w:t>
      </w:r>
      <w:r>
        <w:rPr>
          <w:rFonts w:ascii="Consolas" w:hAnsi="Consolas"/>
          <w:sz w:val="20"/>
        </w:rPr>
        <w:t>leave_spell_lineage_id</w:t>
      </w:r>
      <w:r>
        <w:t xml:space="preserve"> sourced from PS03, stable across approve → amend → cancel, threaded through the outbox, posting log, every SR entry, correction links, and reconciliation findings; the </w:t>
      </w:r>
      <w:r>
        <w:rPr>
          <w:b/>
        </w:rPr>
        <w:t>primary join key</w:t>
      </w:r>
      <w:r>
        <w:t xml:space="preserve"> for net-effective resolution, duplicate/orphan detection, pension totalling, and evidence-chain reconstruction.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versioned, </w:t>
      </w:r>
      <w:r>
        <w:rPr>
          <w:b/>
        </w:rPr>
        <w:t>statutorily-cited</w:t>
      </w:r>
      <w:r>
        <w:t xml:space="preserve"> catalog mapping each leave type / spell outcome to exactly one </w:t>
      </w:r>
      <w:r>
        <w:rPr>
          <w:b/>
        </w:rPr>
        <w:t>PS12-published `event_type_code`</w:t>
      </w:r>
      <w:r>
        <w:t xml:space="preserve"> </w:t>
      </w:r>
      <w:r>
        <w:rPr>
          <w:b/>
        </w:rPr>
        <w:t>or an explicit `EXCLUDED_NON_SR` disposition</w:t>
      </w:r>
      <w:r>
        <w:t xml:space="preserve"> (the PS12-published PS04 codes are verbatim </w:t>
      </w:r>
      <w:r>
        <w:rPr>
          <w:rFonts w:ascii="Consolas" w:hAnsi="Consolas"/>
          <w:sz w:val="20"/>
        </w:rPr>
        <w:t>EL_AVAILED</w:t>
      </w:r>
      <w:r>
        <w:t xml:space="preserve">, </w:t>
      </w:r>
      <w:r>
        <w:rPr>
          <w:rFonts w:ascii="Consolas" w:hAnsi="Consolas"/>
          <w:sz w:val="20"/>
        </w:rPr>
        <w:t>HPL_AVAILED</w:t>
      </w:r>
      <w:r>
        <w:t xml:space="preserve">, </w:t>
      </w:r>
      <w:r>
        <w:rPr>
          <w:rFonts w:ascii="Consolas" w:hAnsi="Consolas"/>
          <w:sz w:val="20"/>
        </w:rPr>
        <w:t>COMMUTED_LEAVE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MATERNITY_LEAVE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EOL_SPELL</w:t>
      </w:r>
      <w:r>
        <w:t xml:space="preserve">; cancellations use the published </w:t>
      </w:r>
      <w:r>
        <w:rPr>
          <w:rFonts w:ascii="Consolas" w:hAnsi="Consolas"/>
          <w:sz w:val="20"/>
        </w:rPr>
        <w:t>*_CANCELLED</w:t>
      </w:r>
      <w:r>
        <w:t xml:space="preserve"> partner type via the </w:t>
      </w:r>
      <w:r>
        <w:rPr>
          <w:rFonts w:ascii="Consolas" w:hAnsi="Consolas"/>
          <w:sz w:val="20"/>
        </w:rPr>
        <w:t>is_reversal=true</w:t>
      </w:r>
      <w:r>
        <w:t xml:space="preserve"> envelope, not a free-form correction code; non-SR casual leave is a no-op). Authored as a configured catalog with </w:t>
      </w:r>
      <w:r>
        <w:rPr>
          <w:rFonts w:ascii="Consolas" w:hAnsi="Consolas"/>
          <w:sz w:val="20"/>
        </w:rPr>
        <w:t>VAL-PS04-*</w:t>
      </w:r>
      <w:r>
        <w:t xml:space="preserve"> rules; publish runs maker-checker on </w:t>
      </w:r>
      <w:r>
        <w:rPr>
          <w:b/>
        </w:rPr>
        <w:t>P01</w:t>
      </w:r>
      <w:r>
        <w:t>.</w:t>
      </w:r>
    </w:p>
    <w:p>
      <w:pPr>
        <w:pStyle w:val="ListNumber"/>
      </w:pPr>
      <w:r>
        <w:rPr>
          <w:b/>
        </w:rPr>
        <w:t>Transactional outbox with signed capture</w:t>
      </w:r>
      <w:r>
        <w:t xml:space="preserve"> — leave-approval events captured in the same database transaction as the leave-ledger write in PS03's bounded context, HMAC-signed for provenance; a </w:t>
      </w:r>
      <w:r>
        <w:rPr>
          <w:b/>
        </w:rPr>
        <w:t>source-ledger ↔ outbox integrity reconciliation</w:t>
      </w:r>
      <w:r>
        <w:t xml:space="preserve"> (a </w:t>
      </w:r>
      <w:r>
        <w:rPr>
          <w:rFonts w:ascii="Consolas" w:hAnsi="Consolas"/>
          <w:sz w:val="20"/>
        </w:rPr>
        <w:t>JOB-PS04-INTEGRITY</w:t>
      </w:r>
      <w:r>
        <w:t xml:space="preserve"> X.1 job) catches any capture loss.</w:t>
      </w:r>
    </w:p>
    <w:p>
      <w:pPr>
        <w:pStyle w:val="ListNumber"/>
      </w:pPr>
      <w:r>
        <w:rPr>
          <w:b/>
        </w:rPr>
        <w:t>Idempotent, exactly-once-effect posting</w:t>
      </w:r>
      <w:r>
        <w:t xml:space="preserve"> — a partitioned, in-order relay (</w:t>
      </w:r>
      <w:r>
        <w:rPr>
          <w:rFonts w:ascii="Consolas" w:hAnsi="Consolas"/>
          <w:sz w:val="20"/>
        </w:rPr>
        <w:t>JOB-PS04-RELAY</w:t>
      </w:r>
      <w:r>
        <w:t xml:space="preserve"> on the X.1 runner) drains the outbox and posts to PS12 through the </w:t>
      </w:r>
      <w:r>
        <w:rPr>
          <w:b/>
        </w:rPr>
        <w:t>X.3 integration framework</w:t>
      </w:r>
      <w:r>
        <w:t xml:space="preserve"> with a stable, </w:t>
      </w:r>
      <w:r>
        <w:rPr>
          <w:b/>
        </w:rPr>
        <w:t>mapping-version-independent dedupe key</w:t>
      </w:r>
      <w:r>
        <w:t xml:space="preserve"> as the outbound </w:t>
      </w:r>
      <w:r>
        <w:rPr>
          <w:rFonts w:ascii="Consolas" w:hAnsi="Consolas"/>
          <w:sz w:val="20"/>
        </w:rPr>
        <w:t>Idempotency-Key</w:t>
      </w:r>
      <w:r>
        <w:t>, so retries, concurrency, and remaps never double-post.</w:t>
      </w:r>
    </w:p>
    <w:p>
      <w:pPr>
        <w:pStyle w:val="ListNumber"/>
      </w:pPr>
      <w:r>
        <w:rPr>
          <w:b/>
        </w:rPr>
        <w:t>Stuck-in-flight lease reaper</w:t>
      </w:r>
      <w:r>
        <w:t xml:space="preserve"> — a visibility-timeout sweeper (</w:t>
      </w:r>
      <w:r>
        <w:rPr>
          <w:rFonts w:ascii="Consolas" w:hAnsi="Consolas"/>
          <w:sz w:val="20"/>
        </w:rPr>
        <w:t>JOB-PS04-REAPER</w:t>
      </w:r>
      <w:r>
        <w:t xml:space="preserve">) returns crashed </w:t>
      </w:r>
      <w:r>
        <w:rPr>
          <w:rFonts w:ascii="Consolas" w:hAnsi="Consolas"/>
          <w:sz w:val="20"/>
        </w:rPr>
        <w:t>IN_FLIGHT</w:t>
      </w:r>
      <w:r>
        <w:t xml:space="preserve"> events to retry-eligible, closing the silent-loss path.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 with backoff; poison messages quarantine for human resolution. </w:t>
      </w:r>
      <w:r>
        <w:rPr>
          <w:b/>
        </w:rPr>
        <w:t>X.3 supplies circuit-breaking</w:t>
      </w:r>
      <w:r>
        <w:t xml:space="preserve"> for the PS12 downstream; bounded per-event retry + DLQ + a manual relay-pause are the core module controls.</w:t>
      </w:r>
    </w:p>
    <w:p>
      <w:pPr>
        <w:pStyle w:val="ListNumber"/>
      </w:pPr>
      <w:r>
        <w:rPr>
          <w:b/>
        </w:rPr>
        <w:t>State-aware reconciliation engine</w:t>
      </w:r>
      <w:r>
        <w:t xml:space="preserve"> — scheduled (</w:t>
      </w:r>
      <w:r>
        <w:rPr>
          <w:rFonts w:ascii="Consolas" w:hAnsi="Consolas"/>
          <w:sz w:val="20"/>
        </w:rPr>
        <w:t>JOB-PS04-RECON</w:t>
      </w:r>
      <w:r>
        <w:t xml:space="preserve">) and on-demand comparison of the PS03 leave ledger against PS12 SR entries that </w:t>
      </w:r>
      <w:r>
        <w:rPr>
          <w:b/>
        </w:rPr>
        <w:t>excludes legitimately pending/quarantined events</w:t>
      </w:r>
      <w:r>
        <w:t xml:space="preserve"> and </w:t>
      </w:r>
      <w:r>
        <w:rPr>
          <w:b/>
        </w:rPr>
        <w:t>matches on lineage with correction chains resolved</w:t>
      </w:r>
      <w:r>
        <w:t xml:space="preserve"> before raising findings.</w:t>
      </w:r>
    </w:p>
    <w:p>
      <w:pPr>
        <w:pStyle w:val="ListNumber"/>
      </w:pPr>
      <w:r>
        <w:rPr>
          <w:b/>
        </w:rPr>
        <w:t>Correction &amp; reversal handling through the same outbox machinery</w:t>
      </w:r>
      <w:r>
        <w:t xml:space="preserve"> — cancelled/amended leave posts an append-only correcting/reversing SR entry (ordered after its original) referencing the original by lineage, preserving the immutable chain; </w:t>
      </w:r>
      <w:r>
        <w:rPr>
          <w:rFonts w:ascii="Consolas" w:hAnsi="Consolas"/>
          <w:sz w:val="20"/>
        </w:rPr>
        <w:t>sr_correction_link</w:t>
      </w:r>
      <w:r>
        <w:t xml:space="preserve"> is reconcilable from PS12-stored identity.</w:t>
      </w:r>
    </w:p>
    <w:p>
      <w:pPr>
        <w:pStyle w:val="ListNumber"/>
      </w:pPr>
      <w:r>
        <w:rPr>
          <w:b/>
        </w:rPr>
        <w:t>Tiered qualifying-service governance</w:t>
      </w:r>
      <w:r>
        <w:t xml:space="preserve"> — LWP / long-leave spells flagged </w:t>
      </w:r>
      <w:r>
        <w:rPr>
          <w:b/>
        </w:rPr>
        <w:t>non-qualifying</w:t>
      </w:r>
      <w:r>
        <w:t xml:space="preserve"> (or partially qualifying per cited rule); routine corrections auto-post but are flagged and post-audited, while any qualifying-service change </w:t>
      </w:r>
      <w:r>
        <w:rPr>
          <w:b/>
        </w:rPr>
        <w:t>after pension processing has started is a hard maker-checker gate</w:t>
      </w:r>
      <w:r>
        <w:t xml:space="preserve"> on P01.</w:t>
      </w:r>
    </w:p>
    <w:p>
      <w:pPr>
        <w:pStyle w:val="ListNumber"/>
      </w:pPr>
      <w:r>
        <w:rPr>
          <w:b/>
        </w:rPr>
        <w:t>Contracted PS12 SR write port (X.3 outbound)</w:t>
      </w:r>
      <w:r>
        <w:t xml:space="preserve"> — a bilateral write-port spec with a dedupe-key retention window ≥ the maximum replay/backfill horizon (7 years, aligned to P05's ≥ 7-yr retention), </w:t>
      </w:r>
      <w:r>
        <w:rPr>
          <w:rFonts w:ascii="Consolas" w:hAnsi="Consolas"/>
          <w:sz w:val="20"/>
        </w:rPr>
        <w:t>correlationId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persisted and indexed, and a </w:t>
      </w:r>
      <w:r>
        <w:rPr>
          <w:b/>
        </w:rPr>
        <w:t>CI conformance test</w:t>
      </w:r>
      <w:r>
        <w:t xml:space="preserve"> proving dedupe holds; the call runs on X.3 (credential from P04, payload versioning, error mapping).</w:t>
      </w:r>
    </w:p>
    <w:p>
      <w:pPr>
        <w:pStyle w:val="ListNumber"/>
      </w:pPr>
      <w:r>
        <w:rPr>
          <w:b/>
        </w:rPr>
        <w:t>Historical digitisation with provisional entries</w:t>
      </w:r>
      <w:r>
        <w:t xml:space="preserve"> — bulk migration of legacy leave into the SR on the </w:t>
      </w:r>
      <w:r>
        <w:rPr>
          <w:b/>
        </w:rPr>
        <w:t>P06 ETL+V toolkit</w:t>
      </w:r>
      <w:r>
        <w:t xml:space="preserve"> (3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&lt;enterprise&gt;_source_id</w:t>
      </w:r>
      <w:r>
        <w:t xml:space="preserve"> traceability), carrying a </w:t>
      </w:r>
      <w:r>
        <w:rPr>
          <w:rFonts w:ascii="Consolas" w:hAnsi="Consolas"/>
          <w:sz w:val="20"/>
        </w:rPr>
        <w:t>PROVISIONAL</w:t>
      </w:r>
      <w:r>
        <w:t xml:space="preserve"> confidence flag and mandatory statutory rule citation, excluded from final pension computation until SR-Custodian adjudicated.</w:t>
      </w:r>
    </w:p>
    <w:p>
      <w:pPr>
        <w:pStyle w:val="ListNumber"/>
      </w:pPr>
      <w:r>
        <w:rPr>
          <w:b/>
        </w:rPr>
        <w:t>Pre-pension completeness certificate</w:t>
      </w:r>
      <w:r>
        <w:t xml:space="preserve"> — a signed, checksummed evidence artefact asserting zero open HIGH/CRITICAL findings and full lineage for an employee, consumable as PS11's gate input.</w:t>
      </w:r>
    </w:p>
    <w:p>
      <w:pPr>
        <w:pStyle w:val="ListNumber"/>
      </w:pPr>
      <w:r>
        <w:rPr>
          <w:b/>
        </w:rPr>
        <w:t>Integration monitoring dashboard &amp; operating model</w:t>
      </w:r>
      <w:r>
        <w:t xml:space="preserve"> — real-time health, lag, DLQ depth, reconciliation status, SLA alerts (via X.2), plus a defined IntegOps on-call rota and tiered resolution SLAs; metrics export to </w:t>
      </w:r>
      <w:r>
        <w:rPr>
          <w:b/>
        </w:rPr>
        <w:t>PS14</w:t>
      </w:r>
      <w:r>
        <w:t xml:space="preserve"> (PrimeSoft M16 Analytics).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silent in-flight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rows older than lease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(reaper-recovered)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PS03 ledger SR-affecting decisions with matching outbox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(integrity recon)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Lineage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Amended/cancelled spells resolvable to their original via lineage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matching, linked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 + certificate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+ integration mutations captured by DB-trigger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100%, zero gaps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signed event capture from PS03, source↔outbox integrity reconciliation, mapping (incl. exclusion disposition + rule citations), partitioned in-order posting to PS12 over X.3, lease/reaper, dedupe/idempotency, retry/DLQ, state-aware reconciliation, correction/reversal through the outbox, tiered qualifying-service governance, statutory annotations, historical digitisation (on P06) with provisional entries, pre-pension completeness certificate, monitoring dashboard + operating model, replay/backfill, and the PS12 SR write-port bilateral contract + conformance test (FR-16).</w:t>
      </w:r>
    </w:p>
    <w:p>
      <w:r>
        <w:rPr>
          <w:b/>
        </w:rPr>
        <w:t>Out of scope (owned elsewhere):</w:t>
      </w:r>
      <w:r>
        <w:t xml:space="preserve"> leave policy/accrual/application/approval (</w:t>
      </w:r>
      <w:r>
        <w:rPr>
          <w:b/>
        </w:rPr>
        <w:t>PS03</w:t>
      </w:r>
      <w:r>
        <w:t xml:space="preserve"> → PrimeSoft M04/M05); the SR ledger schema, immutability substrate, and SR UI (</w:t>
      </w:r>
      <w:r>
        <w:rPr>
          <w:b/>
        </w:rPr>
        <w:t>PS12</w:t>
      </w:r>
      <w:r>
        <w:t xml:space="preserve"> on P05); pension computation (</w:t>
      </w:r>
      <w:r>
        <w:rPr>
          <w:b/>
        </w:rPr>
        <w:t>PS11</w:t>
      </w:r>
      <w:r>
        <w:t>); seniority list maintenance (</w:t>
      </w:r>
      <w:r>
        <w:rPr>
          <w:b/>
        </w:rPr>
        <w:t>PS06</w:t>
      </w:r>
      <w:r>
        <w:t>); document storage (</w:t>
      </w:r>
      <w:r>
        <w:rPr>
          <w:b/>
        </w:rPr>
        <w:t>PS13</w:t>
      </w:r>
      <w:r>
        <w:t xml:space="preserve"> → PrimeSoft M11); platform engines themselves (P01–P06, X.1–X.3, W.1–W.3). PS04 *references* and *coordinates* these; it does not own them.</w:t>
      </w:r>
    </w:p>
    <w:p>
      <w:pPr>
        <w:pStyle w:val="Heading3"/>
      </w:pPr>
      <w:r>
        <w:rPr>
          <w:b/>
          <w:color w:val="2E5B9E"/>
          <w:sz w:val="26"/>
        </w:rPr>
        <w:t>1.6 Reliability guarantee — stated precisely (R10)</w:t>
      </w:r>
    </w:p>
    <w:p>
      <w:r>
        <w:t xml:space="preserve">PS04 does </w:t>
      </w:r>
      <w:r>
        <w:rPr>
          <w:b/>
        </w:rPr>
        <w:t>not</w:t>
      </w:r>
      <w:r>
        <w:t xml:space="preserve"> promise raw "exactly-once delivery." It promises </w:t>
      </w:r>
      <w:r>
        <w:rPr>
          <w:b/>
        </w:rPr>
        <w:t>exactly-once *effect</w:t>
      </w:r>
      <w:r>
        <w:t xml:space="preserve">*: </w:t>
      </w:r>
      <w:r>
        <w:rPr>
          <w:b/>
        </w:rPr>
        <w:t>at-least-once delivery + idempotent dedupe at PS12</w:t>
      </w:r>
      <w:r>
        <w:t xml:space="preserve">, *conditional on the PS12 port contract* (FR-16). One logical leave event yields exactly one SR entry despite retries, concurrent workers, crashes, and replays — </w:t>
      </w:r>
      <w:r>
        <w:rPr>
          <w:b/>
        </w:rPr>
        <w:t>provided</w:t>
      </w:r>
      <w:r>
        <w:t xml:space="preserve"> PS12 honours the contracted dedupe-key retention window (≥ 7 years, aligned to P05 ≥ 7-yr retention) and persists the dedupe key,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the SR entry. The outbound idempotency is doubly anchored: the </w:t>
      </w:r>
      <w:r>
        <w:rPr>
          <w:b/>
        </w:rPr>
        <w:t>X.3 integration framework guarantees idempotency of the outbound call</w:t>
      </w:r>
      <w:r>
        <w:t xml:space="preserve">, and </w:t>
      </w:r>
      <w:r>
        <w:rPr>
          <w:b/>
        </w:rPr>
        <w:t>PS12 persists the dedupe key</w:t>
      </w:r>
      <w:r>
        <w:t xml:space="preserve"> for the statutory horizon. This caveat is repeated in the NFRs (§9), the glossary (§15), and the PS12 contract (FR-16); it must not be softened to bare "exactly-once" in any downstream artefact, demo, or auditor communication.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Every change is a </w:t>
      </w:r>
      <w:r>
        <w:rPr>
          <w:b/>
        </w:rPr>
        <w:t>re-grounding</w:t>
      </w:r>
      <w:r>
        <w:t xml:space="preserve"> — no v2 capability, FR, entity, business rule, or risk mitigation is removed. The table maps each platform-alignment change to where it lands.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Landed 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M04-LSR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`PS04`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PS-M04</w:t>
            </w:r>
            <w:r>
              <w:rPr>
                <w:sz w:val="18"/>
              </w:rPr>
              <w:t xml:space="preserve">); collision-free with PrimeSoft </w:t>
            </w:r>
            <w:r>
              <w:rPr>
                <w:rFonts w:ascii="Consolas" w:hAnsi="Consolas"/>
                <w:sz w:val="18"/>
              </w:rPr>
              <w:t>Mxx</w:t>
            </w:r>
            <w:r>
              <w:rPr>
                <w:sz w:val="18"/>
              </w:rPr>
              <w:t xml:space="preserve">/platform </w:t>
            </w:r>
            <w:r>
              <w:rPr>
                <w:rFonts w:ascii="Consolas" w:hAnsi="Consolas"/>
                <w:sz w:val="18"/>
              </w:rPr>
              <w:t>Pxx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all FR headers, all ids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Source module </w:t>
            </w:r>
            <w:r>
              <w:rPr>
                <w:b/>
                <w:sz w:val="18"/>
              </w:rPr>
              <w:t>M03</w:t>
            </w:r>
            <w:r>
              <w:rPr>
                <w:sz w:val="18"/>
              </w:rPr>
              <w:t xml:space="preserve">; target </w:t>
            </w:r>
            <w:r>
              <w:rPr>
                <w:b/>
                <w:sz w:val="18"/>
              </w:rPr>
              <w:t>M12</w:t>
            </w:r>
            <w:r>
              <w:rPr>
                <w:sz w:val="18"/>
              </w:rPr>
              <w:t xml:space="preserve">; pension </w:t>
            </w:r>
            <w:r>
              <w:rPr>
                <w:b/>
                <w:sz w:val="18"/>
              </w:rPr>
              <w:t>M11</w:t>
            </w:r>
            <w:r>
              <w:rPr>
                <w:sz w:val="18"/>
              </w:rPr>
              <w:t xml:space="preserve">; seniority </w:t>
            </w:r>
            <w:r>
              <w:rPr>
                <w:b/>
                <w:sz w:val="18"/>
              </w:rPr>
              <w:t>M06</w:t>
            </w:r>
            <w:r>
              <w:rPr>
                <w:sz w:val="18"/>
              </w:rPr>
              <w:t xml:space="preserve">; docs </w:t>
            </w:r>
            <w:r>
              <w:rPr>
                <w:b/>
                <w:sz w:val="18"/>
              </w:rPr>
              <w:t>M13</w:t>
            </w:r>
            <w:r>
              <w:rPr>
                <w:sz w:val="18"/>
              </w:rPr>
              <w:t xml:space="preserve">; analytics </w:t>
            </w:r>
            <w:r>
              <w:rPr>
                <w:b/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(≈ PrimeSoft M04 Leave + M05 Attendance),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 ledger, </w:t>
            </w:r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(≈ PrimeSoft M11), </w:t>
            </w:r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(≈ PrimeSoft M16)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§A/§B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§1, §2, §5, §8, all FRs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</w:t>
            </w:r>
            <w:r>
              <w:rPr>
                <w:b/>
                <w:sz w:val="18"/>
              </w:rPr>
              <w:t>shared platform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Net-new PS12 ledger on the P05 audit substrate</w:t>
            </w:r>
            <w:r>
              <w:rPr>
                <w:sz w:val="18"/>
              </w:rPr>
              <w:t xml:space="preserve"> (DB-trigger, immutable, ≥7-yr, hash-chain OPEN-PLAT-03); PS04 writes it only via the PS12 write 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§C/§D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§1.1, §5.1, FR-03/08/16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relay/reaper/recon "backend workers driven by a scheduler"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 jobs runner</w:t>
            </w:r>
            <w:r>
              <w:rPr>
                <w:sz w:val="18"/>
              </w:rPr>
              <w:t xml:space="preserve"> registration (</w:t>
            </w:r>
            <w:r>
              <w:rPr>
                <w:rFonts w:ascii="Consolas" w:hAnsi="Consolas"/>
                <w:sz w:val="18"/>
              </w:rPr>
              <w:t>JOB-PS04-RELAY/REAPER/RECON/INTEGRITY/CONFORMANCE/DLQ-SLA</w:t>
            </w:r>
            <w:r>
              <w:rPr>
                <w:sz w:val="18"/>
              </w:rPr>
              <w:t xml:space="preserve">), idempotent per-period run key, retry backoff ×3, per-tenant isolation, </w:t>
            </w:r>
            <w:r>
              <w:rPr>
                <w:rFonts w:ascii="Consolas" w:hAnsi="Consolas"/>
                <w:sz w:val="18"/>
              </w:rPr>
              <w:t>JOB-FAIL → MSG-SYS-JOBFAIL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FR-03/06/15/16/17, §10.1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Point-to-point HTTP to M12 + "optional Phase-2 circuit breaker"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 integration framework</w:t>
            </w:r>
            <w:r>
              <w:rPr>
                <w:sz w:val="18"/>
              </w:rPr>
              <w:t xml:space="preserve"> outbound call: circuit-breaking (platform-provided), outbound idempotency, payload versioning, per-integration error mapping, credentials from </w:t>
            </w:r>
            <w:r>
              <w:rPr>
                <w:b/>
                <w:sz w:val="18"/>
              </w:rPr>
              <w:t>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FR-03/04/16, §8.4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"shared" single 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, immutable, ≥7-yr; PS04 never defines its own audit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§5.1, every FR audit row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); maker-checker = configured P01 flow; SoD enforced by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§3, §4, §5, FR-02/05/07/08/09/11/18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{…,requestId}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422,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401,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409,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412,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429,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500, …),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 header; </w:t>
            </w:r>
            <w:r>
              <w:rPr>
                <w:rFonts w:ascii="Consolas" w:hAnsi="Consolas"/>
                <w:sz w:val="18"/>
              </w:rPr>
              <w:t>LSR_*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ERR-PS04-*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§4.1, §8.1/§8.2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ad-hoc; pagination "page/limit or cursor, max 100"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on unsafe POSTs (24h replay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§8.1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`tenant_id`/`entity_id` non-nullable on every PS04 entity</w:t>
            </w:r>
            <w:r>
              <w:rPr>
                <w:sz w:val="18"/>
              </w:rPr>
              <w:t>; unscoped query rejected; data-layer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§5.2 (all entities)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 (IntegOps, SR Custodian, Pension Officer, Auditor, Sys Admin)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: IntegOps &amp; SR Custodian as </w:t>
            </w:r>
            <w:r>
              <w:rPr>
                <w:b/>
                <w:sz w:val="18"/>
              </w:rPr>
              <w:t>new roles + capability flags</w:t>
            </w:r>
            <w:r>
              <w:rPr>
                <w:sz w:val="18"/>
              </w:rPr>
              <w:t>; Pension Officer ≈ Payroll-Admin-class role; Auditor → Org-Admin read + entitlement; Sys Admin → Org/Platform Admin; SoD by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§6.6;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Notifications to a custom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 infrastructure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parallel, statutory = mandatory/non-suppressible, retry ×5 + DLQ); templates </w:t>
            </w:r>
            <w:r>
              <w:rPr>
                <w:rFonts w:ascii="Consolas" w:hAnsi="Consolas"/>
                <w:sz w:val="18"/>
              </w:rPr>
              <w:t>MSG-PS04-*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by id (Foundation §5); W.3 recipient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 digitisation "batch pipeline" bespoke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 Migration Toolkit</w:t>
            </w:r>
            <w:r>
              <w:rPr>
                <w:sz w:val="18"/>
              </w:rPr>
              <w:t xml:space="preserve"> (ETL+V,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§P06; Reconciliation §D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FR-11, §13.1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Platform baseline </w:t>
            </w:r>
            <w:r>
              <w:rPr>
                <w:b/>
                <w:sz w:val="18"/>
              </w:rPr>
              <w:t>99.5%/month, RPO &lt; 1 h, RTO &lt; 4 h</w:t>
            </w:r>
            <w:r>
              <w:rPr>
                <w:sz w:val="18"/>
              </w:rPr>
              <w:t>; p95 &lt; 500 ms &amp; WCAG 2.1 AA already align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BRD §7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rules implied/restated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Foundation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only module-unique </w:t>
            </w:r>
            <w:r>
              <w:rPr>
                <w:b/>
                <w:sz w:val="18"/>
              </w:rPr>
              <w:t>`VAL-PS04-*`</w:t>
            </w:r>
            <w:r>
              <w:rPr>
                <w:sz w:val="18"/>
              </w:rPr>
              <w:t xml:space="preserve"> and register in Foundation §2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§2/§7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mapping/config "on save"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Effective-dating uses the platform mechanism (staged, applied by job); config cascade </w:t>
            </w:r>
            <w:r>
              <w:rPr>
                <w:rFonts w:ascii="Consolas" w:hAnsi="Consolas"/>
                <w:sz w:val="18"/>
              </w:rPr>
              <w:t>platform→tenant→entity→employee</w:t>
            </w:r>
            <w:r>
              <w:rPr>
                <w:sz w:val="18"/>
              </w:rPr>
              <w:t>, in-flight version pinning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§0.3, §3.3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FR-02, 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Console architecture self-specified (React/Tailwind)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Behaviour + NFR specified; physical stack is an engineering choice </w:t>
            </w:r>
            <w:r>
              <w:rPr>
                <w:b/>
                <w:sz w:val="18"/>
              </w:rPr>
              <w:t>within the platform logical architecture</w:t>
            </w:r>
            <w:r>
              <w:rPr>
                <w:sz w:val="18"/>
              </w:rPr>
              <w:t xml:space="preserve">; canonical UI-state standard (empty/loading/error/no-permission/partial-data; masked fields per RBAC;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request-change)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§C; Foundation §3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+ this </w:t>
            </w:r>
            <w:r>
              <w:rPr>
                <w:rFonts w:ascii="Consolas" w:hAnsi="Consolas"/>
                <w:sz w:val="18"/>
              </w:rPr>
              <w:t>## Amendments (v2→v3)</w:t>
            </w:r>
            <w:r>
              <w:rPr>
                <w:sz w:val="18"/>
              </w:rPr>
              <w:t xml:space="preserve"> table + platform rows in Final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Mandated by Foundation §9.6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§Alignment, §14.4</w:t>
            </w:r>
          </w:p>
        </w:tc>
        <w:tc>
          <w:tcPr>
            <w:tcW w:type="dxa" w:w="1728"/>
          </w:tcPr>
          <w:p/>
        </w:tc>
      </w:tr>
    </w:tbl>
    <w:p/>
    <w:p>
      <w:pPr>
        <w:pStyle w:val="IntenseQuote"/>
      </w:pPr>
      <w:r>
        <w:rPr>
          <w:b/>
        </w:rPr>
        <w:t>Net change:</w:t>
      </w:r>
      <w:r>
        <w:t xml:space="preserve"> zero FRs removed or weakened (still </w:t>
      </w:r>
      <w:r>
        <w:rPr>
          <w:b/>
        </w:rPr>
        <w:t>FR-01 … FR-18</w:t>
      </w:r>
      <w:r>
        <w:t xml:space="preserve">); </w:t>
      </w:r>
      <w:r>
        <w:rPr>
          <w:b/>
        </w:rPr>
        <w:t>14 owned entities</w:t>
      </w:r>
      <w:r>
        <w:t xml:space="preserve"> (E8–E21) retained, now each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</w:t>
      </w:r>
      <w:r>
        <w:rPr>
          <w:b/>
        </w:rPr>
        <w:t>referenced</w:t>
      </w:r>
      <w:r>
        <w:t xml:space="preserve"> entities re-pointed from invented "shared" tables to </w:t>
      </w:r>
      <w:r>
        <w:rPr>
          <w:b/>
        </w:rPr>
        <w:t>platform services</w:t>
      </w:r>
      <w:r>
        <w:t xml:space="preserve"> (P01/P05/X.2/P04/P06) and </w:t>
      </w:r>
      <w:r>
        <w:rPr>
          <w:b/>
        </w:rPr>
        <w:t>sibling enterprise modules</w:t>
      </w:r>
      <w:r>
        <w:t xml:space="preserve"> (PS01/PS03/PS11/PS12/PS13/PS14). All v1→v2 council improvements (AI-1…AI-21, R1…R18) remain in force — see the preserved Amendments (v1 → v2) table below.</w:t>
      </w:r>
    </w:p>
    <w:p>
      <w:pPr>
        <w:pStyle w:val="Heading2"/>
      </w:pPr>
      <w:r>
        <w:rPr>
          <w:b/>
          <w:color w:val="1F3864"/>
          <w:sz w:val="30"/>
        </w:rPr>
        <w:t>Amendments (v1 → v2) — preserved from v2</w:t>
      </w:r>
    </w:p>
    <w:p>
      <w:r>
        <w:t>Every council Adopted Improvement (AI-#) and its source Risk (R#) remains incorporated; the v3 landing column adds the platform service it now runs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AI-#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(v2)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platform landing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stable across approve/amend/cancel; primary join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§1.3(1); E8/E10/E13/E14 field; FR-01/03/06/08/09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 (PS03-issued)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Stuck-in-flight reaper + lease + visibility-timeout sweeper +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FR-15; E8 lease fields;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reaper = </w:t>
            </w:r>
            <w:r>
              <w:rPr>
                <w:b/>
                <w:sz w:val="18"/>
              </w:rPr>
              <w:t>`JOB-PS04-REAPER`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PS12 write-port bilateral spec + CI conformance test (retention ≥7y, indexed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>+lineage, 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FR-16; E19; §8.5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port call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PS12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JOB-PS04-CONFORMANCE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architecture decision + source↔outbox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D-1; FR-17; E20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recon = </w:t>
            </w:r>
            <w:r>
              <w:rPr>
                <w:b/>
                <w:sz w:val="18"/>
              </w:rPr>
              <w:t>`JOB-PS04-INTEGRITY`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Persist pinned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at first claim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E8 </w:t>
            </w:r>
            <w:r>
              <w:rPr>
                <w:rFonts w:ascii="Consolas" w:hAnsi="Consolas"/>
                <w:sz w:val="18"/>
              </w:rPr>
              <w:t>pinned_mapping_version</w:t>
            </w:r>
            <w:r>
              <w:rPr>
                <w:sz w:val="18"/>
              </w:rPr>
              <w:t>;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Dedupe key off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(lineage+event_type+event_sequence)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FR-03 BR-03.1; Appendix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= X.3 outbound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; PS12-persisted ≥7y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Per-employee/lineage partitioned in-order claim + ordering 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FR-03; E18; status 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outbox/DLQ-state-aware; lineage match; pending bucket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FR-06; Appendix C; E12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recon = </w:t>
            </w:r>
            <w:r>
              <w:rPr>
                <w:b/>
                <w:sz w:val="18"/>
              </w:rPr>
              <w:t>`JOB-PS04-RECON`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Explicit </w:t>
            </w:r>
            <w:r>
              <w:rPr>
                <w:rFonts w:ascii="Consolas" w:hAnsi="Consolas"/>
                <w:sz w:val="18"/>
              </w:rPr>
              <w:t>EXCLUDED_NON_SR</w:t>
            </w:r>
            <w:r>
              <w:rPr>
                <w:sz w:val="18"/>
              </w:rPr>
              <w:t xml:space="preserve"> disposition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disposition</w:t>
            </w:r>
            <w:r>
              <w:rPr>
                <w:sz w:val="18"/>
              </w:rPr>
              <w:t>; 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Corrections via same outbox+idempotency;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 recoverable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FR-08; FR-06 </w:t>
            </w:r>
            <w:r>
              <w:rPr>
                <w:rFonts w:ascii="Consolas" w:hAnsi="Consolas"/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PS12-stored lineage on P05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 "exactly-once" as exactly-once-effect conditional on PS12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§1.6; §9;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 X.3 outbound idempotency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 maker-checker; hard gate qualifying change after pension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 BR-08.4; FR-09 BR-09.3; §10.6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hard gate =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flow; SoD by 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Right-size throughput (low thousands/day; burst on migration)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§9 Throughput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Circuit breaker optional; core = retry + DLQ + manual pause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FR-04; 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breaker now </w:t>
            </w:r>
            <w:r>
              <w:rPr>
                <w:b/>
                <w:sz w:val="18"/>
              </w:rPr>
              <w:t>platform-provided via X.3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 backfill identity from lineage + business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 BR-12.1; Appendix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Migrated entries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+ rule_ref + excluded until adjudicated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FR-11; E16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migration on </w:t>
            </w:r>
            <w:r>
              <w:rPr>
                <w:b/>
                <w:sz w:val="18"/>
              </w:rPr>
              <w:t>P06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Straddling-spell split into per-effective-range SR sub-entries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 BR-02.4; FR-09; E9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 capture payload (HMAC) + constrain writers + outbox↔ledger 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FR-01 BR-01.4; E8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>; 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unchanged; integrity job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statutory rule citations in mapping, surfaced in evidence pack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>; FR-02 AC-6; 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IntegOps operating model: tiered SLA + on-call/escalation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§11.1; §13.5; 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alerts via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; metrics to </w:t>
            </w:r>
            <w:r>
              <w:rPr>
                <w:b/>
                <w:sz w:val="18"/>
              </w:rPr>
              <w:t>PS14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Pre-pension completeness certificate as signed M11 gate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FR-18; E21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gate input to </w:t>
            </w:r>
            <w:r>
              <w:rPr>
                <w:b/>
                <w:sz w:val="18"/>
              </w:rPr>
              <w:t>PS11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alignment to the </w:t>
      </w:r>
      <w:r>
        <w:rPr>
          <w:b/>
        </w:rPr>
        <w:t>PS12-frozen SR ingestion contract</w:t>
      </w:r>
      <w:r>
        <w:t xml:space="preserve"> (REMEDIATION.md D1/D2; R1 findings F-01..F-04, F-07). PS04 is the confirmed </w:t>
      </w:r>
      <w:r>
        <w:rPr>
          <w:b/>
        </w:rPr>
        <w:t>leave→SR writer</w:t>
      </w:r>
      <w:r>
        <w:t xml:space="preserve"> (PS03 feeds PS04 via </w:t>
      </w:r>
      <w:r>
        <w:rPr>
          <w:rFonts w:ascii="Consolas" w:hAnsi="Consolas"/>
          <w:sz w:val="20"/>
        </w:rPr>
        <w:t>leave_spell_lineage_id</w:t>
      </w:r>
      <w:r>
        <w:t>; PS03 does not post to SR). No FR removed; the SR write mechanism is re-pointed onto the canonical PS12 contract.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(pre)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Landed 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F-01 write-port URL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 {PS12}/api/v1/sr/events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) — PS12's only ledger write path; PS04-local trigger endpoints are façades that </w:t>
            </w:r>
            <w:r>
              <w:rPr>
                <w:b/>
                <w:sz w:val="18"/>
              </w:rPr>
              <w:t>relay to `/api/v1/sr/ingest`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D-3, §4 wording, FR-03/FR-08 API, §8.1, §8.3, §8.5, traceability,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F-07 event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EARNED_LEAVE_AVAILED</w:t>
            </w:r>
            <w:r>
              <w:rPr>
                <w:sz w:val="18"/>
              </w:rPr>
              <w:t xml:space="preserve">, free-form 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LEAVE_CANCELLED_CORRECTION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the </w:t>
            </w:r>
            <w:r>
              <w:rPr>
                <w:b/>
                <w:sz w:val="18"/>
              </w:rPr>
              <w:t>verbatim PS12-published PS04 codes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 xml:space="preserve"> (LWP availed posts as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§1.3(2), E9 field + sample, E10, §8.3,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F-02/F-03 dedup + fact_key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Per-writer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 only; no canonical tuple; no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Populate PS12 tuple </w:t>
            </w:r>
            <w:r>
              <w:rPr>
                <w:rFonts w:ascii="Consolas" w:hAnsi="Consolas"/>
                <w:sz w:val="18"/>
              </w:rPr>
              <w:t>(source_module="PS04", source_reference_id, source_event_version)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mandatory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(per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missing 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kept as business correlation;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D-3, E10 fields, integrity rule 2, §8.3, §8.5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F-04 reversal taxonomy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PS04-local </w:t>
            </w:r>
            <w:r>
              <w:rPr>
                <w:rFonts w:ascii="Consolas" w:hAnsi="Consolas"/>
                <w:sz w:val="18"/>
              </w:rPr>
              <w:t>AMENDMENT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>-by-lineage verbs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 reversal envelope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(+ published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type); supersede-not-delete; PS12 auto-spawns corrigendum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 desc/AC/BR-08.1, FR-08 API, §8.3,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D5 PS03↔PS04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Lineage stated, signed-capture shape implicit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Confirmed correlation key = </w:t>
            </w:r>
            <w:r>
              <w:rPr>
                <w:b/>
                <w:sz w:val="18"/>
              </w:rPr>
              <w:t>`leave_spell_lineage_id`</w:t>
            </w:r>
            <w:r>
              <w:rPr>
                <w:sz w:val="18"/>
              </w:rPr>
              <w:t xml:space="preserve"> (PS04's key, PS03-exposed); aligned the signed-capture HMAC shape PS04 consumes to what PS03 emits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rPr>
          <w:b/>
        </w:rPr>
        <w:t>Signed capture</w:t>
      </w:r>
      <w:r>
        <w:t xml:space="preserve">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</w:t>
      </w:r>
      <w:r>
        <w:rPr>
          <w:b/>
        </w:rPr>
        <w:t>PS03</w:t>
      </w:r>
      <w:r>
        <w:t xml:space="preserve"> via a transactional outbox written inside PS03's transaction, with an HMAC-signed payload and a stable </w:t>
      </w:r>
      <w:r>
        <w:rPr>
          <w:rFonts w:ascii="Consolas" w:hAnsi="Consolas"/>
          <w:sz w:val="20"/>
        </w:rPr>
        <w:t>leave_spell_lineage_id</w:t>
      </w:r>
      <w:r>
        <w:t>.</w:t>
      </w:r>
    </w:p>
    <w:p>
      <w:pPr>
        <w:pStyle w:val="ListBullet"/>
      </w:pPr>
      <w:r>
        <w:rPr>
          <w:b/>
        </w:rPr>
        <w:t>Source-ledger ↔ outbox integrity reconciliation</w:t>
      </w:r>
      <w:r>
        <w:t xml:space="preserve"> (</w:t>
      </w:r>
      <w:r>
        <w:rPr>
          <w:rFonts w:ascii="Consolas" w:hAnsi="Consolas"/>
          <w:sz w:val="20"/>
        </w:rPr>
        <w:t>JOB-PS04-INTEGRITY</w:t>
      </w:r>
      <w:r>
        <w:t>) to detect capture loss (FR-17).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</w:t>
      </w:r>
      <w:r>
        <w:rPr>
          <w:b/>
        </w:rPr>
        <w:t>or `EXCLUDED_NON_SR`</w:t>
      </w:r>
      <w:r>
        <w:t xml:space="preserve">, qualifying-service rule, </w:t>
      </w:r>
      <w:r>
        <w:rPr>
          <w:b/>
        </w:rPr>
        <w:t>mandatory statutory rule citation</w:t>
      </w:r>
      <w:r>
        <w:t xml:space="preserve">), versioned and effective-dated, with per-effective-range split handling for straddling spells; publish maker-checker on </w:t>
      </w:r>
      <w:r>
        <w:rPr>
          <w:b/>
        </w:rPr>
        <w:t>P01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partitioned, in-order, idempotent posting relay</w:t>
      </w:r>
      <w:r>
        <w:t xml:space="preserve"> (</w:t>
      </w:r>
      <w:r>
        <w:rPr>
          <w:rFonts w:ascii="Consolas" w:hAnsi="Consolas"/>
          <w:sz w:val="20"/>
        </w:rPr>
        <w:t>JOB-PS04-RELAY</w:t>
      </w:r>
      <w:r>
        <w:t xml:space="preserve">) to PS12's SR write port over </w:t>
      </w:r>
      <w:r>
        <w:rPr>
          <w:b/>
        </w:rPr>
        <w:t>X.3</w:t>
      </w:r>
      <w:r>
        <w:t xml:space="preserve"> with exactly-once *effect* and correction-ordering guards.</w:t>
      </w:r>
    </w:p>
    <w:p>
      <w:pPr>
        <w:pStyle w:val="ListBullet"/>
      </w:pPr>
      <w:r>
        <w:t xml:space="preserve">A </w:t>
      </w:r>
      <w:r>
        <w:rPr>
          <w:b/>
        </w:rPr>
        <w:t>stuck-in-flight lease reaper</w:t>
      </w:r>
      <w:r>
        <w:t xml:space="preserve"> (</w:t>
      </w:r>
      <w:r>
        <w:rPr>
          <w:rFonts w:ascii="Consolas" w:hAnsi="Consolas"/>
          <w:sz w:val="20"/>
        </w:rPr>
        <w:t>JOB-PS04-REAPER</w:t>
      </w:r>
      <w:r>
        <w:t>, FR-15).</w:t>
      </w:r>
    </w:p>
    <w:p>
      <w:pPr>
        <w:pStyle w:val="ListBullet"/>
      </w:pPr>
      <w:r>
        <w:rPr>
          <w:b/>
        </w:rPr>
        <w:t>Retry, backoff, and dead-letter</w:t>
      </w:r>
      <w:r>
        <w:t xml:space="preserve"> handling for posting failures; </w:t>
      </w:r>
      <w:r>
        <w:rPr>
          <w:b/>
        </w:rPr>
        <w:t>X.3-provided circuit-breaking</w:t>
      </w:r>
      <w:r>
        <w:t xml:space="preserve"> plus a manual relay-pause.</w:t>
      </w:r>
    </w:p>
    <w:p>
      <w:pPr>
        <w:pStyle w:val="ListBullet"/>
      </w:pPr>
      <w:r>
        <w:rPr>
          <w:b/>
        </w:rPr>
        <w:t>State-aware reconciliation</w:t>
      </w:r>
      <w:r>
        <w:t xml:space="preserve"> (</w:t>
      </w:r>
      <w:r>
        <w:rPr>
          <w:rFonts w:ascii="Consolas" w:hAnsi="Consolas"/>
          <w:sz w:val="20"/>
        </w:rPr>
        <w:t>JOB-PS04-RECON</w:t>
      </w:r>
      <w:r>
        <w:t xml:space="preserve"> + on-demand) between the PS03 leave ledger and PS12 SR, lineage-keyed, excluding pending/quarantined events, with finding classification (MISSING_SR / DUPLICATE_SR / DIVERGENT_FIELD / ORPHAN_CORRECTION / UNMAPPED_LEAVE / </w:t>
      </w:r>
      <w:r>
        <w:rPr>
          <w:b/>
        </w:rPr>
        <w:t>CORRECTION_WITHOUT_LINK</w:t>
      </w:r>
      <w:r>
        <w:t>) and remediation.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through the </w:t>
      </w:r>
      <w:r>
        <w:rPr>
          <w:b/>
        </w:rPr>
        <w:t>same outbox/idempotency machinery</w:t>
      </w:r>
      <w:r>
        <w:t xml:space="preserve"> (append-only, references original by lineage).</w:t>
      </w:r>
    </w:p>
    <w:p>
      <w:pPr>
        <w:pStyle w:val="ListBullet"/>
      </w:pPr>
      <w:r>
        <w:rPr>
          <w:b/>
        </w:rPr>
        <w:t>Tiered qualifying-service / pension impact governance</w:t>
      </w:r>
      <w:r>
        <w:t xml:space="preserve"> (LWP, EOL, study leave, suspension) emitted on SR entries and consumable by </w:t>
      </w:r>
      <w:r>
        <w:rPr>
          <w:b/>
        </w:rPr>
        <w:t>PS11</w:t>
      </w:r>
      <w:r>
        <w:t>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into the SR on the </w:t>
      </w:r>
      <w:r>
        <w:rPr>
          <w:b/>
        </w:rPr>
        <w:t>P06</w:t>
      </w:r>
      <w:r>
        <w:t xml:space="preserve"> toolkit with provenance, </w:t>
      </w:r>
      <w:r>
        <w:rPr>
          <w:b/>
        </w:rPr>
        <w:t>provisional/confidence handling</w:t>
      </w:r>
      <w:r>
        <w:t>, mandatory rule citation,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entries, consumed by </w:t>
      </w:r>
      <w:r>
        <w:rPr>
          <w:b/>
        </w:rPr>
        <w:t>PS06</w:t>
      </w:r>
      <w:r>
        <w:t>.</w:t>
      </w:r>
    </w:p>
    <w:p>
      <w:pPr>
        <w:pStyle w:val="ListBullet"/>
      </w:pPr>
      <w:r>
        <w:rPr>
          <w:b/>
        </w:rPr>
        <w:t>Pre-pension completeness certificate</w:t>
      </w:r>
      <w:r>
        <w:t xml:space="preserve"> (FR-18), monitoring dashboard, alerting (</w:t>
      </w:r>
      <w:r>
        <w:rPr>
          <w:b/>
        </w:rPr>
        <w:t>X.2</w:t>
      </w:r>
      <w:r>
        <w:t xml:space="preserve">), IntegOps operating model, and </w:t>
      </w:r>
      <w:r>
        <w:rPr>
          <w:b/>
        </w:rPr>
        <w:t>replay/backfill</w:t>
      </w:r>
      <w:r>
        <w:t xml:space="preserve"> tooling.</w:t>
      </w:r>
    </w:p>
    <w:p>
      <w:pPr>
        <w:pStyle w:val="ListBullet"/>
      </w:pPr>
      <w:r>
        <w:t xml:space="preserve">The </w:t>
      </w:r>
      <w:r>
        <w:rPr>
          <w:b/>
        </w:rPr>
        <w:t>PS12 SR write-port bilateral contract + CI conformance test</w:t>
      </w:r>
      <w:r>
        <w:t xml:space="preserve"> (FR-16) on </w:t>
      </w:r>
      <w:r>
        <w:rPr>
          <w:b/>
        </w:rPr>
        <w:t>X.3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Leave types, accrual, balances, application, multi-level approval, </w:t>
            </w:r>
            <w:r>
              <w:rPr>
                <w:b/>
                <w:sz w:val="18"/>
              </w:rPr>
              <w:t>lineage-id issuance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(≈ PrimeSoft M04 Leave + M05 Attendance)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approved/cancelled/amended events; reads PS03-issued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ledger storage, SR entry schema, immutability substrate, SR custodian UI, </w:t>
            </w:r>
            <w:r>
              <w:rPr>
                <w:b/>
                <w:sz w:val="18"/>
              </w:rPr>
              <w:t>dedupe</w:t>
            </w:r>
            <w:r>
              <w:rPr>
                <w:sz w:val="18"/>
              </w:rPr>
              <w:t xml:space="preserve"> enforcement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(net-new ledger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PS12 write port (X.3, contracted in FR-16);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+ pre-pension certificate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(≈ PrimeSoft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/ authorization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RBAC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Inherits OIDC/SSO+MFA, model-driven enforcement via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&amp; immutability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dual-log; PS04 appends nothing 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maker-checker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Configured flows; SoD enforced by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Background-job execution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Registers </w:t>
            </w:r>
            <w:r>
              <w:rPr>
                <w:rFonts w:ascii="Consolas" w:hAnsi="Consolas"/>
                <w:sz w:val="18"/>
              </w:rPr>
              <w:t>JOB-PS04-*</w:t>
            </w:r>
            <w:r>
              <w:rPr>
                <w:sz w:val="18"/>
              </w:rPr>
              <w:t>; runner owns scheduling/retry/isolation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 integration plumbing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Circuit-breaking, idempotency, payload versioning, error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+ W.3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Channels/retry/templates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data 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ETL+V, dry runs,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 / services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 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 (disposition + rule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PS03, PS12; P01 (publish)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idempotent posting relay (exactly-once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 (target);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 (X.3 breaker)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PS03, PS12;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PS03, PS12;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 (via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PS03, PS12;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Tiered 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PS11, PS12;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PS06, PS12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(provisional)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PS03, PS12, PS13;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PS14;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Auditor, PS12;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Stuck-in-flight lease reaper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PS12 SR write-port contract &amp; conformance 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PS12;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Source-ledger ↔ outbox integrity reconciliation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PS03;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PS11, Auditor; </w:t>
            </w:r>
            <w:r>
              <w:rPr>
                <w:b/>
                <w:sz w:val="18"/>
              </w:rPr>
              <w:t>P01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the PrimeSoft platform, applied here)</w:t>
      </w:r>
    </w:p>
    <w:p>
      <w:pPr>
        <w:pStyle w:val="ListBullet"/>
      </w:pPr>
      <w:r>
        <w:rPr>
          <w:b/>
        </w:rPr>
        <w:t>Audit-everything (P05):</w:t>
      </w:r>
      <w:r>
        <w:t xml:space="preserve"> every posting, claim, reap, retry, DLQ move, reconciliation finding, correction, certificate, and replay is captured by the </w:t>
      </w:r>
      <w:r>
        <w:rPr>
          <w:b/>
        </w:rPr>
        <w:t>P05 DB-trigger</w:t>
      </w:r>
      <w:r>
        <w:t xml:space="preserve"> into </w:t>
      </w:r>
      <w:r>
        <w:rPr>
          <w:rFonts w:ascii="Consolas" w:hAnsi="Consolas"/>
          <w:sz w:val="20"/>
        </w:rPr>
        <w:t>audit_log</w:t>
      </w:r>
      <w:r>
        <w:t xml:space="preserve"> (immutable, ≥7-yr); auth/permission/admin events go to </w:t>
      </w:r>
      <w:r>
        <w:rPr>
          <w:rFonts w:ascii="Consolas" w:hAnsi="Consolas"/>
          <w:sz w:val="20"/>
        </w:rPr>
        <w:t>security_audit_log</w:t>
      </w:r>
      <w:r>
        <w:t xml:space="preserve">. PS04 defines </w:t>
      </w:r>
      <w:r>
        <w:rPr>
          <w:b/>
        </w:rPr>
        <w:t>no</w:t>
      </w:r>
      <w:r>
        <w:t xml:space="preserve"> custom audit table.</w:t>
      </w:r>
    </w:p>
    <w:p>
      <w:pPr>
        <w:pStyle w:val="ListBullet"/>
      </w:pPr>
      <w:r>
        <w:rPr>
          <w:b/>
        </w:rPr>
        <w:t>Maker-checker (P01):</w:t>
      </w:r>
      <w:r>
        <w:t xml:space="preserve"> any *manual* SR posting, correction, DLQ resolution that writes to the statutory register, historical batch promotion, </w:t>
      </w:r>
      <w:r>
        <w:rPr>
          <w:b/>
        </w:rPr>
        <w:t>or any qualifying-service change after pension processing has started</w:t>
      </w:r>
      <w:r>
        <w:t xml:space="preserve"> routes through a </w:t>
      </w:r>
      <w:r>
        <w:rPr>
          <w:b/>
        </w:rPr>
        <w:t>configured P01 flow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 with maker ≠ checker; </w:t>
      </w:r>
      <w:r>
        <w:rPr>
          <w:b/>
        </w:rPr>
        <w:t>SoD enforced by P01/P02</w:t>
      </w:r>
      <w:r>
        <w:t>, not re-coded.</w:t>
      </w:r>
    </w:p>
    <w:p>
      <w:pPr>
        <w:pStyle w:val="ListBullet"/>
      </w:pPr>
      <w:r>
        <w:rPr>
          <w:b/>
        </w:rPr>
        <w:t>RBAC + row-level scoping (P02):</w:t>
      </w:r>
      <w:r>
        <w:t xml:space="preserve"> every endpoint calls </w:t>
      </w:r>
      <w:r>
        <w:rPr>
          <w:rFonts w:ascii="Consolas" w:hAnsi="Consolas"/>
          <w:sz w:val="20"/>
        </w:rPr>
        <w:t>Authorization.check</w:t>
      </w:r>
      <w:r>
        <w:t xml:space="preserve">; data-layer scoping by the five RBAC dimensions (reporting chain · </w:t>
      </w:r>
      <w:r>
        <w:rPr>
          <w:rFonts w:ascii="Consolas" w:hAnsi="Consolas"/>
          <w:sz w:val="20"/>
        </w:rPr>
        <w:t>org_unit</w:t>
      </w:r>
      <w:r>
        <w:t xml:space="preserve"> · UAG · contribution level · entity); Auditor is read-only across all PS04 surfaces; field masking applied on serialization.</w:t>
      </w:r>
    </w:p>
    <w:p>
      <w:pPr>
        <w:pStyle w:val="ListBullet"/>
      </w:pPr>
      <w:r>
        <w:rPr>
          <w:b/>
        </w:rPr>
        <w:t>Multi-tenancy (Platform §0.1):</w:t>
      </w:r>
      <w:r>
        <w:t xml:space="preserve"> every PS04 entity carries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 query without a resolvable tenant scope is </w:t>
      </w:r>
      <w:r>
        <w:rPr>
          <w:b/>
        </w:rPr>
        <w:t>rejected</w:t>
      </w:r>
      <w:r>
        <w:t>, not defaulted to "all".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rPr>
          <w:b/>
        </w:rPr>
        <w:t>Idempotency:</w:t>
      </w:r>
      <w:r>
        <w:t xml:space="preserve">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ERR-DUP-INSTANCE</w:t>
      </w:r>
      <w:r>
        <w:t xml:space="preserve">); SR write calls additionally carry the statutory </w:t>
      </w:r>
      <w:r>
        <w:rPr>
          <w:b/>
        </w:rPr>
        <w:t>`dedupe_key`</w:t>
      </w:r>
      <w:r>
        <w:t xml:space="preserve"> as the X.3 outbound idempotency key, persisted ≥7y by PS12.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history, correction links, certificates are append-only; SR is P05-immutable).</w:t>
      </w:r>
    </w:p>
    <w:p>
      <w:pPr>
        <w:pStyle w:val="ListBullet"/>
      </w:pPr>
      <w:r>
        <w:rPr>
          <w:b/>
        </w:rPr>
        <w:t>Canonical UI-state standard (Foundation §3):</w:t>
      </w:r>
      <w:r>
        <w:t xml:space="preserve"> empty / loading / error / no-permission / partial-data states;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 for approval-required fields.</w:t>
      </w:r>
    </w:p>
    <w:p>
      <w:pPr>
        <w:pStyle w:val="Heading3"/>
      </w:pPr>
      <w:r>
        <w:rPr>
          <w:b/>
          <w:color w:val="2E5B9E"/>
          <w:sz w:val="26"/>
        </w:rPr>
        <w:t>2.5 Assumptions, decisions &amp; dependencies</w:t>
      </w:r>
    </w:p>
    <w:p>
      <w:r>
        <w:rPr>
          <w:b/>
        </w:rPr>
        <w:t>D-1 — Capture architecture decision (resolves R7, AI-4).</w:t>
      </w:r>
      <w:r>
        <w:t xml:space="preserve"> The </w:t>
      </w:r>
      <w:r>
        <w:rPr>
          <w:rFonts w:ascii="Consolas" w:hAnsi="Consolas"/>
          <w:sz w:val="20"/>
        </w:rPr>
        <w:t>leave_event_outbox</w:t>
      </w:r>
      <w:r>
        <w:t xml:space="preserve"> is written </w:t>
      </w:r>
      <w:r>
        <w:rPr>
          <w:b/>
        </w:rPr>
        <w:t>inside PS03's own database transaction</w:t>
      </w:r>
      <w:r>
        <w:t xml:space="preserve"> (transactional-outbox-in-source pattern), as a shared outbox table that PS03 writes (in its tx) and PS04 reads. This is the </w:t>
      </w:r>
      <w:r>
        <w:rPr>
          <w:b/>
        </w:rPr>
        <w:t>preferred and adopted</w:t>
      </w:r>
      <w:r>
        <w:t xml:space="preserve"> architecture: it preserves the "no lost events" guarantee without a cross-service distributed transaction. If, for any deployment, PS03 cannot host the outbox write in-transaction, the </w:t>
      </w:r>
      <w:r>
        <w:rPr>
          <w:b/>
        </w:rPr>
        <w:t>fallback is PS04 polling PS03's ledger</w:t>
      </w:r>
      <w:r>
        <w:t xml:space="preserve"> (a </w:t>
      </w:r>
      <w:r>
        <w:rPr>
          <w:rFonts w:ascii="Consolas" w:hAnsi="Consolas"/>
          <w:sz w:val="20"/>
        </w:rPr>
        <w:t>JOB-PS04-INTEGRITY</w:t>
      </w:r>
      <w:r>
        <w:t xml:space="preserve">-driven poll), and in that case </w:t>
      </w:r>
      <w:r>
        <w:rPr>
          <w:b/>
        </w:rPr>
        <w:t>FR-17 is mandatory</w:t>
      </w:r>
      <w:r>
        <w:t xml:space="preserve"> to detect capture loss. FR-01's acceptance criteria are written to be testable under the adopted (in-tx) architecture, with FR-17 as the compensating control either way. Note: PS03's leave ledger aligns to PrimeSoft </w:t>
      </w:r>
      <w:r>
        <w:rPr>
          <w:b/>
        </w:rPr>
        <w:t>M04 Leave</w:t>
      </w:r>
      <w:r>
        <w:t xml:space="preserve"> + </w:t>
      </w:r>
      <w:r>
        <w:rPr>
          <w:b/>
        </w:rPr>
        <w:t>M05 Attendance</w:t>
      </w:r>
      <w:r>
        <w:t xml:space="preserve"> (reconciliation §A); PS04 references those source entities and does </w:t>
      </w:r>
      <w:r>
        <w:rPr>
          <w:b/>
        </w:rPr>
        <w:t>not</w:t>
      </w:r>
      <w:r>
        <w:t xml:space="preserve"> fork them.</w:t>
      </w:r>
    </w:p>
    <w:p>
      <w:r>
        <w:rPr>
          <w:b/>
        </w:rPr>
        <w:t>D-2 — Lineage issuance (R3, AI-1; reconciliation §D5 PS03↔PS04 handoff).</w:t>
      </w:r>
      <w:r>
        <w:t xml:space="preserve"> The confirmed correlation key from PS03 is </w:t>
      </w:r>
      <w:r>
        <w:rPr>
          <w:b/>
        </w:rPr>
        <w:t>`leave_spell_lineage_id`</w:t>
      </w:r>
      <w:r>
        <w:t xml:space="preserve"> (PS04's key) — PS03 exposes it on the approved/cancelled/amended leave event, </w:t>
      </w:r>
      <w:r>
        <w:rPr>
          <w:b/>
        </w:rPr>
        <w:t>stable across the approve → amend(s) → cancel lifecycle</w:t>
      </w:r>
      <w:r>
        <w:t xml:space="preserve"> of a single spell. Each event additionally carries a monotonically increasing </w:t>
      </w:r>
      <w:r>
        <w:rPr>
          <w:rFonts w:ascii="Consolas" w:hAnsi="Consolas"/>
          <w:sz w:val="20"/>
        </w:rPr>
        <w:t>event_sequence</w:t>
      </w:r>
      <w:r>
        <w:t xml:space="preserve">. The </w:t>
      </w:r>
      <w:r>
        <w:rPr>
          <w:b/>
        </w:rPr>
        <w:t>signed-capture shape PS04 consumes matches what PS03 emits</w:t>
      </w:r>
      <w:r>
        <w:t xml:space="preserve">: an HMAC-signed payload carrying </w:t>
      </w:r>
      <w:r>
        <w:rPr>
          <w:rFonts w:ascii="Consolas" w:hAnsi="Consolas"/>
          <w:sz w:val="20"/>
        </w:rPr>
        <w:t>leave_spell_lineage_id</w:t>
      </w:r>
      <w:r>
        <w:t xml:space="preserve">, </w:t>
      </w:r>
      <w:r>
        <w:rPr>
          <w:rFonts w:ascii="Consolas" w:hAnsi="Consolas"/>
          <w:sz w:val="20"/>
        </w:rPr>
        <w:t>event_sequence</w:t>
      </w:r>
      <w:r>
        <w:t xml:space="preserve">, </w:t>
      </w:r>
      <w:r>
        <w:rPr>
          <w:rFonts w:ascii="Consolas" w:hAnsi="Consolas"/>
          <w:sz w:val="20"/>
        </w:rPr>
        <w:t>leave_type_code</w:t>
      </w:r>
      <w:r>
        <w:t xml:space="preserve">, spell window, and </w:t>
      </w:r>
      <w:r>
        <w:rPr>
          <w:rFonts w:ascii="Consolas" w:hAnsi="Consolas"/>
          <w:sz w:val="20"/>
        </w:rPr>
        <w:t>days_count</w:t>
      </w:r>
      <w:r>
        <w:t xml:space="preserve"> (verified per </w:t>
      </w:r>
      <w:r>
        <w:rPr>
          <w:rFonts w:ascii="Consolas" w:hAnsi="Consolas"/>
          <w:sz w:val="20"/>
        </w:rPr>
        <w:t>VAL-PS04-SIG</w:t>
      </w:r>
      <w:r>
        <w:t xml:space="preserve">, FR-01 BR-01.4). PS04 treats lineage as the </w:t>
      </w:r>
      <w:r>
        <w:rPr>
          <w:b/>
        </w:rPr>
        <w:t>business correlation identity</w:t>
      </w:r>
      <w:r>
        <w:t xml:space="preserve"> for matching, correction linking, and reconciliation, while the canonical PS12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also populated on every ingest call (D-3).</w:t>
      </w:r>
    </w:p>
    <w:p>
      <w:r>
        <w:rPr>
          <w:b/>
        </w:rPr>
        <w:t>D-3 — PS12 port is contracted, not assumed (R2, AI-3).</w:t>
      </w:r>
      <w:r>
        <w:t xml:space="preserve"> PS12 exposes the </w:t>
      </w:r>
      <w:r>
        <w:rPr>
          <w:b/>
        </w:rPr>
        <w:t>single canonical idempotent SR write port — `POST /api/v1/sr/ingest`</w:t>
      </w:r>
      <w:r>
        <w:t xml:space="preserve"> (with </w:t>
      </w:r>
      <w:r>
        <w:rPr>
          <w:rFonts w:ascii="Consolas" w:hAnsi="Consolas"/>
          <w:sz w:val="20"/>
        </w:rPr>
        <w:t>POST /api/v1/sr/ingest/reversal</w:t>
      </w:r>
      <w:r>
        <w:t xml:space="preserve"> for the reversal envelope) — the </w:t>
      </w:r>
      <w:r>
        <w:rPr>
          <w:b/>
        </w:rPr>
        <w:t>only</w:t>
      </w:r>
      <w:r>
        <w:t xml:space="preserve"> ledger write path. It accepts the PS12 syntactic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(PS04 sends </w:t>
      </w:r>
      <w:r>
        <w:rPr>
          <w:rFonts w:ascii="Consolas" w:hAnsi="Consolas"/>
          <w:sz w:val="20"/>
        </w:rPr>
        <w:t>source_module="PS04"</w:t>
      </w:r>
      <w:r>
        <w:t xml:space="preserve">), the </w:t>
      </w:r>
      <w:r>
        <w:rPr>
          <w:b/>
        </w:rPr>
        <w:t>mandatory `fact_key`</w:t>
      </w:r>
      <w:r>
        <w:t xml:space="preserve"> semantic-dedup field (these are qualifying-service-bearing events, so a missing </w:t>
      </w:r>
      <w:r>
        <w:rPr>
          <w:rFonts w:ascii="Consolas" w:hAnsi="Consolas"/>
          <w:sz w:val="20"/>
        </w:rPr>
        <w:t>fact_key</w:t>
      </w:r>
      <w:r>
        <w:t xml:space="preserve"> is rejected </w:t>
      </w:r>
      <w:r>
        <w:rPr>
          <w:rFonts w:ascii="Consolas" w:hAnsi="Consolas"/>
          <w:sz w:val="20"/>
        </w:rPr>
        <w:t>SR_FACT_KEY_REQUIRED</w:t>
      </w:r>
      <w:r>
        <w:t xml:space="preserve">),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, and returns the created </w:t>
      </w:r>
      <w:r>
        <w:rPr>
          <w:rFonts w:ascii="Consolas" w:hAnsi="Consolas"/>
          <w:sz w:val="20"/>
        </w:rPr>
        <w:t>sr_event_id</w:t>
      </w:r>
      <w:r>
        <w:t xml:space="preserve">. The call is an </w:t>
      </w:r>
      <w:r>
        <w:rPr>
          <w:b/>
        </w:rPr>
        <w:t>X.3 outbound integration</w:t>
      </w:r>
      <w:r>
        <w:t xml:space="preserve"> (circuit-breaking, outbound idempotency, payload versioning, per-integration error mapping; credentials from </w:t>
      </w:r>
      <w:r>
        <w:rPr>
          <w:b/>
        </w:rPr>
        <w:t>P04</w:t>
      </w:r>
      <w:r>
        <w:t xml:space="preserve"> </w:t>
      </w:r>
      <w:r>
        <w:rPr>
          <w:rFonts w:ascii="Consolas" w:hAnsi="Consolas"/>
          <w:sz w:val="20"/>
        </w:rPr>
        <w:t>integration_credentials</w:t>
      </w:r>
      <w:r>
        <w:t xml:space="preserve">). It is governed by a </w:t>
      </w:r>
      <w:r>
        <w:rPr>
          <w:b/>
        </w:rPr>
        <w:t>signed bilateral contract</w:t>
      </w:r>
      <w:r>
        <w:t xml:space="preserve"> (FR-16) specifying: dedup-tuple + </w:t>
      </w:r>
      <w:r>
        <w:rPr>
          <w:rFonts w:ascii="Consolas" w:hAnsi="Consolas"/>
          <w:sz w:val="20"/>
        </w:rPr>
        <w:t>fact_key</w:t>
      </w:r>
      <w:r>
        <w:t xml:space="preserve"> retention ≥ 7 years (≥ max replay/backfill horizon, aligned to P05 ≥7-yr); mandatory persistence + indexing of the dedup tuple,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(the PS03 business correlation key) on the SR entry; </w:t>
      </w:r>
      <w:r>
        <w:rPr>
          <w:b/>
        </w:rPr>
        <w:t>append-only</w:t>
      </w:r>
      <w:r>
        <w:t xml:space="preserve"> immutability (intrinsic to the </w:t>
      </w:r>
      <w:r>
        <w:rPr>
          <w:b/>
        </w:rPr>
        <w:t>P05 substrate</w:t>
      </w:r>
      <w:r>
        <w:t xml:space="preserve"> PS12 runs on — DB-trigger, no UPDATE/DELETE); and exact </w:t>
      </w:r>
      <w:r>
        <w:rPr>
          <w:rFonts w:ascii="Consolas" w:hAnsi="Consolas"/>
          <w:sz w:val="20"/>
        </w:rPr>
        <w:t>ERR-PS04-SR-CONFLICT</w:t>
      </w:r>
      <w:r>
        <w:t xml:space="preserve"> semantics. A </w:t>
      </w:r>
      <w:r>
        <w:rPr>
          <w:b/>
        </w:rPr>
        <w:t>CI conformance test</w:t>
      </w:r>
      <w:r>
        <w:t xml:space="preserve"> (</w:t>
      </w:r>
      <w:r>
        <w:rPr>
          <w:rFonts w:ascii="Consolas" w:hAnsi="Consolas"/>
          <w:sz w:val="20"/>
        </w:rPr>
        <w:t>JOB-PS04-CONFORMANCE</w:t>
      </w:r>
      <w:r>
        <w:t xml:space="preserve"> / </w:t>
      </w:r>
      <w:r>
        <w:rPr>
          <w:rFonts w:ascii="Consolas" w:hAnsi="Consolas"/>
          <w:sz w:val="20"/>
        </w:rPr>
        <w:t>port_conformance_run</w:t>
      </w:r>
      <w:r>
        <w:t>) proves dedupe holds across the retention window before any live posting is enabled.</w:t>
      </w:r>
    </w:p>
    <w:p>
      <w:r>
        <w:rPr>
          <w:b/>
        </w:rPr>
        <w:t>D-4 — Other dependencies.</w:t>
      </w:r>
      <w:r>
        <w:t xml:space="preserve"> </w:t>
      </w:r>
      <w:r>
        <w:rPr>
          <w:b/>
        </w:rPr>
        <w:t>PS11</w:t>
      </w:r>
      <w:r>
        <w:t xml:space="preserve"> reads qualifying-service flags + the pre-pension certificate from SR entries (pull) or subscribes to SR change events (push); the </w:t>
      </w:r>
      <w:r>
        <w:rPr>
          <w:b/>
        </w:rPr>
        <w:t>X.1 jobs runner</w:t>
      </w:r>
      <w:r>
        <w:t xml:space="preserve"> drives reconciliation, relay sweeps, and the reaper (no bespoke scheduler); clock sync (NTP) across services for lag measurement, lease expiry, and effective-dating; </w:t>
      </w:r>
      <w:r>
        <w:rPr>
          <w:b/>
        </w:rPr>
        <w:t>PS12</w:t>
      </w:r>
      <w:r>
        <w:t xml:space="preserve"> runs on the </w:t>
      </w:r>
      <w:r>
        <w:rPr>
          <w:b/>
        </w:rPr>
        <w:t>P05 audit substrate</w:t>
      </w:r>
      <w:r>
        <w:t xml:space="preserve"> so SR immutability/tamper-evidence (hash-chain OPEN-PLAT-03) is inherited, not re-built.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PS04 — expressed as RBAC v1.7 ADDITIONS (RBAC §6.6; no parallel scheme)</w:t>
      </w:r>
    </w:p>
    <w:p>
      <w:r>
        <w:t xml:space="preserve">Per reconciliation §C and </w:t>
      </w:r>
      <w:r>
        <w:rPr>
          <w:rFonts w:ascii="Consolas" w:hAnsi="Consolas"/>
          <w:sz w:val="20"/>
        </w:rPr>
        <w:t>PLATFORM_FOUNDATION.md</w:t>
      </w:r>
      <w:r>
        <w:t xml:space="preserve"> §6.6, enterprise statutory actors are </w:t>
      </w:r>
      <w:r>
        <w:rPr>
          <w:b/>
        </w:rPr>
        <w:t>new roles + capability flags ADDED</w:t>
      </w:r>
      <w:r>
        <w:t xml:space="preserve"> to the RBAC v1.7 taxonomy (registered in RBAC §2.2/§4.3), never an invented parallel role list. SoD (maker ≠ checker, no self-approval) is </w:t>
      </w:r>
      <w:r>
        <w:rPr>
          <w:b/>
        </w:rPr>
        <w:t>enforced by P01/P02</w:t>
      </w:r>
      <w:r>
        <w:t>.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</w:t>
      </w:r>
      <w:r>
        <w:rPr>
          <w:b/>
        </w:rPr>
        <w:t>new entity-scoped operational role</w:t>
      </w:r>
      <w:r>
        <w:t xml:space="preserve"> (module-admin pattern, analogous to a configured-content/ops admin), with capability flags </w:t>
      </w:r>
      <w:r>
        <w:rPr>
          <w:rFonts w:ascii="Consolas" w:hAnsi="Consolas"/>
          <w:sz w:val="20"/>
        </w:rPr>
        <w:t>ps04.relay.pause</w:t>
      </w:r>
      <w:r>
        <w:t xml:space="preserve">, </w:t>
      </w:r>
      <w:r>
        <w:rPr>
          <w:rFonts w:ascii="Consolas" w:hAnsi="Consolas"/>
          <w:sz w:val="20"/>
        </w:rPr>
        <w:t>ps04.dlq.triage</w:t>
      </w:r>
      <w:r>
        <w:t xml:space="preserve">, </w:t>
      </w:r>
      <w:r>
        <w:rPr>
          <w:rFonts w:ascii="Consolas" w:hAnsi="Consolas"/>
          <w:sz w:val="20"/>
        </w:rPr>
        <w:t>ps04.replay.trigger</w:t>
      </w:r>
      <w:r>
        <w:t xml:space="preserve">, </w:t>
      </w:r>
      <w:r>
        <w:rPr>
          <w:rFonts w:ascii="Consolas" w:hAnsi="Consolas"/>
          <w:sz w:val="20"/>
        </w:rPr>
        <w:t>ps04.recon.trigger</w:t>
      </w:r>
      <w:r>
        <w:t xml:space="preserve">. Monitors the dashboard, triages DLQ, triggers replay/backfill, runs on-demand reconciliation, and </w:t>
      </w:r>
      <w:r>
        <w:rPr>
          <w:b/>
        </w:rPr>
        <w:t>owns the on-call rota and tiered-SLA response</w:t>
      </w:r>
      <w:r>
        <w:t xml:space="preserve"> (§11.1). *Cannot* author SR entries that bypass maker-checker (P02 deny-by-default + SoD).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</w:t>
      </w:r>
      <w:r>
        <w:rPr>
          <w:b/>
        </w:rPr>
        <w:t>new entity-scoped role + capability flag on the PS12 SR ledger</w:t>
      </w:r>
      <w:r>
        <w:t xml:space="preserve"> (</w:t>
      </w:r>
      <w:r>
        <w:rPr>
          <w:rFonts w:ascii="Consolas" w:hAnsi="Consolas"/>
          <w:sz w:val="20"/>
        </w:rPr>
        <w:t>ps12.sr.custodian</w:t>
      </w:r>
      <w:r>
        <w:t xml:space="preserve">, mirrors the Document-Admin pattern; runs on the P05 substrate). The </w:t>
      </w:r>
      <w:r>
        <w:rPr>
          <w:b/>
        </w:rPr>
        <w:t>checker</w:t>
      </w:r>
      <w:r>
        <w:t xml:space="preserve"> for any manual/correcting SR posting initiated via PS04, the approver of historical digitisation batches, the </w:t>
      </w:r>
      <w:r>
        <w:rPr>
          <w:b/>
        </w:rPr>
        <w:t>adjudicator of provisional migrated entries</w:t>
      </w:r>
      <w:r>
        <w:t xml:space="preserve">, and the </w:t>
      </w:r>
      <w:r>
        <w:rPr>
          <w:b/>
        </w:rPr>
        <w:t>signer of the pre-pension completeness certificate</w:t>
      </w:r>
      <w:r>
        <w:t xml:space="preserve"> (</w:t>
      </w:r>
      <w:r>
        <w:rPr>
          <w:rFonts w:ascii="Consolas" w:hAnsi="Consolas"/>
          <w:sz w:val="20"/>
        </w:rPr>
        <w:t>ps04.prepension.sign</w:t>
      </w:r>
      <w:r>
        <w:t>).</w:t>
      </w:r>
    </w:p>
    <w:p>
      <w:pPr>
        <w:pStyle w:val="ListBullet"/>
      </w:pPr>
      <w:r>
        <w:rPr>
          <w:b/>
        </w:rPr>
        <w:t>HR Officer / HR Admin</w:t>
      </w:r>
      <w:r>
        <w:t xml:space="preserve"> — maps to existing </w:t>
      </w:r>
      <w:r>
        <w:rPr>
          <w:b/>
        </w:rPr>
        <w:t>`hr_admin`</w:t>
      </w:r>
      <w:r>
        <w:t xml:space="preserve"> (RBAC §2.2 superset operational role); initiates manual reconciliation remediation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</w:t>
      </w:r>
      <w:r>
        <w:rPr>
          <w:b/>
        </w:rPr>
        <w:t>new entity-scoped module-admin role</w:t>
      </w:r>
      <w:r>
        <w:t xml:space="preserve"> (analogous to </w:t>
      </w:r>
      <w:r>
        <w:rPr>
          <w:b/>
        </w:rPr>
        <w:t>Payroll Admin</w:t>
      </w:r>
      <w:r>
        <w:t xml:space="preserve">, RBAC §2.2); consumes qualifying-service flags and the pre-pension certificate; read access to impact reports; </w:t>
      </w:r>
      <w:r>
        <w:rPr>
          <w:b/>
        </w:rPr>
        <w:t>MFA required</w:t>
      </w:r>
      <w:r>
        <w:t xml:space="preserve"> (high-privilege statutory role, Platform §3.1).</w:t>
      </w:r>
    </w:p>
    <w:p>
      <w:pPr>
        <w:pStyle w:val="ListBullet"/>
      </w:pPr>
      <w:r>
        <w:rPr>
          <w:b/>
        </w:rPr>
        <w:t>Auditor (read-only)</w:t>
      </w:r>
      <w:r>
        <w:t xml:space="preserve"> — </w:t>
      </w:r>
      <w:r>
        <w:rPr>
          <w:b/>
        </w:rPr>
        <w:t>mapped to existing Org-Admin audit access + a time-bound read-only entitlement</w:t>
      </w:r>
      <w:r>
        <w:t xml:space="preserve"> (RBAC §3.2; P05 </w:t>
      </w:r>
      <w:r>
        <w:rPr>
          <w:rFonts w:ascii="Consolas" w:hAnsi="Consolas"/>
          <w:sz w:val="20"/>
        </w:rPr>
        <w:t>Audit.query</w:t>
      </w:r>
      <w:r>
        <w:t>/</w:t>
      </w:r>
      <w:r>
        <w:rPr>
          <w:rFonts w:ascii="Consolas" w:hAnsi="Consolas"/>
          <w:sz w:val="20"/>
        </w:rPr>
        <w:t>Audit.export</w:t>
      </w:r>
      <w:r>
        <w:t xml:space="preserve">). </w:t>
      </w:r>
      <w:r>
        <w:rPr>
          <w:b/>
        </w:rPr>
        <w:t>No</w:t>
      </w:r>
      <w:r>
        <w:t xml:space="preserve"> parallel "Auditor" role with write capability. Full read on all PS04 ledgers, findings, conformance runs, certificates, and the audit trail.</w:t>
      </w:r>
    </w:p>
    <w:p>
      <w:pPr>
        <w:pStyle w:val="ListBullet"/>
      </w:pPr>
      <w:r>
        <w:rPr>
          <w:b/>
        </w:rPr>
        <w:t>System Administrator</w:t>
      </w:r>
      <w:r>
        <w:t xml:space="preserve"> — </w:t>
      </w:r>
      <w:r>
        <w:rPr>
          <w:b/>
        </w:rPr>
        <w:t>mapped to Org Admin / Platform Super Admin</w:t>
      </w:r>
      <w:r>
        <w:t xml:space="preserve"> (RBAC §2.1). Manages the event-mapping catalog versions (via W.2 forms + maker), retry/SLA/lease/reaper configuration (config cascade), </w:t>
      </w:r>
      <w:r>
        <w:rPr>
          <w:rFonts w:ascii="Consolas" w:hAnsi="Consolas"/>
          <w:sz w:val="20"/>
        </w:rPr>
        <w:t>JOB-PS04-*</w:t>
      </w:r>
      <w:r>
        <w:t xml:space="preserve"> schedules, and registers PS12 port conformance runs; </w:t>
      </w:r>
      <w:r>
        <w:rPr>
          <w:b/>
        </w:rPr>
        <w:t>no transactional self-approval</w:t>
      </w:r>
      <w:r>
        <w:t>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existing </w:t>
      </w:r>
      <w:r>
        <w:rPr>
          <w:b/>
        </w:rPr>
        <w:t>Employee</w:t>
      </w:r>
      <w:r>
        <w:t xml:space="preserve"> role, *indirect only*: sees the SR-reflected status of their own leave through PS12's employee view; no direct PS04 access. PII ceiling applies.</w:t>
      </w:r>
    </w:p>
    <w:p>
      <w:r>
        <w:t xml:space="preserve">All new roles/flags are </w:t>
      </w:r>
      <w:r>
        <w:rPr>
          <w:b/>
        </w:rPr>
        <w:t>registered in RBAC §2.2/§4.3</w:t>
      </w:r>
      <w:r>
        <w:t xml:space="preserve"> via the working-group process (RBAC §14); the </w:t>
      </w:r>
      <w:r>
        <w:rPr>
          <w:b/>
        </w:rPr>
        <w:t>PII Protection Ceiling overrides everything upward</w:t>
      </w:r>
      <w:r>
        <w:t xml:space="preserve"> (RBAC §6).</w:t>
      </w:r>
    </w:p>
    <w:p>
      <w:pPr>
        <w:pStyle w:val="Heading3"/>
      </w:pPr>
      <w:r>
        <w:rPr>
          <w:b/>
          <w:color w:val="2E5B9E"/>
          <w:sz w:val="26"/>
        </w:rPr>
        <w:t>3.2 Permission matrix (enforced by P02 `Authorization.check`)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 (</w:t>
            </w:r>
            <w:r>
              <w:rPr>
                <w:rFonts w:ascii="Consolas" w:hAnsi="Consolas"/>
                <w:b/>
                <w:color w:val="1F3864"/>
                <w:sz w:val="20"/>
              </w:rPr>
              <w:t>hr_admin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(Org-Admin read + entitlement)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 (Org/Platform Admin)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Acknowledge reaped-in-flight alert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retry/SLA/lease/scheduler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Register/run PS12 port conformance 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Adjudicate provisional migrated entry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Issue/sign pre-pension 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Hard-gate qualifying-service change post-pension-start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 xml:space="preserve">Export audit evidence pack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Every ✔ that writes to the statutory SR enforces </w:t>
      </w:r>
      <w:r>
        <w:rPr>
          <w:b/>
        </w:rPr>
        <w:t>maker ≠ checker</w:t>
      </w:r>
      <w:r>
        <w:t xml:space="preserve"> via </w:t>
      </w:r>
      <w:r>
        <w:rPr>
          <w:b/>
        </w:rPr>
        <w:t>P01</w:t>
      </w:r>
      <w:r>
        <w:t xml:space="preserve"> and is captured by the </w:t>
      </w:r>
      <w:r>
        <w:rPr>
          <w:b/>
        </w:rPr>
        <w:t>P05</w:t>
      </w:r>
      <w:r>
        <w:t xml:space="preserve"> DB-trigger. </w:t>
      </w:r>
      <w:r>
        <w:rPr>
          <w:rFonts w:ascii="Consolas" w:hAnsi="Consolas"/>
          <w:sz w:val="20"/>
        </w:rPr>
        <w:t>Authorization.check</w:t>
      </w:r>
      <w:r>
        <w:t xml:space="preserve"> resolution order applies: deny-by-default → role grant → multi-role intersection → entitlement → capability flag → PII ceiling → scope filter → field mask.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 (platform-grounded)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(Platform §5; Foundation §1) and adds only integration-specific posture. It does </w:t>
      </w:r>
      <w:r>
        <w:rPr>
          <w:b/>
        </w:rPr>
        <w:t>not</w:t>
      </w:r>
      <w:r>
        <w:t xml:space="preserve"> re-author any engine.</w:t>
      </w:r>
    </w:p>
    <w:p>
      <w:pPr>
        <w:pStyle w:val="ListBullet"/>
      </w:pPr>
      <w:r>
        <w:rPr>
          <w:b/>
        </w:rPr>
        <w:t>Architecture &amp; runtime.</w:t>
      </w:r>
      <w:r>
        <w:t xml:space="preserve"> PS04 specifies </w:t>
      </w:r>
      <w:r>
        <w:rPr>
          <w:b/>
        </w:rPr>
        <w:t>behaviour and NFR</w:t>
      </w:r>
      <w:r>
        <w:t xml:space="preserve">, not framework (reconciliation §C). The operational </w:t>
      </w:r>
      <w:r>
        <w:rPr>
          <w:b/>
        </w:rPr>
        <w:t>monitoring/triage console</w:t>
      </w:r>
      <w:r>
        <w:t xml:space="preserve"> is a web surface meeting the canonical UI-state standard (Foundation §3) and WCAG 2.1 AA; REST management APIs sit under </w:t>
      </w:r>
      <w:r>
        <w:rPr>
          <w:b/>
        </w:rPr>
        <w:t>`/api/v1`</w:t>
      </w:r>
      <w:r>
        <w:t xml:space="preserve"> (Foundation §1). The </w:t>
      </w:r>
      <w:r>
        <w:rPr>
          <w:b/>
        </w:rPr>
        <w:t>posting relay, reaper, reconciliation, integrity, and conformance</w:t>
      </w:r>
      <w:r>
        <w:t xml:space="preserve"> sweeps are </w:t>
      </w:r>
      <w:r>
        <w:rPr>
          <w:b/>
        </w:rPr>
        <w:t>background jobs registered on the X.1 runner</w:t>
      </w:r>
      <w:r>
        <w:t xml:space="preserve"> (not a bespoke scheduler), each claiming work </w:t>
      </w:r>
      <w:r>
        <w:rPr>
          <w:b/>
        </w:rPr>
        <w:t>per-partition (per `employee_id`/lineage) in-order</w:t>
      </w:r>
      <w:r>
        <w:t xml:space="preserve">. The primary datastore holds the PS04-owned entities (outbox, posting log, reconciliation log, DLQ, mappings, partition leases, conformance runs, certificates); the message substrate is the </w:t>
      </w:r>
      <w:r>
        <w:rPr>
          <w:b/>
        </w:rPr>
        <w:t>DB-backed transactional outbox</w:t>
      </w:r>
      <w:r>
        <w:t xml:space="preserve"> drained by </w:t>
      </w:r>
      <w:r>
        <w:rPr>
          <w:rFonts w:ascii="Consolas" w:hAnsi="Consolas"/>
          <w:sz w:val="20"/>
        </w:rPr>
        <w:t>JOB-PS04-RELAY</w:t>
      </w:r>
      <w:r>
        <w:t>.</w:t>
      </w:r>
    </w:p>
    <w:p>
      <w:pPr>
        <w:pStyle w:val="ListBullet"/>
      </w:pPr>
      <w:r>
        <w:rPr>
          <w:b/>
        </w:rPr>
        <w:t>Background jobs (X.1; Foundation §4).</w:t>
      </w:r>
      <w:r>
        <w:t xml:space="preserve"> Each PS04 job registers </w:t>
      </w:r>
      <w:r>
        <w:rPr>
          <w:rFonts w:ascii="Consolas" w:hAnsi="Consolas"/>
          <w:sz w:val="20"/>
        </w:rPr>
        <w:t>{ job_id, schedule(cron/tz), tenant_scope }</w:t>
      </w:r>
      <w:r>
        <w:t xml:space="preserve"> against the runner and inherits the </w:t>
      </w:r>
      <w:r>
        <w:rPr>
          <w:b/>
        </w:rPr>
        <w:t>shared runner standard</w:t>
      </w:r>
      <w:r>
        <w:t xml:space="preserve">: idempotent (per-period run key), </w:t>
      </w:r>
      <w:r>
        <w:rPr>
          <w:b/>
        </w:rPr>
        <w:t>retry exponential backoff ×3</w:t>
      </w:r>
      <w:r>
        <w:t xml:space="preserve">, </w:t>
      </w:r>
      <w:r>
        <w:rPr>
          <w:b/>
        </w:rPr>
        <w:t>per-tenant isolation</w:t>
      </w:r>
      <w:r>
        <w:t xml:space="preserve">, period lock where it mutates balances/closes a period, run audit row, and terminal failure → </w:t>
      </w:r>
      <w:r>
        <w:rPr>
          <w:b/>
        </w:rPr>
        <w:t>`JOB-FAIL` → `MSG-SYS-JOBFAIL`</w:t>
      </w:r>
      <w:r>
        <w:t xml:space="preserve"> to the owning-module admin + platform ops. Registered jobs (cadence/logic in this module FS; index in Foundation §4):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 (module FS)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JOB-PS04-RELAY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Drain outbox → post to PS12 (per-partition, in-order)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frequent (e.g. every 1–2 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Recover 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(expired lease) → retry-eligible (FR-15)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JOB-PS04-RECON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State-aware reconciliation (full daily / incremental hourly, FR-06)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+ hourly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Source-ledger ↔ outbox integrity + signature verify (FR-17)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daily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PS12 port conformance probe (FR-16)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contract change + scheduled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JOB-PS04-DLQ-SLA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aging / tiered-SLA breach evaluation → X.2 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hourly</w:t>
            </w:r>
          </w:p>
        </w:tc>
      </w:tr>
    </w:tbl>
    <w:p/>
    <w:p>
      <w:pPr>
        <w:pStyle w:val="ListBullet"/>
      </w:pPr>
      <w:r>
        <w:rPr>
          <w:b/>
        </w:rPr>
        <w:t>Outbound integration (X.3).</w:t>
      </w:r>
      <w:r>
        <w:t xml:space="preserve"> All calls to the </w:t>
      </w:r>
      <w:r>
        <w:rPr>
          <w:b/>
        </w:rPr>
        <w:t>PS12 SR write port</w:t>
      </w:r>
      <w:r>
        <w:t xml:space="preserve"> and SR read API run on the </w:t>
      </w:r>
      <w:r>
        <w:rPr>
          <w:b/>
        </w:rPr>
        <w:t>X.3 integration framework</w:t>
      </w:r>
      <w:r>
        <w:t xml:space="preserve">: </w:t>
      </w:r>
      <w:r>
        <w:rPr>
          <w:b/>
        </w:rPr>
        <w:t>circuit-breaking</w:t>
      </w:r>
      <w:r>
        <w:t xml:space="preserve"> (this supersedes the v2 "optional Phase-2 breaker" — it is platform-provided), </w:t>
      </w:r>
      <w:r>
        <w:rPr>
          <w:b/>
        </w:rPr>
        <w:t>idempotency of outbound calls</w:t>
      </w:r>
      <w:r>
        <w:t xml:space="preserve"> (the </w:t>
      </w:r>
      <w:r>
        <w:rPr>
          <w:rFonts w:ascii="Consolas" w:hAnsi="Consolas"/>
          <w:sz w:val="20"/>
        </w:rPr>
        <w:t>dedupe_key</w:t>
      </w:r>
      <w:r>
        <w:t xml:space="preserve"> is the outbound </w:t>
      </w:r>
      <w:r>
        <w:rPr>
          <w:rFonts w:ascii="Consolas" w:hAnsi="Consolas"/>
          <w:sz w:val="20"/>
        </w:rPr>
        <w:t>Idempotency-Key</w:t>
      </w:r>
      <w:r>
        <w:t xml:space="preserve">), </w:t>
      </w:r>
      <w:r>
        <w:rPr>
          <w:b/>
        </w:rPr>
        <w:t>payload versioning</w:t>
      </w:r>
      <w:r>
        <w:t xml:space="preserve"> (SR payload schema version negotiated per FR-16 contract), and </w:t>
      </w:r>
      <w:r>
        <w:rPr>
          <w:b/>
        </w:rPr>
        <w:t>per-integration error mapping</w:t>
      </w:r>
      <w:r>
        <w:t xml:space="preserve"> (PS12 fault codes → </w:t>
      </w:r>
      <w:r>
        <w:rPr>
          <w:rFonts w:ascii="Consolas" w:hAnsi="Consolas"/>
          <w:sz w:val="20"/>
        </w:rPr>
        <w:t>ERR-PS04-*</w:t>
      </w:r>
      <w:r>
        <w:t xml:space="preserve">). Credentials are sourced from </w:t>
      </w:r>
      <w:r>
        <w:rPr>
          <w:b/>
        </w:rPr>
        <w:t>P04 `integration_credentials`</w:t>
      </w:r>
      <w:r>
        <w:t xml:space="preserve"> (encrypted, rotated, per-integration scoped).</w:t>
      </w:r>
    </w:p>
    <w:p>
      <w:pPr>
        <w:pStyle w:val="ListBullet"/>
      </w:pPr>
      <w:r>
        <w:rPr>
          <w:b/>
        </w:rPr>
        <w:t>Auth (P02; Platform §0.2, §3.1).</w:t>
      </w:r>
      <w:r>
        <w:t xml:space="preserve"> Bearer-token (JWT) session carries resolved roles + tenant/entity scope; permissions resolved </w:t>
      </w:r>
      <w:r>
        <w:rPr>
          <w:b/>
        </w:rPr>
        <w:t>per request</w:t>
      </w:r>
      <w:r>
        <w:t xml:space="preserve"> by </w:t>
      </w:r>
      <w:r>
        <w:rPr>
          <w:rFonts w:ascii="Consolas" w:hAnsi="Consolas"/>
          <w:sz w:val="20"/>
        </w:rPr>
        <w:t>Authorization.check</w:t>
      </w:r>
      <w:r>
        <w:t xml:space="preserve">. OIDC/SSO + MFA (MFA mandatory for high-privilege statutory roles — SR Custodian, Pension Officer). The PS12 write port is called with a </w:t>
      </w:r>
      <w:r>
        <w:rPr>
          <w:b/>
        </w:rPr>
        <w:t>service principal</w:t>
      </w:r>
      <w:r>
        <w:t xml:space="preserve"> holding append-only SR-write scope and audited.</w:t>
      </w:r>
    </w:p>
    <w:p>
      <w:pPr>
        <w:pStyle w:val="ListBullet"/>
      </w:pPr>
      <w:r>
        <w:rPr>
          <w:b/>
        </w:rPr>
        <w:t>Capture integrity (R17, AI-18).</w:t>
      </w:r>
      <w:r>
        <w:t xml:space="preserve"> The PS03 capture payload is </w:t>
      </w:r>
      <w:r>
        <w:rPr>
          <w:b/>
        </w:rPr>
        <w:t>HMAC-signed</w:t>
      </w:r>
      <w:r>
        <w:t>; PS04 verifies the signature before posting and rejects unsigned/forged payloads (</w:t>
      </w:r>
      <w:r>
        <w:rPr>
          <w:rFonts w:ascii="Consolas" w:hAnsi="Consolas"/>
          <w:sz w:val="20"/>
        </w:rPr>
        <w:t>ERR-PS04-SIGNATURE-INVALID</w:t>
      </w:r>
      <w:r>
        <w:t xml:space="preserve">). Only the PS03 source principal holds </w:t>
      </w:r>
      <w:r>
        <w:rPr>
          <w:rFonts w:ascii="Consolas" w:hAnsi="Consolas"/>
          <w:sz w:val="20"/>
        </w:rPr>
        <w:t>ps04.outbox.write</w:t>
      </w:r>
      <w:r>
        <w:t>; FR-17 (</w:t>
      </w:r>
      <w:r>
        <w:rPr>
          <w:rFonts w:ascii="Consolas" w:hAnsi="Consolas"/>
          <w:sz w:val="20"/>
        </w:rPr>
        <w:t>JOB-PS04-INTEGRITY</w:t>
      </w:r>
      <w:r>
        <w:t xml:space="preserve">) reconciles the outbox against the PS03 ledger as an independent integrity check; signature-mismatch events go to </w:t>
      </w:r>
      <w:r>
        <w:rPr>
          <w:rFonts w:ascii="Consolas" w:hAnsi="Consolas"/>
          <w:sz w:val="20"/>
        </w:rPr>
        <w:t>security_audit_log</w:t>
      </w:r>
      <w:r>
        <w:t xml:space="preserve"> (P05).</w:t>
      </w:r>
    </w:p>
    <w:p>
      <w:pPr>
        <w:pStyle w:val="ListBullet"/>
      </w:pPr>
      <w:r>
        <w:rPr>
          <w:b/>
        </w:rPr>
        <w:t>Audit (P05).</w:t>
      </w:r>
      <w:r>
        <w:t xml:space="preserve"> Every mutation on a PS04 business table fires the </w:t>
      </w:r>
      <w:r>
        <w:rPr>
          <w:b/>
        </w:rPr>
        <w:t>platform DB-trigger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 (PII masked); auth/permission events go to </w:t>
      </w:r>
      <w:r>
        <w:rPr>
          <w:rFonts w:ascii="Consolas" w:hAnsi="Consolas"/>
          <w:sz w:val="20"/>
        </w:rPr>
        <w:t>security_audit_log</w:t>
      </w:r>
      <w:r>
        <w:t xml:space="preserve">. PS04 defines no </w:t>
      </w:r>
      <w:r>
        <w:rPr>
          <w:rFonts w:ascii="Consolas" w:hAnsi="Consolas"/>
          <w:sz w:val="20"/>
        </w:rPr>
        <w:t>audit_log</w:t>
      </w:r>
      <w:r>
        <w:t xml:space="preserve">; reading an audit row is itself audited; retention ≥ 7 years; tamper-evidence tracks </w:t>
      </w:r>
      <w:r>
        <w:rPr>
          <w:b/>
        </w:rPr>
        <w:t>OPEN-PLAT-03</w:t>
      </w:r>
      <w:r>
        <w:t xml:space="preserve"> (hash-chaining) rather than a parallel mechanism.</w:t>
      </w:r>
    </w:p>
    <w:p>
      <w:pPr>
        <w:pStyle w:val="ListBullet"/>
      </w:pPr>
      <w:r>
        <w:rPr>
          <w:b/>
        </w:rPr>
        <w:t>Canonical error envelope (Foundation §1; reconciliation §C).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{ "error": { "code": "VALIDATION_FAILED", "message": "…", "field": "…", "details": { } } }</w:t>
      </w:r>
    </w:p>
    <w:p>
      <w:r>
        <w:t xml:space="preserve">2xx returns the resource;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§1.2).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No 503 in the standard table — upstream PS12 unavailability is handled by </w:t>
      </w:r>
      <w:r>
        <w:rPr>
          <w:b/>
        </w:rPr>
        <w:t>X.3 mapping + retry</w:t>
      </w:r>
      <w:r>
        <w:t xml:space="preserve">, surfaced as </w:t>
      </w:r>
      <w:r>
        <w:rPr>
          <w:rFonts w:ascii="Consolas" w:hAnsi="Consolas"/>
          <w:sz w:val="20"/>
        </w:rPr>
        <w:t>PRECONDITION_FAILED</w:t>
      </w:r>
      <w:r>
        <w:t xml:space="preserve"> (gate not met) or </w:t>
      </w:r>
      <w:r>
        <w:rPr>
          <w:rFonts w:ascii="Consolas" w:hAnsi="Consolas"/>
          <w:sz w:val="20"/>
        </w:rPr>
        <w:t>INTERNAL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to UI. Module-unique codes are </w:t>
      </w:r>
      <w:r>
        <w:rPr>
          <w:rFonts w:ascii="Consolas" w:hAnsi="Consolas"/>
          <w:sz w:val="20"/>
        </w:rPr>
        <w:t>ERR-PS04-*</w:t>
      </w:r>
      <w:r>
        <w:t xml:space="preserve"> (§8.2), registered in the Foundation catalogue.</w:t>
      </w:r>
    </w:p>
    <w:p>
      <w:pPr>
        <w:pStyle w:val="ListBullet"/>
      </w:pPr>
      <w:r>
        <w:rPr>
          <w:b/>
        </w:rPr>
        <w:t>Validation (Foundation §2/§7).</w:t>
      </w:r>
      <w:r>
        <w:t xml:space="preserve"> Cite shared </w:t>
      </w:r>
      <w:r>
        <w:rPr>
          <w:rFonts w:ascii="Consolas" w:hAnsi="Consolas"/>
          <w:sz w:val="20"/>
        </w:rPr>
        <w:t>VAL-*</w:t>
      </w:r>
      <w:r>
        <w:t xml:space="preserve"> ids (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VAL-REQUIRED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); author only module-unique </w:t>
      </w:r>
      <w:r>
        <w:rPr>
          <w:rFonts w:ascii="Consolas" w:hAnsi="Consolas"/>
          <w:sz w:val="20"/>
        </w:rPr>
        <w:t>VAL-PS04-*</w:t>
      </w:r>
      <w:r>
        <w:t xml:space="preserve"> and register in Foundation §2: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VAL-PS04-DEDUPE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 derivation is deterministic + mapping-version-independent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VAL-PS04-LINEAGE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captured/posted row carries a non-null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VAL-PS04-MAPCOVER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PUBLISHED mapping per </w:t>
            </w:r>
            <w:r>
              <w:rPr>
                <w:rFonts w:ascii="Consolas" w:hAnsi="Consolas"/>
                <w:sz w:val="18"/>
              </w:rPr>
              <w:t>(leave_type_code, event_type)</w:t>
            </w:r>
            <w:r>
              <w:rPr>
                <w:sz w:val="18"/>
              </w:rPr>
              <w:t xml:space="preserve"> effective at a date; no overlap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VAL-PS04-CITATION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 xml:space="preserve"> NOT NULL for every </w:t>
            </w:r>
            <w:r>
              <w:rPr>
                <w:rFonts w:ascii="Consolas" w:hAnsi="Consolas"/>
                <w:sz w:val="18"/>
              </w:rPr>
              <w:t>POST_SR</w:t>
            </w:r>
            <w:r>
              <w:rPr>
                <w:sz w:val="18"/>
              </w:rPr>
              <w:t xml:space="preserve"> mapping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correction not posting-eligible until original </w:t>
            </w:r>
            <w:r>
              <w:rPr>
                <w:rFonts w:ascii="Consolas" w:hAnsi="Consolas"/>
                <w:sz w:val="18"/>
              </w:rPr>
              <w:t>POSTED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VAL-PS04-SIG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 xml:space="preserve"> HMAC verifies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VAL-PS04-CONFORM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live-posting gate requires a PASS 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 xml:space="preserve"> (retention ≥ 2557d)</w:t>
            </w:r>
          </w:p>
        </w:tc>
      </w:tr>
    </w:tbl>
    <w:p/>
    <w:p>
      <w:pPr>
        <w:pStyle w:val="ListBullet"/>
      </w:pPr>
      <w:r>
        <w:rPr>
          <w:b/>
        </w:rPr>
        <w:t>Idempotency &amp; pagination (Foundation §1).</w:t>
      </w:r>
      <w:r>
        <w:t xml:space="preserve">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 xml:space="preserve">); SR writes additionally carry the </w:t>
      </w:r>
      <w:r>
        <w:rPr>
          <w:b/>
        </w:rPr>
        <w:t>mapping-version-independent `dedupe_key`</w:t>
      </w:r>
      <w:r>
        <w:t xml:space="preserve"> as the X.3 outbound key (PS12-persisted ≥7y). Lists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rPr>
          <w:b/>
        </w:rPr>
        <w:t>Effective-dating &amp; config cascade (Platform §0.3, §3.3).</w:t>
      </w:r>
      <w:r>
        <w:t xml:space="preserve"> Mapping &amp; integration-config changes are </w:t>
      </w:r>
      <w:r>
        <w:rPr>
          <w:b/>
        </w:rPr>
        <w:t>versioned</w:t>
      </w:r>
      <w:r>
        <w:t xml:space="preserve">, validated on save, follow the cascade </w:t>
      </w:r>
      <w:r>
        <w:rPr>
          <w:rFonts w:ascii="Consolas" w:hAnsi="Consolas"/>
          <w:sz w:val="20"/>
        </w:rPr>
        <w:t>platform default → tenant → entity → employee</w:t>
      </w:r>
      <w:r>
        <w:t xml:space="preserve">, and </w:t>
      </w:r>
      <w:r>
        <w:rPr>
          <w:b/>
        </w:rPr>
        <w:t>in-flight instances continue on the version they started with</w:t>
      </w:r>
      <w:r>
        <w:t xml:space="preserve"> (in-flight version pinning — directly reused for </w:t>
      </w:r>
      <w:r>
        <w:rPr>
          <w:rFonts w:ascii="Consolas" w:hAnsi="Consolas"/>
          <w:sz w:val="20"/>
        </w:rPr>
        <w:t>pinned_mapping_version</w:t>
      </w:r>
      <w:r>
        <w:t>).</w:t>
      </w:r>
    </w:p>
    <w:p>
      <w:pPr>
        <w:pStyle w:val="ListBullet"/>
      </w:pPr>
      <w:r>
        <w:rPr>
          <w:b/>
        </w:rPr>
        <w:t>Observability (Platform §0.5).</w:t>
      </w:r>
      <w:r>
        <w:t xml:space="preserve"> Structured logs with </w:t>
      </w:r>
      <w:r>
        <w:rPr>
          <w:rFonts w:ascii="Consolas" w:hAnsi="Consolas"/>
          <w:sz w:val="20"/>
        </w:rPr>
        <w:t>X-Correlation-Id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threaded end-to-end; metrics (lag, throughput, DLQ depth, reaped-in-flight, recon pending/quarantined buckets, error rate, X.3 breaker state, conformance result) exported to </w:t>
      </w:r>
      <w:r>
        <w:rPr>
          <w:b/>
        </w:rPr>
        <w:t>PS14</w:t>
      </w:r>
      <w:r>
        <w:t>.</w:t>
      </w:r>
    </w:p>
    <w:p>
      <w:pPr>
        <w:pStyle w:val="ListBullet"/>
      </w:pPr>
      <w:r>
        <w:rPr>
          <w:b/>
        </w:rPr>
        <w:t>Security/compliance.</w:t>
      </w:r>
      <w:r>
        <w:t xml:space="preserve"> OWASP ASVS; TLS 1.2+; encryption at rest; </w:t>
      </w:r>
      <w:r>
        <w:rPr>
          <w:b/>
        </w:rPr>
        <w:t>DPDP Act 2023</w:t>
      </w:r>
      <w:r>
        <w:t xml:space="preserve"> alignment (leave reason categories may be sensitive — PII minimisation: PS04 carries only SR-relevant fields, never medical detail); statutory retention; PII masked in audit per RBAC tiers.</w:t>
      </w:r>
    </w:p>
    <w:p>
      <w:pPr>
        <w:pStyle w:val="ListBullet"/>
      </w:pPr>
      <w:r>
        <w:rPr>
          <w:b/>
        </w:rPr>
        <w:t>NFR baseline (Vision §2.9; BRD §7 — reconciliation §C override).</w:t>
      </w:r>
      <w:r>
        <w:t xml:space="preserve"> Standard API p95 &lt; 500 ms @ 300 concurrent;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>; audit completeness 100%; WCAG 2.1 AA; relay P95 posting lag ≤ 5 min. Throughput right-sized in §9.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(≈ PrimeSoft 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Employee master; subject of SR entries; carries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</w:t>
            </w:r>
            <w:r>
              <w:rPr>
                <w:sz w:val="18"/>
              </w:rPr>
              <w:t xml:space="preserve"> (enterprise additions)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(written via PS12 port)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(net-new ledger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 statutory SR ledger (target); P05 DB-trigger captured, immutable; carries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dual audit trail (DB-trigger); PS04 appends nothing custom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Outbound notifications (templates </w:t>
            </w:r>
            <w:r>
              <w:rPr>
                <w:rFonts w:ascii="Consolas" w:hAnsi="Consolas"/>
                <w:sz w:val="18"/>
              </w:rPr>
              <w:t>MSG-PS04-*</w:t>
            </w:r>
            <w:r>
              <w:rPr>
                <w:sz w:val="18"/>
              </w:rPr>
              <w:t xml:space="preserve"> by id)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(≈ PrimeSoft 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 / batches / post-pension gates (SoD by P01/P02)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(read-only)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(≈ PrimeSoft M04/M05)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Approved/cancelled/amended leave spells;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port credentials; legacy-migration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(signed, lineage-keyed, leased)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Versioned mapping: leave type/spell → SR entry type </w:t>
            </w:r>
            <w:r>
              <w:rPr>
                <w:b/>
                <w:sz w:val="18"/>
              </w:rPr>
              <w:t>or `EXCLUDED_NON_SR`</w:t>
            </w:r>
            <w:r>
              <w:rPr>
                <w:sz w:val="18"/>
              </w:rPr>
              <w:t xml:space="preserve"> + rules + statutory citation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load; runs on P06)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staged legacy leave record (confidence/adjudication;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Retry/SLA/lease/scheduler settings (effective-dated, config cascade)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`relay_partition_lease`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Per-partition (employee/lineage) in-order processing lease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`port_conformance_run`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SR write-port bilateral-contract conformance test result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`capture_integrity_finding`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Source-ledger ↔ outbox integrity finding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`prepension_certificate`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Signed, checksummed pre-pension completeness certificate</w:t>
            </w:r>
          </w:p>
        </w:tc>
      </w:tr>
    </w:tbl>
    <w:p/>
    <w:p>
      <w:pPr>
        <w:pStyle w:val="IntenseQuote"/>
      </w:pPr>
      <w:r>
        <w:t xml:space="preserve">PS04 introduces </w:t>
      </w:r>
      <w:r>
        <w:rPr>
          <w:b/>
        </w:rPr>
        <w:t>14 owned entities</w:t>
      </w:r>
      <w:r>
        <w:t xml:space="preserve"> (E8–E21) — </w:t>
      </w:r>
      <w:r>
        <w:rPr>
          <w:b/>
        </w:rPr>
        <w:t>each carrying non-null `tenant_id` and (where entity-scoped) `entity_id`</w:t>
      </w:r>
      <w:r>
        <w:t xml:space="preserve"> with data-layer scoping — and </w:t>
      </w:r>
      <w:r>
        <w:rPr>
          <w:b/>
        </w:rPr>
        <w:t>references</w:t>
      </w:r>
      <w:r>
        <w:t xml:space="preserve"> platform/sibling-module entities (E1–E7b). It does </w:t>
      </w:r>
      <w:r>
        <w:rPr>
          <w:b/>
        </w:rPr>
        <w:t>not</w:t>
      </w:r>
      <w:r>
        <w:t xml:space="preserve"> define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workflow_*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or </w:t>
      </w:r>
      <w:r>
        <w:rPr>
          <w:rFonts w:ascii="Consolas" w:hAnsi="Consolas"/>
          <w:sz w:val="20"/>
        </w:rPr>
        <w:t>migration_runs</w:t>
      </w:r>
      <w:r>
        <w:t xml:space="preserve"> (platform-provided / sibling-owned).</w:t>
      </w:r>
    </w:p>
    <w:p>
      <w:pPr>
        <w:pStyle w:val="Heading3"/>
      </w:pPr>
      <w:r>
        <w:rPr>
          <w:b/>
          <w:color w:val="2E5B9E"/>
          <w:sz w:val="26"/>
        </w:rPr>
        <w:t>5.2 Field tables (PS04-owned entities) + sample data</w:t>
      </w:r>
    </w:p>
    <w:p>
      <w:pPr>
        <w:pStyle w:val="IntenseQuote"/>
      </w:pPr>
      <w:r>
        <w:rPr>
          <w:b/>
        </w:rPr>
        <w:t>Common columns (all E8–E21):</w:t>
      </w:r>
      <w:r>
        <w:t xml:space="preserve"> </w:t>
      </w:r>
      <w:r>
        <w:rPr>
          <w:rFonts w:ascii="Consolas" w:hAnsi="Consolas"/>
          <w:sz w:val="20"/>
        </w:rPr>
        <w:t>tenant_id</w:t>
      </w:r>
      <w:r>
        <w:t xml:space="preserve"> UUID NOT NULL, </w:t>
      </w:r>
      <w:r>
        <w:rPr>
          <w:rFonts w:ascii="Consolas" w:hAnsi="Consolas"/>
          <w:sz w:val="20"/>
        </w:rPr>
        <w:t>entity_id</w:t>
      </w:r>
      <w:r>
        <w:t xml:space="preserve"> UUID (NOT NULL where entity-scoped) — both enforced at the data layer (Platform §0.1); standard audit columns are captured by the </w:t>
      </w:r>
      <w:r>
        <w:rPr>
          <w:b/>
        </w:rPr>
        <w:t>P05 DB-trigger</w:t>
      </w:r>
      <w:r>
        <w:t>, not redefined per entity.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Data-layer 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Stable id of the leave domain event (=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PS03-issued, stable across approve/amend/cancel; primary join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within lineage (approve=1, amend=2,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(PS01)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Subject; default </w:t>
            </w:r>
            <w:r>
              <w:rPr>
                <w:rFonts w:ascii="Consolas" w:hAnsi="Consolas"/>
                <w:sz w:val="18"/>
              </w:rPr>
              <w:t>partition_key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Serialisation key (default = employee_id) for in-order claiming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(PS03)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EL, HPL, LWP, EOL, STUDY, MATERNITY, CASUAL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PS03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for amendments/cancellations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HMAC of payload signed by PS03 capture key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; mapping-version-independent; = X.3 outbound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pinned_mapping_version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once at first claim (in-flight version pinning)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BLOCKED_AWAITING_ORIGINAL / IN_FLIGHT / POSTED / FAILED / DEAD_LETTERED /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recovers expired IN_FLIGHT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relay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Source service principal (</w:t>
            </w:r>
            <w:r>
              <w:rPr>
                <w:rFonts w:ascii="Consolas" w:hAnsi="Consolas"/>
                <w:sz w:val="18"/>
              </w:rPr>
              <w:t>ps04.outbox.write</w:t>
            </w:r>
            <w:r>
              <w:rPr>
                <w:sz w:val="18"/>
              </w:rPr>
              <w:t>)</w:t>
            </w:r>
          </w:p>
        </w:tc>
      </w:tr>
    </w:tbl>
    <w:p/>
    <w:p>
      <w:r>
        <w:t>*Append-only intent: rows are status-updated by the relay/reaper; never deleted. All mutations captured by P05 DB-trigger.*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event_seq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pinned_mv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cascade-scoped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 (in-flight pinning)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days_count ≥ 120 ⇒ LONG_LEAVE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POST_SR / EXCLUDED_NON_SR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Target PS12-published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(verbatim: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>); NULL when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Citation (e.g. "CCS (Leave) Rules 1972 r.43"); </w:t>
            </w:r>
            <w:r>
              <w:rPr>
                <w:b/>
                <w:sz w:val="18"/>
              </w:rPr>
              <w:t>NOT NULL for POST_SR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VAL-PS04-CITATION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straddle_handling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SPLIT_BY_EFFECTIVE / PIN_TO_SPELL_START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annotation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Soft-delete on draft; P05 captured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EL_AVAILED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r.43-A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EXCLUDED_NON_SR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 leave non-SR (admin)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 business correlation key (persisted on the SR entry too)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provenance — always </w:t>
            </w:r>
            <w:r>
              <w:rPr>
                <w:rFonts w:ascii="Consolas" w:hAnsi="Consolas"/>
                <w:sz w:val="18"/>
              </w:rPr>
              <w:t>"PS04"</w:t>
            </w:r>
            <w:r>
              <w:rPr>
                <w:sz w:val="18"/>
              </w:rPr>
              <w:t xml:space="preserve"> (PS12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Canonical dedup tuple member — </w:t>
            </w:r>
            <w:r>
              <w:rPr>
                <w:rFonts w:ascii="Consolas" w:hAnsi="Consolas"/>
                <w:sz w:val="18"/>
              </w:rPr>
              <w:t>{leave_spell_lineage_id}:{event_type}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Canonical dedup tuple member — =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(monotonic per lineage)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dedup; derived per the event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(PS12 FR-01); required (else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outbound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value (mapping-version-independent); the persisted dedup contract is the tuple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version 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PS12 on success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PS12-published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PS12 (mapped via X.3)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or </w:t>
            </w:r>
            <w:r>
              <w:rPr>
                <w:rFonts w:ascii="Consolas" w:hAnsi="Consolas"/>
                <w:sz w:val="18"/>
              </w:rPr>
              <w:t>ERR-PS04-*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 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k:linaa:APPR:1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SIGNATURE_INVALID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ERR-PS04-MAPPING-NOT-FOUND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ERR-PS04-SR-UNAVAILABLE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ERR-PS04-SIGNATURE-INVALID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/ ON_DEMAND / PRE_PENSION / SOURCE_OUTBOX_INTEGRITY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pending_excluded_count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Legitimately PENDING/backoff/blocked/DEAD_LETTERED excluded from MISSING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 (X.1 job)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pending_excluded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SOURCE_OUTBOX_INTEGRITY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match key; chains resolved before diffing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MISSING_SR / DUPLICATE_SR / DIVERGENT_FIELD / ORPHAN_CORRECTION / UNMAPPED_LEAVE / CORRECTION_WITHOUT_LINK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/ net-effective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Recoverable from PS12-stored lineage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original→correcting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 → 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 → 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 → 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 *(runs on P06 ETL+V)*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migration_run_id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P06 ledger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records_valid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Deterministically derived (migrated identity)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traceability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pattern, reconciliation §C)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before posting a qualifying migrated entry (R15)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/ MEDIUM / 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 / ADJUDICATED_CONFIRMED / ADJUDICATED_REJECTED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adjudication_state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ADJUDICATED_CONFIRMED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 *(effective-dated; config cascade platform→tenant→entity→employee)*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max_retries, backoff_base_ms, lease_timeout_ms, reaper_interval_ms, posting_sla_minutes, x3_breaker_threshold, live_posting_gate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lease_timeout_ms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live_posting_gate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`relay_partition_lease` *(R5/AI-7)*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active lease per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owner_worker_id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X.1 job instance holding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reclaims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last_processed_sequence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Highest in-order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processed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lease_id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partition_key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owner_worker_id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last_processed_seq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relay-b-3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`port_conformance_run` *(R2/AI-3)*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conformance_id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port contract version (X.3 payload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dedupe_retention_days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≥ 2557 (≈7y; aligns to P05 ≥7-yr)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indexes_verified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{dedupe_key:true, correlationId:true, lineage:true}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append_only_verified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UPDATE/DELETE rejected (intrinsic to P05 substrate)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dedupe_replay_verified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Repeat post at horizon returns original sr_event_id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run_by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 / 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 principal / Sys Admin / </w:t>
            </w:r>
            <w:r>
              <w:rPr>
                <w:rFonts w:ascii="Consolas" w:hAnsi="Consolas"/>
                <w:sz w:val="18"/>
              </w:rPr>
              <w:t>JOB-PS04-CONFORMANCE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conformance_id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contract_version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dedupe_retention_days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`capture_integrity_finding` *(R7/R17/AI-4/AI-18)*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SOURCE_OUTBOX_INTEGRITY run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 ledger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LEDGER_WITHOUT_OUTBOX / OUTBOX_WITHOUT_LEDGER / SIGNATURE_MISMATCH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BACKFILLED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SIGNATURE_MISMATCH also →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(P05)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LEDGER_WITHOUT_OUTBOX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BACKFILLED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SIGNATURE_MISMATCH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OUTBOX_WITHOUT_LEDGER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`prepension_certificate` *(AI-21)*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Retiring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PRE_PENSION run 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open_high_critical_findings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total_non_qualifying_days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from SR leave entries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lineage_complete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lineages resolvable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provisional_entries_remaining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over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signer (</w:t>
            </w:r>
            <w:r>
              <w:rPr>
                <w:rFonts w:ascii="Consolas" w:hAnsi="Consolas"/>
                <w:sz w:val="18"/>
              </w:rPr>
              <w:t>ps04.prepension.sign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consumed_by_ps11_at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PS11 gated on it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open_hc_findings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non_qual_days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provisional_remaining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(PS01) 1───* leave_ledger_entries (PS03) 1───1 leave_event_outbox (PS04)   [lineage_id, signed payload, tenant_id]</w:t>
        <w:br/>
        <w:t>leave_event_outbox  ──claim──► relay_partition_lease (per partition, in-order)</w:t>
        <w:br/>
        <w:t>leave_event_outbox 1───* sr_posting_log ──X.3 call──► service_register_events (PS12 on P05)  [dedupe_key, lineage on SR]</w:t>
        <w:br/>
        <w:t>leave_event_outbox 1───0..1 sr_dead_letter</w:t>
        <w:br/>
        <w:t>sr_event_mapping (versioned, cited, disposition) ──used-by──► sr_posting_log</w:t>
        <w:br/>
        <w:t>reconciliation_run 1───* reconciliation_finding   (lineage-keyed; pending/quarantined excluded)</w:t>
        <w:br/>
        <w:t>reconciliation_run(SOURCE_OUTBOX_INTEGRITY) 1───* capture_integrity_finding ──► leave_ledger_entries (PS03)</w:t>
        <w:br/>
        <w:t>service_register_events ◄──original── sr_correction_link ──correcting──► service_register_events  [lineage recoverable]</w:t>
        <w:br/>
        <w:t>historical_leave_batch (P06) 1───* historical_leave_record (confidence/adjudication) ──posts──► service_register_events (PS12)</w:t>
        <w:br/>
        <w:t>reconciliation_run(PRE_PENSION) 1───1 prepension_certificate ──gate-input──► PS11</w:t>
        <w:br/>
        <w:t>port_conformance_run ──gates──► live posting enablement (PS12 contract via X.3)</w:t>
        <w:br/>
        <w:t>documents (PS13) ◄──provenance── historical_leave_batch</w:t>
        <w:br/>
        <w:t>workflows/workflow_instances/workflow_actions (P01) ──governs──► dlq resolution, recon remediation, historical promotion, manual corrections, post-pension qualifying gate</w:t>
        <w:br/>
        <w:t>audit_log / security_audit_log (P05, DB-trigger) ◄──captures── every PS04 state change</w:t>
        <w:br/>
        <w:t>notifications (X.2) ◄──MSG-PS04-*── alerts/SLA breach/reaped/conformance/signature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PS04?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(≈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 (+ lineage_id)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 (≈ M04/M05)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X.3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PS12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 / 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(platform-captured)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via </w:t>
            </w:r>
            <w:r>
              <w:rPr>
                <w:rFonts w:ascii="Consolas" w:hAnsi="Consolas"/>
                <w:sz w:val="18"/>
              </w:rPr>
              <w:t>MSG-PS04-*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(via 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(≈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workflows/instances/actions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Start/advance/approve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(via 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integration_credentials / migration_runs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P04 / P06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/ write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P04/P06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prepension_certificate (E8–E21)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(tenant-scoped)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BLOCKED_AWAITING_ORIGINAL, IN_FLIGHT, POSTED, FAILED, DEAD_LETTERED, 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POST_SR, EXCLUDED_NON_SR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mapping.straddle_handling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SPLIT_BY_EFFECTIVE, PIN_TO_SPELL_START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MAPPING_MISSING, VALIDATION_REJECT, UPSTREAM_DOWN, DATA_CONFLICT, SIGNATURE_INVALID,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SCHEDULED, ON_DEMAND, PRE_PENSION, SOURCE_OUTBOX_INTEGRITY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MISSING_SR, DUPLICATE_SR, DIVERGENT_FIELD, ORPHAN_CORRECTION, UNMAPPED_LEAVE, CORRECTION_WITHOUT_LINK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hist_record.confidence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HIGH, MEDIUM, 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hist_record.adjudication_state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ADJUDICATED_CONFIRMED, ADJUDICATED_REJECTED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partition_lease.status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conformance.result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LEDGER_WITHOUT_OUTBOX, OUTBOX_WITHOUT_LEDGER, SIGNATURE_MISMATCH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BACKFILLED,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certificate.result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PASS, 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(tenant_id, leave_spell_lineage_id, event_sequence)</w:t>
      </w:r>
      <w:r>
        <w:t xml:space="preserve"> is unique — one outbox row per logical event occurrence; </w:t>
      </w:r>
      <w:r>
        <w:rPr>
          <w:rFonts w:ascii="Consolas" w:hAnsi="Consolas"/>
          <w:sz w:val="20"/>
        </w:rPr>
        <w:t>(correlation_id, event_type)</w:t>
      </w:r>
      <w:r>
        <w:t xml:space="preserve"> is a secondary guard. Lineage+sequence is the canonical identity.</w:t>
      </w:r>
    </w:p>
    <w:p>
      <w:pPr>
        <w:pStyle w:val="ListNumber"/>
      </w:pPr>
      <w:r>
        <w:rPr>
          <w:b/>
        </w:rPr>
        <w:t>Dedupe determinism, mapping-version-independent (R4):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 is the </w:t>
      </w:r>
      <w:r>
        <w:rPr>
          <w:b/>
        </w:rPr>
        <w:t>X.3 outbound `Idempotency-Key`</w:t>
      </w:r>
      <w:r>
        <w:t xml:space="preserve"> header value. The </w:t>
      </w:r>
      <w:r>
        <w:rPr>
          <w:b/>
        </w:rPr>
        <w:t>persisted dedup contract is PS12's canonical tuple `(source_module="PS04", source_reference_id={leave_spell_lineage_id}:{event_type}, source_event_version=event_sequence)`</w:t>
      </w:r>
      <w:r>
        <w:t xml:space="preserve"> plus the mandatory semantic </w:t>
      </w:r>
      <w:r>
        <w:rPr>
          <w:rFonts w:ascii="Consolas" w:hAnsi="Consolas"/>
          <w:sz w:val="20"/>
        </w:rPr>
        <w:t>fact_key</w:t>
      </w:r>
      <w:r>
        <w:t xml:space="preserve"> (per the type's </w:t>
      </w:r>
      <w:r>
        <w:rPr>
          <w:rFonts w:ascii="Consolas" w:hAnsi="Consolas"/>
          <w:sz w:val="20"/>
        </w:rPr>
        <w:t>fact_correlation_rule</w:t>
      </w:r>
      <w:r>
        <w:t xml:space="preserve">); PS12 dedupes + persists the tuple, </w:t>
      </w:r>
      <w:r>
        <w:rPr>
          <w:rFonts w:ascii="Consolas" w:hAnsi="Consolas"/>
          <w:sz w:val="20"/>
        </w:rPr>
        <w:t>fact_key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(≥7y). A repeat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 xml:space="preserve">.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excluded</w:t>
      </w:r>
      <w:r>
        <w:t xml:space="preserve"> from all dedup identity; an intentional remap is an explicit </w:t>
      </w:r>
      <w:r>
        <w:rPr>
          <w:b/>
        </w:rPr>
        <w:t>correction</w:t>
      </w:r>
      <w:r>
        <w:t xml:space="preserve"> (FR-08), never a silently-new post (</w:t>
      </w:r>
      <w:r>
        <w:rPr>
          <w:rFonts w:ascii="Consolas" w:hAnsi="Consolas"/>
          <w:sz w:val="20"/>
        </w:rPr>
        <w:t>VAL-PS04-DEDUPE</w:t>
      </w:r>
      <w:r>
        <w:t>).</w:t>
      </w:r>
    </w:p>
    <w:p>
      <w:pPr>
        <w:pStyle w:val="ListNumber"/>
      </w:pPr>
      <w:r>
        <w:rPr>
          <w:b/>
        </w:rPr>
        <w:t>Pinned mapping version (R4):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(platform in-flight version pinning, §0.3); never recomputed across retries.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(P05-immutable)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deleted; all mutations captured by the </w:t>
      </w:r>
      <w:r>
        <w:rPr>
          <w:b/>
        </w:rPr>
        <w:t>P05 DB-trigger</w:t>
      </w:r>
      <w:r>
        <w:t>.</w:t>
      </w:r>
    </w:p>
    <w:p>
      <w:pPr>
        <w:pStyle w:val="ListNumber"/>
      </w:pPr>
      <w:r>
        <w:rPr>
          <w:b/>
        </w:rPr>
        <w:t>No hard SR edit:</w:t>
      </w:r>
      <w:r>
        <w:t xml:space="preserve"> PS04 never issues UPDATE/DELETE on a </w:t>
      </w:r>
      <w:r>
        <w:rPr>
          <w:rFonts w:ascii="Consolas" w:hAnsi="Consolas"/>
          <w:sz w:val="20"/>
        </w:rPr>
        <w:t>service_register_events</w:t>
      </w:r>
      <w:r>
        <w:t xml:space="preserve"> row (the P05 substrate rejects it);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 &amp; exclusion (R8; `VAL-PS04-MAPCOVER`):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the relevant date. A </w:t>
      </w:r>
      <w:r>
        <w:rPr>
          <w:rFonts w:ascii="Consolas" w:hAnsi="Consolas"/>
          <w:sz w:val="20"/>
        </w:rPr>
        <w:t>POST_SR</w:t>
      </w:r>
      <w:r>
        <w:t xml:space="preserve"> with no resolvable target ⇒ DLQ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⇒ outbox </w:t>
      </w:r>
      <w:r>
        <w:rPr>
          <w:rFonts w:ascii="Consolas" w:hAnsi="Consolas"/>
          <w:sz w:val="20"/>
        </w:rPr>
        <w:t>EXCLUDED</w:t>
      </w:r>
      <w:r>
        <w:t xml:space="preserve"> (deliberate no-op, never DLQ'd). Absence of any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 &amp; linkage (R9):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referencing the original by lineage through the same outbox/idempotency machinery; </w:t>
      </w:r>
      <w:r>
        <w:rPr>
          <w:rFonts w:ascii="Consolas" w:hAnsi="Consolas"/>
          <w:sz w:val="20"/>
        </w:rPr>
        <w:t>sr_correction_link</w:t>
      </w:r>
      <w:r>
        <w:t xml:space="preserve"> is recoverable from PS12-stored lineage. An SR correction without a local link reconciles as </w:t>
      </w:r>
      <w:r>
        <w:rPr>
          <w:rFonts w:ascii="Consolas" w:hAnsi="Consolas"/>
          <w:sz w:val="20"/>
        </w:rPr>
        <w:t>CORRECTION_WITHOUT_LINK</w:t>
      </w:r>
      <w:r>
        <w:t xml:space="preserve">; an original that cannot be found raises </w:t>
      </w:r>
      <w:r>
        <w:rPr>
          <w:rFonts w:ascii="Consolas" w:hAnsi="Consolas"/>
          <w:sz w:val="20"/>
        </w:rPr>
        <w:t>ORPHAN_CORRECTION</w:t>
      </w:r>
      <w:r>
        <w:t>.</w:t>
      </w:r>
    </w:p>
    <w:p>
      <w:pPr>
        <w:pStyle w:val="ListNumber"/>
      </w:pPr>
      <w:r>
        <w:rPr>
          <w:b/>
        </w:rPr>
        <w:t>Ordering guard (R5; `VAL-PS04-ORDER`):</w:t>
      </w:r>
      <w:r>
        <w:t xml:space="preserve"> a correction is </w:t>
      </w:r>
      <w:r>
        <w:rPr>
          <w:b/>
        </w:rPr>
        <w:t>not posting-eligible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 xml:space="preserve">). Events for one </w:t>
      </w:r>
      <w:r>
        <w:rPr>
          <w:rFonts w:ascii="Consolas" w:hAnsi="Consolas"/>
          <w:sz w:val="20"/>
        </w:rPr>
        <w:t>partition_key</w:t>
      </w:r>
      <w:r>
        <w:t xml:space="preserve"> are processed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rPr>
          <w:b/>
        </w:rPr>
        <w:t>Lease &amp; reaper (R1):</w:t>
      </w:r>
      <w:r>
        <w:t xml:space="preserve"> a claimed row carries </w:t>
      </w:r>
      <w:r>
        <w:rPr>
          <w:rFonts w:ascii="Consolas" w:hAnsi="Consolas"/>
          <w:sz w:val="20"/>
        </w:rPr>
        <w:t>claimed_at</w:t>
      </w:r>
      <w:r>
        <w:t>/</w:t>
      </w:r>
      <w:r>
        <w:rPr>
          <w:rFonts w:ascii="Consolas" w:hAnsi="Consolas"/>
          <w:sz w:val="20"/>
        </w:rPr>
        <w:t>lease_expires_at</w:t>
      </w:r>
      <w:r>
        <w:t>; the reaper (</w:t>
      </w:r>
      <w:r>
        <w:rPr>
          <w:rFonts w:ascii="Consolas" w:hAnsi="Consolas"/>
          <w:sz w:val="20"/>
        </w:rPr>
        <w:t>JOB-PS04-REAPER</w:t>
      </w:r>
      <w:r>
        <w:t xml:space="preserve">) returns expired </w:t>
      </w:r>
      <w:r>
        <w:rPr>
          <w:rFonts w:ascii="Consolas" w:hAnsi="Consolas"/>
          <w:sz w:val="20"/>
        </w:rPr>
        <w:t>IN_FLIGHT</w:t>
      </w:r>
      <w:r>
        <w:t xml:space="preserve"> rows to retry-eligible, increments </w:t>
      </w:r>
      <w:r>
        <w:rPr>
          <w:rFonts w:ascii="Consolas" w:hAnsi="Consolas"/>
          <w:sz w:val="20"/>
        </w:rPr>
        <w:t>attempt_count</w:t>
      </w:r>
      <w:r>
        <w:t xml:space="preserve">, and emits an X.2 alert. No </w:t>
      </w:r>
      <w:r>
        <w:rPr>
          <w:rFonts w:ascii="Consolas" w:hAnsi="Consolas"/>
          <w:sz w:val="20"/>
        </w:rPr>
        <w:t>IN_FLIGHT</w:t>
      </w:r>
      <w:r>
        <w:t xml:space="preserve"> row stranded beyond </w:t>
      </w:r>
      <w:r>
        <w:rPr>
          <w:rFonts w:ascii="Consolas" w:hAnsi="Consolas"/>
          <w:sz w:val="20"/>
        </w:rPr>
        <w:t>lease_timeout</w:t>
      </w:r>
      <w:r>
        <w:t>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</w:t>
      </w:r>
      <w:r>
        <w:rPr>
          <w:rFonts w:ascii="Consolas" w:hAnsi="Consolas"/>
          <w:sz w:val="20"/>
        </w:rPr>
        <w:t>sr_dead_letter</w:t>
      </w:r>
      <w:r>
        <w:t xml:space="preserve"> + outbox </w:t>
      </w:r>
      <w:r>
        <w:rPr>
          <w:rFonts w:ascii="Consolas" w:hAnsi="Consolas"/>
          <w:sz w:val="20"/>
        </w:rPr>
        <w:t>DEAD_LETTERED</w:t>
      </w:r>
      <w:r>
        <w:t>. (This is per-event module logic; the X.1 runner additionally retries the *job* ×3.)</w:t>
      </w:r>
    </w:p>
    <w:p>
      <w:pPr>
        <w:pStyle w:val="ListNumber"/>
      </w:pPr>
      <w:r>
        <w:rPr>
          <w:b/>
        </w:rPr>
        <w:t>Lineage threading (R3; `VAL-PS04-LINEAGE`):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mandatory and immutable on outbox, posting log, DLQ, correction link, findings, every SR entry, and the certificate; primary join key. A captured event without lineage is rejected </w:t>
      </w:r>
      <w:r>
        <w:rPr>
          <w:rFonts w:ascii="Consolas" w:hAnsi="Consolas"/>
          <w:sz w:val="20"/>
        </w:rPr>
        <w:t>ERR-PS04-LINEAGE-MISSING</w:t>
      </w:r>
      <w:r>
        <w:t>.</w:t>
      </w:r>
    </w:p>
    <w:p>
      <w:pPr>
        <w:pStyle w:val="ListNumber"/>
      </w:pPr>
      <w:r>
        <w:rPr>
          <w:b/>
        </w:rPr>
        <w:t>Capture provenance (R17; `VAL-PS04-SIG`):</w:t>
      </w:r>
      <w:r>
        <w:t xml:space="preserve"> every outbox row carries a valid </w:t>
      </w:r>
      <w:r>
        <w:rPr>
          <w:rFonts w:ascii="Consolas" w:hAnsi="Consolas"/>
          <w:sz w:val="20"/>
        </w:rPr>
        <w:t>payload_signature</w:t>
      </w:r>
      <w:r>
        <w:t>; invalid/missing ⇒ rejected (</w:t>
      </w:r>
      <w:r>
        <w:rPr>
          <w:rFonts w:ascii="Consolas" w:hAnsi="Consolas"/>
          <w:sz w:val="20"/>
        </w:rPr>
        <w:t>ERR-PS04-SIGNATURE-INVALID</w:t>
      </w:r>
      <w:r>
        <w:t xml:space="preserve">) and recorded as </w:t>
      </w:r>
      <w:r>
        <w:rPr>
          <w:rFonts w:ascii="Consolas" w:hAnsi="Consolas"/>
          <w:sz w:val="20"/>
        </w:rPr>
        <w:t>capture_integrity_finding</w:t>
      </w:r>
      <w:r>
        <w:t xml:space="preserve"> </w:t>
      </w:r>
      <w:r>
        <w:rPr>
          <w:rFonts w:ascii="Consolas" w:hAnsi="Consolas"/>
          <w:sz w:val="20"/>
        </w:rPr>
        <w:t>SIGNATURE_MISMATCH</w:t>
      </w:r>
      <w:r>
        <w:t xml:space="preserve"> (+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rPr>
          <w:b/>
        </w:rPr>
        <w:t>Provisional migrated entries (R15):</w:t>
      </w:r>
      <w:r>
        <w:t xml:space="preserve"> migrated SR entries with </w:t>
      </w:r>
      <w:r>
        <w:rPr>
          <w:rFonts w:ascii="Consolas" w:hAnsi="Consolas"/>
          <w:sz w:val="20"/>
        </w:rPr>
        <w:t>confidence &lt; HIGH</w:t>
      </w:r>
      <w:r>
        <w:t xml:space="preserve"> are </w:t>
      </w:r>
      <w:r>
        <w:rPr>
          <w:rFonts w:ascii="Consolas" w:hAnsi="Consolas"/>
          <w:sz w:val="20"/>
        </w:rPr>
        <w:t>PROVISIONAL</w:t>
      </w:r>
      <w:r>
        <w:t xml:space="preserve">, require a </w:t>
      </w:r>
      <w:r>
        <w:rPr>
          <w:rFonts w:ascii="Consolas" w:hAnsi="Consolas"/>
          <w:sz w:val="20"/>
        </w:rPr>
        <w:t>statutory_rule_ref</w:t>
      </w:r>
      <w:r>
        <w:t xml:space="preserve">, and are excluded from final pension computation until </w:t>
      </w:r>
      <w:r>
        <w:rPr>
          <w:rFonts w:ascii="Consolas" w:hAnsi="Consolas"/>
          <w:sz w:val="20"/>
        </w:rPr>
        <w:t>ADJUDICATED_CONFIRMED</w:t>
      </w:r>
      <w:r>
        <w:t>.</w:t>
      </w:r>
    </w:p>
    <w:p>
      <w:pPr>
        <w:pStyle w:val="ListNumber"/>
      </w:pPr>
      <w:r>
        <w:rPr>
          <w:b/>
        </w:rPr>
        <w:t>Conformance gate (R2; `VAL-PS04-CONFORM`):</w:t>
      </w:r>
      <w:r>
        <w:t xml:space="preserve"> live posting is enabled only when the latest </w:t>
      </w:r>
      <w:r>
        <w:rPr>
          <w:rFonts w:ascii="Consolas" w:hAnsi="Consolas"/>
          <w:sz w:val="20"/>
        </w:rPr>
        <w:t>port_conformance_run</w:t>
      </w:r>
      <w:r>
        <w:t xml:space="preserve"> for the active contract version is </w:t>
      </w:r>
      <w:r>
        <w:rPr>
          <w:rFonts w:ascii="Consolas" w:hAnsi="Consolas"/>
          <w:sz w:val="20"/>
        </w:rPr>
        <w:t>PASS</w:t>
      </w:r>
      <w:r>
        <w:t xml:space="preserve"> with </w:t>
      </w:r>
      <w:r>
        <w:rPr>
          <w:rFonts w:ascii="Consolas" w:hAnsi="Consolas"/>
          <w:sz w:val="20"/>
        </w:rPr>
        <w:t>dedupe_retention_days ≥ 2557</w:t>
      </w:r>
      <w:r>
        <w:t>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 (</w:t>
      </w:r>
      <w:r>
        <w:rPr>
          <w:rFonts w:ascii="Consolas" w:hAnsi="Consolas"/>
          <w:sz w:val="20"/>
        </w:rPr>
        <w:t>VAL-EFFECTIVE</w:t>
      </w:r>
      <w:r>
        <w:t>); overlapping ranges rejected at publish.</w:t>
      </w:r>
    </w:p>
    <w:p>
      <w:pPr>
        <w:pStyle w:val="ListNumber"/>
      </w:pPr>
      <w:r>
        <w:rPr>
          <w:b/>
        </w:rPr>
        <w:t>FK respect &amp; tenancy:</w:t>
      </w:r>
      <w:r>
        <w:t xml:space="preserve"> all FKs reference existing, non-deleted rows; every PS04 row carries a resolvable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unscoped queries are rejected (Platform §0.1).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 xml:space="preserve">Each FR follows: ID · Module · Primary Role(s) · User Story · Description · Acceptance Criteria · Business Rules · Data Model References · API References · UI Behavior Notes · Edge Cases · Low-Level Design table. All FRs run on the platform services named in </w:t>
      </w:r>
      <w:r>
        <w:rPr>
          <w:rFonts w:ascii="Consolas" w:hAnsi="Consolas"/>
          <w:sz w:val="20"/>
        </w:rPr>
        <w:t>## Alignment with PrimeSoft Platform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signed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(PS03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PS03, I want the event captured durably and signed in the same transaction as the leave-ledger write — carrying a stable spell lineage — so that no leave event can ever be lost, forged, or untraceable before reaching the Service Register.*</w:t>
      </w:r>
    </w:p>
    <w:p>
      <w:r>
        <w:rPr>
          <w:b/>
        </w:rPr>
        <w:t>Description.</w:t>
      </w:r>
      <w:r>
        <w:t xml:space="preserve"> On a terminal leave decision in PS03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 inside PS03's database transaction</w:t>
      </w:r>
      <w:r>
        <w:t xml:space="preserve"> (decision D-1). The row carries the PS03-issued </w:t>
      </w:r>
      <w:r>
        <w:rPr>
          <w:rFonts w:ascii="Consolas" w:hAnsi="Consolas"/>
          <w:sz w:val="20"/>
        </w:rPr>
        <w:t>leave_spell_lineage_id</w:t>
      </w:r>
      <w:r>
        <w:t xml:space="preserve">, a monotonic </w:t>
      </w:r>
      <w:r>
        <w:rPr>
          <w:rFonts w:ascii="Consolas" w:hAnsi="Consolas"/>
          <w:sz w:val="20"/>
        </w:rPr>
        <w:t>event_sequence</w:t>
      </w:r>
      <w:r>
        <w:t xml:space="preserve">, a frozen </w:t>
      </w:r>
      <w:r>
        <w:rPr>
          <w:rFonts w:ascii="Consolas" w:hAnsi="Consolas"/>
          <w:sz w:val="20"/>
        </w:rPr>
        <w:t>payload</w:t>
      </w:r>
      <w:r>
        <w:t xml:space="preserve"> snapshot, an HMAC </w:t>
      </w:r>
      <w:r>
        <w:rPr>
          <w:rFonts w:ascii="Consolas" w:hAnsi="Consolas"/>
          <w:sz w:val="20"/>
        </w:rPr>
        <w:t>payload_signature</w:t>
      </w:r>
      <w:r>
        <w:t xml:space="preserve">, 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PS04 reads the outbox; PS03 never calls PS12 directly. FR-17 (</w:t>
      </w:r>
      <w:r>
        <w:rPr>
          <w:rFonts w:ascii="Consolas" w:hAnsi="Consolas"/>
          <w:sz w:val="20"/>
        </w:rPr>
        <w:t>JOB-PS04-INTEGRITY</w:t>
      </w:r>
      <w:r>
        <w:t xml:space="preserve">) independently reconciles outbox coverage against the PS03 ledger. Every mutation is captured by the </w:t>
      </w:r>
      <w:r>
        <w:rPr>
          <w:b/>
        </w:rPr>
        <w:t>P05 DB-trigger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SR-affecting leave commit produces exactly one outbox row in the same DB transaction (no committed leave decision without an outbox row; inverse checked by FR-17).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(tenant_id, leave_spell_lineage_id, event_sequence)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rows default to </w:t>
      </w:r>
      <w:r>
        <w:rPr>
          <w:rFonts w:ascii="Consolas" w:hAnsi="Consolas"/>
          <w:sz w:val="20"/>
        </w:rPr>
        <w:t>status=PENDING</w:t>
      </w:r>
      <w:r>
        <w:t xml:space="preserve"> (or </w:t>
      </w:r>
      <w:r>
        <w:rPr>
          <w:rFonts w:ascii="Consolas" w:hAnsi="Consolas"/>
          <w:sz w:val="20"/>
        </w:rPr>
        <w:t>BLOCKED_AWAITING_ORIGINAL</w:t>
      </w:r>
      <w:r>
        <w:t xml:space="preserve"> for a correction whose original is not yet POSTED),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pPr>
        <w:pStyle w:val="ListNumber"/>
      </w:pPr>
      <w:r>
        <w:t xml:space="preserve">Every row carries a non-null </w:t>
      </w:r>
      <w:r>
        <w:rPr>
          <w:rFonts w:ascii="Consolas" w:hAnsi="Consolas"/>
          <w:sz w:val="20"/>
        </w:rPr>
        <w:t>leave_spell_lineage_id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and a valid </w:t>
      </w:r>
      <w:r>
        <w:rPr>
          <w:rFonts w:ascii="Consolas" w:hAnsi="Consolas"/>
          <w:sz w:val="20"/>
        </w:rPr>
        <w:t>payload_signature</w:t>
      </w:r>
      <w:r>
        <w:t xml:space="preserve">; a missing lineage is rejected </w:t>
      </w:r>
      <w:r>
        <w:rPr>
          <w:rFonts w:ascii="Consolas" w:hAnsi="Consolas"/>
          <w:sz w:val="20"/>
        </w:rPr>
        <w:t>ERR-PS04-LINEAGE-MISSING</w:t>
      </w:r>
      <w:r>
        <w:t xml:space="preserve"> (422), an invalid signature </w:t>
      </w:r>
      <w:r>
        <w:rPr>
          <w:rFonts w:ascii="Consolas" w:hAnsi="Consolas"/>
          <w:sz w:val="20"/>
        </w:rPr>
        <w:t>ERR-PS04-SIGNATURE-INVALID</w:t>
      </w:r>
      <w:r>
        <w:t xml:space="preserve"> (403), an unscoped insert rejected (Platform §0.1).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b/>
        </w:rPr>
        <w:t>(resolves R8)</w:t>
      </w:r>
      <w:r>
        <w:t xml:space="preserve"> Capture occurs for all leave types that resolve to a </w:t>
      </w:r>
      <w:r>
        <w:rPr>
          <w:rFonts w:ascii="Consolas" w:hAnsi="Consolas"/>
          <w:sz w:val="20"/>
        </w:rPr>
        <w:t>POST_SR</w:t>
      </w:r>
      <w:r>
        <w:t xml:space="preserve"> mapping. </w:t>
      </w:r>
      <w:r>
        <w:rPr>
          <w:rFonts w:ascii="Consolas" w:hAnsi="Consolas"/>
          <w:sz w:val="20"/>
        </w:rPr>
        <w:t>EXCLUDED_NON_SR</w:t>
      </w:r>
      <w:r>
        <w:t xml:space="preserve"> types (e.g. casual leave) are captured but immediately set to outbox </w:t>
      </w:r>
      <w:r>
        <w:rPr>
          <w:rFonts w:ascii="Consolas" w:hAnsi="Consolas"/>
          <w:sz w:val="20"/>
        </w:rPr>
        <w:t>EXCLUDED</w:t>
      </w:r>
      <w:r>
        <w:t xml:space="preserve"> (deliberate no-op) — never DLQ'd. Only an SR-affecting type with *no* mapping dead-letters.</w:t>
      </w:r>
    </w:p>
    <w:p>
      <w:pPr>
        <w:pStyle w:val="ListBullet"/>
      </w:pPr>
      <w:r>
        <w:t xml:space="preserve">BR-01.2 Amendments/cancellations reuse the spell's </w:t>
      </w:r>
      <w:r>
        <w:rPr>
          <w:rFonts w:ascii="Consolas" w:hAnsi="Consolas"/>
          <w:sz w:val="20"/>
        </w:rPr>
        <w:t>leave_spell_lineage_id</w:t>
      </w:r>
      <w:r>
        <w:t xml:space="preserve">, increment </w:t>
      </w:r>
      <w:r>
        <w:rPr>
          <w:rFonts w:ascii="Consolas" w:hAnsi="Consolas"/>
          <w:sz w:val="20"/>
        </w:rPr>
        <w:t>event_sequence</w:t>
      </w:r>
      <w:r>
        <w:t xml:space="preserve">, set </w:t>
      </w:r>
      <w:r>
        <w:rPr>
          <w:rFonts w:ascii="Consolas" w:hAnsi="Consolas"/>
          <w:sz w:val="20"/>
        </w:rPr>
        <w:t>prior_outbox_id</w:t>
      </w:r>
      <w:r>
        <w:t>.</w:t>
      </w:r>
    </w:p>
    <w:p>
      <w:pPr>
        <w:pStyle w:val="ListBullet"/>
      </w:pPr>
      <w:r>
        <w:t>BR-01.3 The source principal (</w:t>
      </w:r>
      <w:r>
        <w:rPr>
          <w:rFonts w:ascii="Consolas" w:hAnsi="Consolas"/>
          <w:sz w:val="20"/>
        </w:rPr>
        <w:t>ps04.outbox.write</w:t>
      </w:r>
      <w:r>
        <w:t xml:space="preserve">)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pPr>
        <w:pStyle w:val="ListBullet"/>
      </w:pPr>
      <w:r>
        <w:t xml:space="preserve">BR-01.4 </w:t>
      </w:r>
      <w:r>
        <w:rPr>
          <w:b/>
        </w:rPr>
        <w:t>(R17)</w:t>
      </w:r>
      <w:r>
        <w:t xml:space="preserve"> The payload is HMAC-signed by the PS03 capture key; only the </w:t>
      </w:r>
      <w:r>
        <w:rPr>
          <w:rFonts w:ascii="Consolas" w:hAnsi="Consolas"/>
          <w:sz w:val="20"/>
        </w:rPr>
        <w:t>ps04.outbox.write</w:t>
      </w:r>
      <w:r>
        <w:t xml:space="preserve"> principal may insert outbox rows (P02 scope).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(PS03)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 + 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disposition at capture (POST_SR vs EXCLUDED_NON_SR)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PS03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Atomic, signed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"Inbound queue" panel with status counts (incl. EXCLUDED and BLOCKED_AWAITING_ORIGINAL buckets); canonical empty/loading/error states.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Duplicate event emission (at-least-once source) → </w:t>
      </w:r>
      <w:r>
        <w:rPr>
          <w:rFonts w:ascii="Consolas" w:hAnsi="Consolas"/>
          <w:sz w:val="20"/>
        </w:rPr>
        <w:t>(lineage, sequence)</w:t>
      </w:r>
      <w:r>
        <w:t xml:space="preserve"> unique constraint makes it idempotent.</w:t>
      </w:r>
    </w:p>
    <w:p>
      <w:pPr>
        <w:pStyle w:val="ListBullet"/>
      </w:pPr>
      <w:r>
        <w:t>SR-affecting leave type with no mapping → captured anyway; fails later into DLQ (never dropped).</w:t>
      </w:r>
    </w:p>
    <w:p>
      <w:pPr>
        <w:pStyle w:val="ListBullet"/>
      </w:pPr>
      <w:r>
        <w:t xml:space="preserve">Casual/non-SR leave → captured then </w:t>
      </w:r>
      <w:r>
        <w:rPr>
          <w:rFonts w:ascii="Consolas" w:hAnsi="Consolas"/>
          <w:sz w:val="20"/>
        </w:rPr>
        <w:t>EXCLUDED</w:t>
      </w:r>
      <w:r>
        <w:t xml:space="preserve"> (no DLQ flood).</w:t>
      </w:r>
    </w:p>
    <w:p>
      <w:pPr>
        <w:pStyle w:val="ListBullet"/>
      </w:pPr>
      <w:r>
        <w:t xml:space="preserve">Forged/unsigned payload → rejected, raised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 +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(PS03 tx boundary/shared lib), </w:t>
            </w:r>
            <w:r>
              <w:rPr>
                <w:rFonts w:ascii="Consolas" w:hAnsi="Consolas"/>
                <w:sz w:val="18"/>
              </w:rPr>
              <w:t>PayloadSigner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PS03 commits ledger + signed outbox row in one tx → resolve disposition → row visible to </w:t>
            </w:r>
            <w:r>
              <w:rPr>
                <w:rFonts w:ascii="Consolas" w:hAnsi="Consolas"/>
                <w:sz w:val="18"/>
              </w:rPr>
              <w:t>JOB-PS04-RELAY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+ lineage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VAL-PS04-LINEAGE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VAL-PS04-SIG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(lineage,sequence)</w:t>
            </w:r>
            <w:r>
              <w:rPr>
                <w:sz w:val="18"/>
              </w:rPr>
              <w:t xml:space="preserve"> unique; tenant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source principal </w:t>
            </w:r>
            <w:r>
              <w:rPr>
                <w:rFonts w:ascii="Consolas" w:hAnsi="Consolas"/>
                <w:sz w:val="18"/>
              </w:rPr>
              <w:t>ps04.outbox.write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PENDING/BLOCKED/EXCLUDED row; P05 DB-trigger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unique violation → no-op; bad signature/lineage →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 ledger schema + lineage issuance; shared DB tx; FR-02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commit/rollback; duplicate emission idempotent; payload immutability; signature verify; EXCLUDED path; tenant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(disposition + qualifying rule + statutory citation)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mapping each leave type/spell condition either to the correct statutory SR entry type (with qualifying-service rule and cited authority) or to an explicit non-SR exclusion, so that posting is deterministic, auditable, citable,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a </w:t>
      </w:r>
      <w:r>
        <w:rPr>
          <w:b/>
        </w:rPr>
        <w:t>disposition</w:t>
      </w:r>
      <w:r>
        <w:t xml:space="preserve"> (</w:t>
      </w:r>
      <w:r>
        <w:rPr>
          <w:rFonts w:ascii="Consolas" w:hAnsi="Consolas"/>
          <w:sz w:val="20"/>
        </w:rPr>
        <w:t>POST_SR</w:t>
      </w:r>
      <w:r>
        <w:t>/</w:t>
      </w:r>
      <w:r>
        <w:rPr>
          <w:rFonts w:ascii="Consolas" w:hAnsi="Consolas"/>
          <w:sz w:val="20"/>
        </w:rPr>
        <w:t>EXCLUDED_NON_SR</w:t>
      </w:r>
      <w:r>
        <w:t xml:space="preserve">); for </w:t>
      </w:r>
      <w:r>
        <w:rPr>
          <w:rFonts w:ascii="Consolas" w:hAnsi="Consolas"/>
          <w:sz w:val="20"/>
        </w:rPr>
        <w:t>POST_SR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 </w:t>
      </w:r>
      <w:r>
        <w:rPr>
          <w:b/>
        </w:rPr>
        <w:t>mandatory `statutory_rule_ref`</w:t>
      </w:r>
      <w:r>
        <w:t xml:space="preserve"> (</w:t>
      </w:r>
      <w:r>
        <w:rPr>
          <w:rFonts w:ascii="Consolas" w:hAnsi="Consolas"/>
          <w:sz w:val="20"/>
        </w:rPr>
        <w:t>VAL-PS04-CITATION</w:t>
      </w:r>
      <w:r>
        <w:t xml:space="preserve">), a </w:t>
      </w:r>
      <w:r>
        <w:rPr>
          <w:rFonts w:ascii="Consolas" w:hAnsi="Consolas"/>
          <w:sz w:val="20"/>
        </w:rPr>
        <w:t>straddle_handling</w:t>
      </w:r>
      <w:r>
        <w:t xml:space="preserve"> rule, an optional </w:t>
      </w:r>
      <w:r>
        <w:rPr>
          <w:rFonts w:ascii="Consolas" w:hAnsi="Consolas"/>
          <w:sz w:val="20"/>
        </w:rPr>
        <w:t>annotation_template</w:t>
      </w:r>
      <w:r>
        <w:t>, and an effective-date range (</w:t>
      </w:r>
      <w:r>
        <w:rPr>
          <w:rFonts w:ascii="Consolas" w:hAnsi="Consolas"/>
          <w:sz w:val="20"/>
        </w:rPr>
        <w:t>VAL-EFFECTIVE</w:t>
      </w:r>
      <w:r>
        <w:t xml:space="preserve">). Versions are immutable once PUBLISHED (platform in-flight version pinning); changes create a new version. Maker (Sys Admin) drafts via a </w:t>
      </w:r>
      <w:r>
        <w:rPr>
          <w:b/>
        </w:rPr>
        <w:t>W.2 form</w:t>
      </w:r>
      <w:r>
        <w:t xml:space="preserve">; checker (SR Custodian) publishes via a </w:t>
      </w:r>
      <w:r>
        <w:rPr>
          <w:b/>
        </w:rPr>
        <w:t>configured P01 maker-checker flow</w:t>
      </w:r>
      <w:r>
        <w:t xml:space="preserve"> (SoD by P01/P02).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soft-deleted; a PUBLISHED mapping cannot be edited (only superseded or RETIRED).</w:t>
      </w:r>
    </w:p>
    <w:p>
      <w:pPr>
        <w:pStyle w:val="ListNumber"/>
      </w:pPr>
      <w:r>
        <w:t>Publishing requires SR Custodian approval through P01 (maker ≠ checker, enforced by engine).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overlap effective ranges (rejected at publish </w:t>
      </w:r>
      <w:r>
        <w:rPr>
          <w:rFonts w:ascii="Consolas" w:hAnsi="Consolas"/>
          <w:sz w:val="20"/>
        </w:rPr>
        <w:t>ERR-PS04-MAPPING-OVERLAP</w:t>
      </w:r>
      <w:r>
        <w:t xml:space="preserve"> / 409, </w:t>
      </w:r>
      <w:r>
        <w:rPr>
          <w:rFonts w:ascii="Consolas" w:hAnsi="Consolas"/>
          <w:sz w:val="20"/>
        </w:rPr>
        <w:t>VAL-PS04-MAPCOVER</w:t>
      </w:r>
      <w:r>
        <w:t>).</w:t>
      </w:r>
    </w:p>
    <w:p>
      <w:pPr>
        <w:pStyle w:val="ListNumber"/>
      </w:pPr>
      <w:r>
        <w:t xml:space="preserve">The relay resolves the mapping effective at the relevant date; absent </w:t>
      </w:r>
      <w:r>
        <w:rPr>
          <w:rFonts w:ascii="Consolas" w:hAnsi="Consolas"/>
          <w:sz w:val="20"/>
        </w:rPr>
        <w:t>POST_SR</w:t>
      </w:r>
      <w:r>
        <w:t xml:space="preserve">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; </w:t>
      </w:r>
      <w:r>
        <w:rPr>
          <w:rFonts w:ascii="Consolas" w:hAnsi="Consolas"/>
          <w:sz w:val="20"/>
        </w:rPr>
        <w:t>EXCLUDED_NON_SR</w:t>
      </w:r>
      <w:r>
        <w:t xml:space="preserve"> ⇒ </w:t>
      </w:r>
      <w:r>
        <w:rPr>
          <w:rFonts w:ascii="Consolas" w:hAnsi="Consolas"/>
          <w:sz w:val="20"/>
        </w:rPr>
        <w:t>EXCLUDED</w:t>
      </w:r>
      <w:r>
        <w:t xml:space="preserve"> no-op.</w:t>
      </w:r>
    </w:p>
    <w:p>
      <w:pPr>
        <w:pStyle w:val="ListNumber"/>
      </w:pPr>
      <w:r>
        <w:t>Every publish/retire is captured by the P05 DB-trigger with version and actor.</w:t>
      </w:r>
    </w:p>
    <w:p>
      <w:pPr>
        <w:pStyle w:val="ListNumber"/>
      </w:pPr>
      <w:r>
        <w:rPr>
          <w:b/>
        </w:rPr>
        <w:t>(R10/AI-19)</w:t>
      </w:r>
      <w:r>
        <w:t xml:space="preserve"> Every </w:t>
      </w:r>
      <w:r>
        <w:rPr>
          <w:rFonts w:ascii="Consolas" w:hAnsi="Consolas"/>
          <w:sz w:val="20"/>
        </w:rPr>
        <w:t>POST_SR</w:t>
      </w:r>
      <w:r>
        <w:t xml:space="preserve"> mapping has a non-null </w:t>
      </w:r>
      <w:r>
        <w:rPr>
          <w:rFonts w:ascii="Consolas" w:hAnsi="Consolas"/>
          <w:sz w:val="20"/>
        </w:rPr>
        <w:t>statutory_rule_ref</w:t>
      </w:r>
      <w:r>
        <w:t>; publish rejected (</w:t>
      </w:r>
      <w:r>
        <w:rPr>
          <w:rFonts w:ascii="Consolas" w:hAnsi="Consolas"/>
          <w:sz w:val="20"/>
        </w:rPr>
        <w:t>VALIDATION_FAILED</w:t>
      </w:r>
      <w:r>
        <w:t xml:space="preserve"> 422, field </w:t>
      </w:r>
      <w:r>
        <w:rPr>
          <w:rFonts w:ascii="Consolas" w:hAnsi="Consolas"/>
          <w:sz w:val="20"/>
        </w:rPr>
        <w:t>statutory_rule_ref</w:t>
      </w:r>
      <w:r>
        <w:t>) if missing; the citation surfaces in the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 days_count ≥ 120 ⇒ LONG_LEAVE)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SR entry is sourced solely from the mapping (single source of truth).</w:t>
      </w:r>
    </w:p>
    <w:p>
      <w:pPr>
        <w:pStyle w:val="ListBullet"/>
      </w:pPr>
      <w:r>
        <w:t xml:space="preserve">BR-02.3 Mapping versions are pinned in </w:t>
      </w:r>
      <w:r>
        <w:rPr>
          <w:rFonts w:ascii="Consolas" w:hAnsi="Consolas"/>
          <w:sz w:val="20"/>
        </w:rPr>
        <w:t>sr_posting_log.mapping_id</w:t>
      </w:r>
      <w:r>
        <w:t>.</w:t>
      </w:r>
    </w:p>
    <w:p>
      <w:pPr>
        <w:pStyle w:val="ListBullet"/>
      </w:pPr>
      <w:r>
        <w:t xml:space="preserve">BR-02.4 </w:t>
      </w:r>
      <w:r>
        <w:rPr>
          <w:b/>
        </w:rPr>
        <w:t>(resolves R16)</w:t>
      </w:r>
      <w:r>
        <w:t xml:space="preserve"> A spell straddling a rule-change date is handled per </w:t>
      </w:r>
      <w:r>
        <w:rPr>
          <w:rFonts w:ascii="Consolas" w:hAnsi="Consolas"/>
          <w:sz w:val="20"/>
        </w:rPr>
        <w:t>straddle_handling</w:t>
      </w:r>
      <w:r>
        <w:t xml:space="preserve">: default </w:t>
      </w:r>
      <w:r>
        <w:rPr>
          <w:rFonts w:ascii="Consolas" w:hAnsi="Consolas"/>
          <w:sz w:val="20"/>
        </w:rPr>
        <w:t>SPLIT_BY_EFFECTIVE</w:t>
      </w:r>
      <w:r>
        <w:t xml:space="preserve"> splits into per-effective-range SR sub-entries (each cited); </w:t>
      </w:r>
      <w:r>
        <w:rPr>
          <w:rFonts w:ascii="Consolas" w:hAnsi="Consolas"/>
          <w:sz w:val="20"/>
        </w:rPr>
        <w:t>PIN_TO_SPELL_START</w:t>
      </w:r>
      <w:r>
        <w:t xml:space="preserve"> where statute requires whole-spell treatment. FR-09 consumes the same rule.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P01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(cursor, 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(W.2-bound): list with version, status, disposition, effective range, statutory citation; version diff; publish action gated by P02; predicate builder; straddle-handling selector; mandatory citation field; no-permission state for non-checkers.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</w:t>
      </w:r>
      <w:r>
        <w:rPr>
          <w:rFonts w:ascii="Consolas" w:hAnsi="Consolas"/>
          <w:sz w:val="20"/>
        </w:rPr>
        <w:t>LEGACY_LEAVE_AVAILED</w:t>
      </w:r>
      <w:r>
        <w:t xml:space="preserve"> with citation + annotation.</w:t>
      </w:r>
    </w:p>
    <w:p>
      <w:pPr>
        <w:pStyle w:val="ListBullet"/>
      </w:pPr>
      <w:r>
        <w:t xml:space="preserve">Casual/non-SR leave →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t xml:space="preserve">Spell straddling a rule change → </w:t>
      </w:r>
      <w:r>
        <w:rPr>
          <w:rFonts w:ascii="Consolas" w:hAnsi="Consolas"/>
          <w:sz w:val="20"/>
        </w:rPr>
        <w:t>SPLIT_BY_EFFECTIVE</w:t>
      </w:r>
      <w:r>
        <w:t xml:space="preserve"> sub-entries.</w:t>
      </w:r>
    </w:p>
    <w:p>
      <w:pPr>
        <w:pStyle w:val="ListBullet"/>
      </w:pPr>
      <w:r>
        <w:t xml:space="preserve">Retire a mapping with in-flight events → allowed; in-flight postings retain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>, P01 publish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P01 checker approves → PUBLISHED with overlap + citation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VAL-PS04-MAPCOVER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VAL-PS04-CITATION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transitions;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ERR-PS04-MAPPING-OVERLAP</w:t>
            </w:r>
            <w:r>
              <w:rPr>
                <w:sz w:val="18"/>
              </w:rPr>
              <w:t xml:space="preserve">; missing citation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publish-by-non-checker →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SR entry-type vocabulary;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matrix; resolver-by-date; immutability; citation enforcement; straddle split; EXCLUDED disposition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Partitioned, idempotent posting relay with exactly-once effect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JOB-PS04-RELAY</w:t>
      </w:r>
      <w:r>
        <w:t xml:space="preserve">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per-partition in spell-lineage order and posts each event to the PS12 SR write port exactly once — using a stable, mapping-version-independent dedupe key over the X.3 framework, never posting a correction before its original — so that retries, concurrency, and remaps never create duplicate or out-of-order statutory entries.*</w:t>
      </w:r>
    </w:p>
    <w:p>
      <w:r>
        <w:rPr>
          <w:b/>
        </w:rPr>
        <w:t>Description.</w:t>
      </w:r>
      <w:r>
        <w:t xml:space="preserve"> The relay runs as </w:t>
      </w:r>
      <w:r>
        <w:rPr>
          <w:b/>
        </w:rPr>
        <w:t>`JOB-PS04-RELAY` on the X.1 runner</w:t>
      </w:r>
      <w:r>
        <w:t xml:space="preserve"> (idempotent per-period run key, per-tenant isolation). It claims work </w:t>
      </w:r>
      <w:r>
        <w:rPr>
          <w:b/>
        </w:rPr>
        <w:t>per `partition_key`</w:t>
      </w:r>
      <w:r>
        <w:t xml:space="preserve">: acquires a </w:t>
      </w:r>
      <w:r>
        <w:rPr>
          <w:rFonts w:ascii="Consolas" w:hAnsi="Consolas"/>
          <w:sz w:val="20"/>
        </w:rPr>
        <w:t>relay_partition_lease</w:t>
      </w:r>
      <w:r>
        <w:t xml:space="preserve">, processes that partition's eligible events strictly in </w:t>
      </w:r>
      <w:r>
        <w:rPr>
          <w:rFonts w:ascii="Consolas" w:hAnsi="Consolas"/>
          <w:sz w:val="20"/>
        </w:rPr>
        <w:t>event_sequence</w:t>
      </w:r>
      <w:r>
        <w:t xml:space="preserve"> order. For each event it pins/reads </w:t>
      </w:r>
      <w:r>
        <w:rPr>
          <w:rFonts w:ascii="Consolas" w:hAnsi="Consolas"/>
          <w:sz w:val="20"/>
        </w:rPr>
        <w:t>pinned_mapping_version</w:t>
      </w:r>
      <w:r>
        <w:t xml:space="preserve">, computes the deterministic </w:t>
      </w:r>
      <w:r>
        <w:rPr>
          <w:rFonts w:ascii="Consolas" w:hAnsi="Consolas"/>
          <w:sz w:val="20"/>
        </w:rPr>
        <w:t>dedupe_key</w:t>
      </w:r>
      <w:r>
        <w:t xml:space="preserve"> (lineage + event_type + event_sequence — </w:t>
      </w:r>
      <w:r>
        <w:rPr>
          <w:b/>
        </w:rPr>
        <w:t>excluding mapping_version</w:t>
      </w:r>
      <w:r>
        <w:t xml:space="preserve">), and calls PS12's idempotent SR write port </w:t>
      </w:r>
      <w:r>
        <w:rPr>
          <w:b/>
        </w:rPr>
        <w:t>through the X.3 integration framework</w:t>
      </w:r>
      <w:r>
        <w:t xml:space="preserve"> with </w:t>
      </w:r>
      <w:r>
        <w:rPr>
          <w:rFonts w:ascii="Consolas" w:hAnsi="Consolas"/>
          <w:sz w:val="20"/>
        </w:rPr>
        <w:t>dedupe_key</w:t>
      </w:r>
      <w:r>
        <w:t xml:space="preserve"> as the outbound </w:t>
      </w:r>
      <w:r>
        <w:rPr>
          <w:rFonts w:ascii="Consolas" w:hAnsi="Consolas"/>
          <w:sz w:val="20"/>
        </w:rPr>
        <w:t>Idempotency-Key</w:t>
      </w:r>
      <w:r>
        <w:t xml:space="preserve">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advances </w:t>
      </w:r>
      <w:r>
        <w:rPr>
          <w:rFonts w:ascii="Consolas" w:hAnsi="Consolas"/>
          <w:sz w:val="20"/>
        </w:rPr>
        <w:t>last_processed_sequence</w:t>
      </w:r>
      <w:r>
        <w:t xml:space="preserve">, appends </w:t>
      </w:r>
      <w:r>
        <w:rPr>
          <w:rFonts w:ascii="Consolas" w:hAnsi="Consolas"/>
          <w:sz w:val="20"/>
        </w:rPr>
        <w:t>sr_posting_log</w:t>
      </w:r>
      <w:r>
        <w:t xml:space="preserve">. A correction stays </w:t>
      </w:r>
      <w:r>
        <w:rPr>
          <w:rFonts w:ascii="Consolas" w:hAnsi="Consolas"/>
          <w:sz w:val="20"/>
        </w:rPr>
        <w:t>BLOCKED_AWAITING_ORIGINAL</w:t>
      </w:r>
      <w:r>
        <w:t xml:space="preserve"> until its original entry is </w:t>
      </w:r>
      <w:r>
        <w:rPr>
          <w:rFonts w:ascii="Consolas" w:hAnsi="Consolas"/>
          <w:sz w:val="20"/>
        </w:rPr>
        <w:t>POSTED</w:t>
      </w:r>
      <w:r>
        <w:t xml:space="preserve">. PS12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 xml:space="preserve">. The lease + </w:t>
      </w:r>
      <w:r>
        <w:rPr>
          <w:rFonts w:ascii="Consolas" w:hAnsi="Consolas"/>
          <w:sz w:val="20"/>
        </w:rPr>
        <w:t>lease_expires_at</w:t>
      </w:r>
      <w:r>
        <w:t xml:space="preserve"> make crashed in-flight work recoverable (FR-15). </w:t>
      </w:r>
      <w:r>
        <w:rPr>
          <w:b/>
        </w:rPr>
        <w:t>X.3 circuit-breaking</w:t>
      </w:r>
      <w:r>
        <w:t xml:space="preserve"> protects against sustained PS12 outage.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 xml:space="preserve">Concurrent relay instances never post the same partition's events twice (partition lease + dedupe key); events within a partition post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t xml:space="preserve">A replayed/duplicated call to PS12 with the same </w:t>
      </w:r>
      <w:r>
        <w:rPr>
          <w:rFonts w:ascii="Consolas" w:hAnsi="Consolas"/>
          <w:sz w:val="20"/>
        </w:rPr>
        <w:t>dedupe_key</w:t>
      </w:r>
      <w:r>
        <w:t xml:space="preserve"> returns the original </w:t>
      </w:r>
      <w:r>
        <w:rPr>
          <w:rFonts w:ascii="Consolas" w:hAnsi="Consolas"/>
          <w:sz w:val="20"/>
        </w:rPr>
        <w:t>sr_event_id</w:t>
      </w:r>
      <w:r>
        <w:t xml:space="preserve">, logged </w:t>
      </w:r>
      <w:r>
        <w:rPr>
          <w:rFonts w:ascii="Consolas" w:hAnsi="Consolas"/>
          <w:sz w:val="20"/>
        </w:rPr>
        <w:t>DUPLICATE_NOOP</w:t>
      </w:r>
      <w:r>
        <w:t xml:space="preserve"> (no second row), </w:t>
      </w:r>
      <w:r>
        <w:rPr>
          <w:b/>
        </w:rPr>
        <w:t>including after a mapping remap</w:t>
      </w:r>
      <w:r>
        <w:t xml:space="preserve"> (dedupe key is mapping-version-independent).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is not posted while its original entry is not yet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>).</w:t>
      </w:r>
    </w:p>
    <w:p>
      <w:pPr>
        <w:pStyle w:val="ListNumber"/>
      </w:pPr>
      <w:r>
        <w:t>Posting latency (claim→confirm) recorded; P95 ≤ 5 min under normal load.</w:t>
      </w:r>
    </w:p>
    <w:p>
      <w:pPr>
        <w:pStyle w:val="ListNumber"/>
      </w:pPr>
      <w:r>
        <w:t xml:space="preserve">Every attempt appends a </w:t>
      </w:r>
      <w:r>
        <w:rPr>
          <w:rFonts w:ascii="Consolas" w:hAnsi="Consolas"/>
          <w:sz w:val="20"/>
        </w:rPr>
        <w:t>sr_posting_log</w:t>
      </w:r>
      <w:r>
        <w:t xml:space="preserve"> row carrying lineage and dedupe key.</w:t>
      </w:r>
    </w:p>
    <w:p>
      <w:pPr>
        <w:pStyle w:val="ListNumber"/>
      </w:pPr>
      <w:r>
        <w:rPr>
          <w:rFonts w:ascii="Consolas" w:hAnsi="Consolas"/>
          <w:sz w:val="20"/>
        </w:rPr>
        <w:t>pinned_mapping_version</w:t>
      </w:r>
      <w:r>
        <w:t xml:space="preserve"> resolved once at first claim (in-flight pinning), persisted, never recomputed.</w:t>
      </w:r>
    </w:p>
    <w:p>
      <w:pPr>
        <w:pStyle w:val="ListNumber"/>
      </w:pPr>
      <w:r>
        <w:rPr>
          <w:b/>
        </w:rPr>
        <w:t>(v3)</w:t>
      </w:r>
      <w:r>
        <w:t xml:space="preserve"> The job is registered on X.1; a terminal job failure emits </w:t>
      </w:r>
      <w:r>
        <w:rPr>
          <w:rFonts w:ascii="Consolas" w:hAnsi="Consolas"/>
          <w:sz w:val="20"/>
        </w:rPr>
        <w:t>JOB-FAIL → MSG-SYS-JOBFAIL</w:t>
      </w:r>
      <w:r>
        <w:t>; the X.3 breaker state is observable.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b/>
        </w:rPr>
        <w:t>(R4)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</w:t>
      </w:r>
      <w:r>
        <w:rPr>
          <w:rFonts w:ascii="Consolas" w:hAnsi="Consolas"/>
          <w:sz w:val="20"/>
        </w:rPr>
        <w:t>mapping_version</w:t>
      </w:r>
      <w:r>
        <w:t xml:space="preserve"> not in the key; an intentional remap is an explicit correction (FR-08).</w:t>
      </w:r>
    </w:p>
    <w:p>
      <w:pPr>
        <w:pStyle w:val="ListBullet"/>
      </w:pPr>
      <w:r>
        <w:t xml:space="preserve">BR-03.2 </w:t>
      </w:r>
      <w:r>
        <w:rPr>
          <w:b/>
        </w:rPr>
        <w:t>(R4)</w:t>
      </w:r>
      <w:r>
        <w:t xml:space="preserve"> The relay pins the mapping version at first claim and records </w:t>
      </w:r>
      <w:r>
        <w:rPr>
          <w:rFonts w:ascii="Consolas" w:hAnsi="Consolas"/>
          <w:sz w:val="20"/>
        </w:rPr>
        <w:t>mapping_id</w:t>
      </w:r>
      <w:r>
        <w:t>; immutable across retries.</w:t>
      </w:r>
    </w:p>
    <w:p>
      <w:pPr>
        <w:pStyle w:val="ListBullet"/>
      </w:pPr>
      <w:r>
        <w:t xml:space="preserve">BR-03.3 </w:t>
      </w:r>
      <w:r>
        <w:rPr>
          <w:b/>
        </w:rPr>
        <w:t>(R5/R1)</w:t>
      </w:r>
      <w:r>
        <w:t xml:space="preserve"> Outbox transitions: PENDING → IN_FLIGHT (claim sets lease) → POSTED | FAILED (retryable/lease-expired) | DEAD_LETTERED (exhausted); BLOCKED_AWAITING_ORIGINAL → PENDING when original POSTED.</w:t>
      </w:r>
    </w:p>
    <w:p>
      <w:pPr>
        <w:pStyle w:val="ListBullet"/>
      </w:pPr>
      <w:r>
        <w:t xml:space="preserve">BR-03.4 </w:t>
      </w:r>
      <w:r>
        <w:rPr>
          <w:b/>
        </w:rPr>
        <w:t>(R5)</w:t>
      </w:r>
      <w:r>
        <w:t xml:space="preserve"> Events claimed/processed per partition in </w:t>
      </w:r>
      <w:r>
        <w:rPr>
          <w:rFonts w:ascii="Consolas" w:hAnsi="Consolas"/>
          <w:sz w:val="20"/>
        </w:rPr>
        <w:t>event_sequence</w:t>
      </w:r>
      <w:r>
        <w:t xml:space="preserve"> order; one worker per partition (lease).</w:t>
      </w:r>
    </w:p>
    <w:p>
      <w:pPr>
        <w:pStyle w:val="ListBullet"/>
      </w:pPr>
      <w:r>
        <w:t xml:space="preserve">BR-03.5 </w:t>
      </w:r>
      <w:r>
        <w:rPr>
          <w:b/>
        </w:rPr>
        <w:t>(v3)</w:t>
      </w:r>
      <w:r>
        <w:t xml:space="preserve"> The outbound call uses X.3 (credential from P04, payload version per FR-16 contract, error mapping PS12→</w:t>
      </w:r>
      <w:r>
        <w:rPr>
          <w:rFonts w:ascii="Consolas" w:hAnsi="Consolas"/>
          <w:sz w:val="20"/>
        </w:rPr>
        <w:t>ERR-PS04-*</w:t>
      </w:r>
      <w:r>
        <w:t>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 +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claim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+ pin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X.3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{PS12}/api/v1/sr/ingest</w:t>
            </w:r>
            <w:r>
              <w:rPr>
                <w:sz w:val="18"/>
              </w:rPr>
              <w:t xml:space="preserve"> (X.3;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dedupe_key; canonical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source_module="PS04"</w:t>
            </w:r>
            <w:r>
              <w:rPr>
                <w:sz w:val="18"/>
              </w:rPr>
              <w:t xml:space="preserve"> in body)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 — PS12's only ledger write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log": searchable by lineage/correlation_id/employee, outcome filter, latency column, link to SR entry; partition/lease in-order progress view; X.3 breaker badge.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PS12 returns 200 but relay crashes before marking POSTED → lease expires → </w:t>
      </w:r>
      <w:r>
        <w:rPr>
          <w:rFonts w:ascii="Consolas" w:hAnsi="Consolas"/>
          <w:sz w:val="20"/>
        </w:rPr>
        <w:t>JOB-PS04-REAPER</w:t>
      </w:r>
      <w:r>
        <w:t xml:space="preserve"> re-enqueues → re-post same key → </w:t>
      </w:r>
      <w:r>
        <w:rPr>
          <w:rFonts w:ascii="Consolas" w:hAnsi="Consolas"/>
          <w:sz w:val="20"/>
        </w:rPr>
        <w:t>DUPLICATE_NOOP</w:t>
      </w:r>
      <w:r>
        <w:t xml:space="preserve"> → POSTED (self-heals).</w:t>
      </w:r>
    </w:p>
    <w:p>
      <w:pPr>
        <w:pStyle w:val="ListBullet"/>
      </w:pPr>
      <w:r>
        <w:t>PS12 ambiguous timeout → RETRYABLE; dedupe guarantees safety.</w:t>
      </w:r>
    </w:p>
    <w:p>
      <w:pPr>
        <w:pStyle w:val="ListBullet"/>
      </w:pPr>
      <w:r>
        <w:t xml:space="preserve">Correction arrives before its original → held </w:t>
      </w:r>
      <w:r>
        <w:rPr>
          <w:rFonts w:ascii="Consolas" w:hAnsi="Consolas"/>
          <w:sz w:val="20"/>
        </w:rPr>
        <w:t>BLOCKED_AWAITING_ORIGINAL</w:t>
      </w:r>
      <w:r>
        <w:t xml:space="preserve"> (no false ORPHAN_CORRECTION).</w:t>
      </w:r>
    </w:p>
    <w:p>
      <w:pPr>
        <w:pStyle w:val="ListBullet"/>
      </w:pPr>
      <w:r>
        <w:t>Mapping remapped mid-retry → key unchanged; no duplicate.</w:t>
      </w:r>
    </w:p>
    <w:p>
      <w:pPr>
        <w:pStyle w:val="ListBullet"/>
      </w:pPr>
      <w:r>
        <w:t>Sustained PS12 outage → X.3 breaker opens; events stay durable in outbox.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PartitionedRelayWorker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JOB-PS04-RELAY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PartitionLeaseManager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DedupeKeyFactory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OrderingGuard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lease → select oldest-eligible by sequence → pin mapping → build dedupe key → ordering guard → X.3 POST to PS12 → record outcome → advance sequence → renew/release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status/lease; UPDATE partition lease;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Payload completeness; mapping resolved; </w:t>
            </w:r>
            <w:r>
              <w:rPr>
                <w:rFonts w:ascii="Consolas" w:hAnsi="Consolas"/>
                <w:sz w:val="18"/>
              </w:rPr>
              <w:t>VAL-PS04-DEDUPE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VAL-PS04-ORDER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relay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(PS12); outbox POSTED; lease advance; metrics → PS14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Retryable→FR-04; permanent→DLQ; ambiguous→retry; crash→FR-15; X.3 breaker on outage;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idempotent write port (FR-16); X.1 runner; X.3; config; partition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replay; concurrency double-claim; in-order per-partition; remap-no-duplicate; correction-before-original held;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 &amp; dead-letter (circuit-breaking via X.3)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backoff, a manual relay-pause for sustained outages, platform circuit-breaking on the PS12 downstream, and poison events quarantined to a dead-letter store after exhausting retries, so that upstream outages self-heal and unrecoverable events are never silently lost.*</w:t>
      </w:r>
    </w:p>
    <w:p>
      <w:r>
        <w:rPr>
          <w:b/>
        </w:rPr>
        <w:t>Description.</w:t>
      </w:r>
      <w:r>
        <w:t xml:space="preserve"> Failures are classified retryable (PS12 unavailable/timeouts/5xx, </w:t>
      </w:r>
      <w:r>
        <w:rPr>
          <w:rFonts w:ascii="Consolas" w:hAnsi="Consolas"/>
          <w:sz w:val="20"/>
        </w:rPr>
        <w:t>RATE_LIMITED</w:t>
      </w:r>
      <w:r>
        <w:t>) vs permanent (</w:t>
      </w:r>
      <w:r>
        <w:rPr>
          <w:rFonts w:ascii="Consolas" w:hAnsi="Consolas"/>
          <w:sz w:val="20"/>
        </w:rPr>
        <w:t>VALIDATION_REJECT</w:t>
      </w:r>
      <w:r>
        <w:t xml:space="preserve">, </w:t>
      </w:r>
      <w:r>
        <w:rPr>
          <w:rFonts w:ascii="Consolas" w:hAnsi="Consolas"/>
          <w:sz w:val="20"/>
        </w:rPr>
        <w:t>MAPPING_MISSING</w:t>
      </w:r>
      <w:r>
        <w:t xml:space="preserve">, </w:t>
      </w:r>
      <w:r>
        <w:rPr>
          <w:rFonts w:ascii="Consolas" w:hAnsi="Consolas"/>
          <w:sz w:val="20"/>
        </w:rPr>
        <w:t>DATA_CONFLICT</w:t>
      </w:r>
      <w:r>
        <w:t xml:space="preserve">, </w:t>
      </w:r>
      <w:r>
        <w:rPr>
          <w:rFonts w:ascii="Consolas" w:hAnsi="Consolas"/>
          <w:sz w:val="20"/>
        </w:rPr>
        <w:t>SIGNATURE_INVALID</w:t>
      </w:r>
      <w:r>
        <w:t xml:space="preserve">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keep status FAILED until the next claim. </w:t>
      </w:r>
      <w:r>
        <w:rPr>
          <w:b/>
        </w:rPr>
        <w:t>Core controls are bounded per-event retry + DLQ + a manual relay-pause override; circuit-breaking for the PS12 downstream is supplied by the X.3 integration framework</w:t>
      </w:r>
      <w:r>
        <w:t xml:space="preserve"> (the v2 "optional Phase-2 breaker" is now platform-provided, not module-built).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 A modest rate-limit/back-pressure protects PS12 during migration bursts. The X.1 runner also retries the *job* ×3 and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job failure.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A manual relay-pause halts posting without data loss; resume re-drains the durable outbox.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are P05-captured.</w:t>
      </w:r>
    </w:p>
    <w:p>
      <w:pPr>
        <w:pStyle w:val="ListNumber"/>
      </w:pPr>
      <w:r>
        <w:rPr>
          <w:b/>
        </w:rPr>
        <w:t>(v3, R12/R13)</w:t>
      </w:r>
      <w:r>
        <w:t xml:space="preserve"> A rate-limit caps throughput to protect PS12 during bursts; the </w:t>
      </w:r>
      <w:r>
        <w:rPr>
          <w:b/>
        </w:rPr>
        <w:t>X.3 circuit-breaker</w:t>
      </w:r>
      <w:r>
        <w:t xml:space="preserve"> trips at the framework threshold, pauses posting, and raises a CRITICAL alert via X.2 (state table 10.5).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capped.</w:t>
      </w:r>
    </w:p>
    <w:p>
      <w:pPr>
        <w:pStyle w:val="ListBullet"/>
      </w:pPr>
      <w:r>
        <w:t xml:space="preserve">BR-04.2 Failure classification is centralised and config-tunable; </w:t>
      </w:r>
      <w:r>
        <w:rPr>
          <w:rFonts w:ascii="Consolas" w:hAnsi="Consolas"/>
          <w:sz w:val="20"/>
        </w:rPr>
        <w:t>SIGNATURE_INVALID</w:t>
      </w:r>
      <w:r>
        <w:t xml:space="preserve"> is permanent; PS12 fault codes are mapped to classes via X.3 per-integration error mapping.</w:t>
      </w:r>
    </w:p>
    <w:p>
      <w:pPr>
        <w:pStyle w:val="ListBullet"/>
      </w:pPr>
      <w:r>
        <w:t xml:space="preserve">BR-04.3 </w:t>
      </w:r>
      <w:r>
        <w:rPr>
          <w:b/>
        </w:rPr>
        <w:t>(v3)</w:t>
      </w:r>
      <w:r>
        <w:t xml:space="preserve"> Circuit-breaking is provided by X.3; the </w:t>
      </w:r>
      <w:r>
        <w:rPr>
          <w:b/>
        </w:rPr>
        <w:t>manual relay-pause</w:t>
      </w:r>
      <w:r>
        <w:t xml:space="preserve"> is the module-level outage control and is always available.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retry/backoff/rate-limit/x3_breaker_threshold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retry/SLA/rate-limit (Sys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/api/v1/lsr/relay/pause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POST /api/v1/lsr/relay/resume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relay-pause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DLQ depth, retry histogram, relay paused/running state, X.3 breaker state; config screen for thresholds.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+ rate-limit spread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Sustained PS12 outage → X.3 breaker opens + operator may relay-pause; resume self-heals.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RelayPauseSwitch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  <w:r>
              <w:rPr>
                <w:sz w:val="18"/>
              </w:rPr>
              <w:t>, X.3 circuit-breaker (framework)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 backoff)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principal; Sys Admin config; IntegOps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pause state; X.3 breaker; X.2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manual pause + X.3 breaker prevent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X.2; X.1 runner;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math; classifier (incl. signature); exhaustion→DLQ; pause/resume; rate-limit; X.3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 via P01)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list </w:t>
      </w:r>
      <w:r>
        <w:rPr>
          <w:rFonts w:ascii="Consolas" w:hAnsi="Consolas"/>
          <w:sz w:val="20"/>
        </w:rPr>
        <w:t>failure_class</w:t>
      </w:r>
      <w:r>
        <w:t xml:space="preserve">, last error, lineage, snapshots. An operator can assign, investigate, and choose </w:t>
      </w:r>
      <w:r>
        <w:rPr>
          <w:b/>
        </w:rPr>
        <w:t>Replay</w:t>
      </w:r>
      <w:r>
        <w:t xml:space="preserve"> (after fixing mapping/data/signature) or </w:t>
      </w:r>
      <w:r>
        <w:rPr>
          <w:b/>
        </w:rPr>
        <w:t>Discard</w:t>
      </w:r>
      <w:r>
        <w:t xml:space="preserve"> (with justification). Replay re-enqueues the original outbox row (resets to PENDING, preserves the lineage-based dedupe key). Any resolution that results in an SR write runs through a </w:t>
      </w:r>
      <w:r>
        <w:rPr>
          <w:b/>
        </w:rPr>
        <w:t>configured P01 maker-checker flow</w:t>
      </w:r>
      <w:r>
        <w:t xml:space="preserve"> (IntegOps maker → SR Custodian checker; SoD by P01/P02).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filterable by failure_class, severity, org_unit, age, lineage (cursor pagination).</w:t>
      </w:r>
    </w:p>
    <w:p>
      <w:pPr>
        <w:pStyle w:val="ListNumber"/>
      </w:pPr>
      <w:r>
        <w:t>Replay re-enqueues with the same (lineage-based) dedupe key (no duplicate risk).</w:t>
      </w:r>
    </w:p>
    <w:p>
      <w:pPr>
        <w:pStyle w:val="ListNumber"/>
      </w:pPr>
      <w:r>
        <w:t>Discard requires justification and SR Custodian approval; item moves to RESOLVED_DISCARDED.</w:t>
      </w:r>
    </w:p>
    <w:p>
      <w:pPr>
        <w:pStyle w:val="ListNumber"/>
      </w:pPr>
      <w:r>
        <w:t>Resolution transitions and approvals are P05-captured with actor and timestamp.</w:t>
      </w:r>
    </w:p>
    <w:p>
      <w:pPr>
        <w:pStyle w:val="ListNumber"/>
      </w:pPr>
      <w:r>
        <w:t>A DLQ item resolved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</w:t>
      </w:r>
      <w:r>
        <w:rPr>
          <w:rFonts w:ascii="Consolas" w:hAnsi="Consolas"/>
          <w:sz w:val="20"/>
        </w:rPr>
        <w:t>POST_SR</w:t>
      </w:r>
      <w:r>
        <w:t xml:space="preserve"> mapping is published.</w:t>
      </w:r>
    </w:p>
    <w:p>
      <w:pPr>
        <w:pStyle w:val="ListBullet"/>
      </w:pPr>
      <w:r>
        <w:t>BR-05.2 Discard never deletes data; row retained RESOLVED_DISCARDED with reason.</w:t>
      </w:r>
    </w:p>
    <w:p>
      <w:pPr>
        <w:pStyle w:val="ListBullet"/>
      </w:pPr>
      <w:r>
        <w:t>BR-05.3 SR-writing resolutions require maker ≠ checker (P01).</w:t>
      </w:r>
    </w:p>
    <w:p>
      <w:pPr>
        <w:pStyle w:val="ListBullet"/>
      </w:pPr>
      <w:r>
        <w:t xml:space="preserve">BR-05.4 A </w:t>
      </w:r>
      <w:r>
        <w:rPr>
          <w:rFonts w:ascii="Consolas" w:hAnsi="Consolas"/>
          <w:sz w:val="20"/>
        </w:rPr>
        <w:t>SIGNATURE_INVALID</w:t>
      </w:r>
      <w:r>
        <w:t xml:space="preserve"> item is only replayable after the payload is re-captured/re-signed by PS03 (not operator-editable).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(cursor)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(starts P01 instance)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(starts P01 instance)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 Open/In review/Resolved); detail drawer with leave-vs-SR snapshot, error history, replay/discard; P01 checker approval inbox; signature-class items flagged not operator-editable.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frozen payload; if stale, operator discards and lets the newer (higher-sequence) event flow.</w:t>
      </w:r>
    </w:p>
    <w:p>
      <w:pPr>
        <w:pStyle w:val="ListBullet"/>
      </w:pPr>
      <w:r>
        <w:t>Bulk replay after a fixed mapping → batch action with single P01 approval per batch (P01 bulk-queue actions).</w:t>
      </w:r>
    </w:p>
    <w:p>
      <w:pPr>
        <w:pStyle w:val="ListBullet"/>
      </w:pPr>
      <w:r>
        <w:t>Checker rejects replay → item returns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>, P01 resolution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P01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P01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); re-sign for signature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replay; signature-class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State-aware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JOB-PS04-RECON</w:t>
      </w:r>
      <w:r>
        <w:t>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PS03 leave ledger against the PS12 Service Register — keyed on spell lineage, with correction chains resolved and legitimately pending/quarantined events excluded — so that real missing, duplicate, or divergent entries are detected without a flood of false positives.*</w:t>
      </w:r>
    </w:p>
    <w:p>
      <w:r>
        <w:rPr>
          <w:b/>
        </w:rPr>
        <w:t>Description.</w:t>
      </w:r>
      <w:r>
        <w:t xml:space="preserve"> A reconciliation run (scheduled via </w:t>
      </w:r>
      <w:r>
        <w:rPr>
          <w:rFonts w:ascii="Consolas" w:hAnsi="Consolas"/>
          <w:sz w:val="20"/>
        </w:rPr>
        <w:t>JOB-PS04-RECON</w:t>
      </w:r>
      <w:r>
        <w:t xml:space="preserve"> on X.1, or on-demand)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) and compares them </w:t>
      </w:r>
      <w:r>
        <w:rPr>
          <w:b/>
        </w:rPr>
        <w:t>by `leave_spell_lineage_id`</w:t>
      </w:r>
      <w:r>
        <w:t xml:space="preserve">, resolving SR correction chains to net-effective before diffing. It </w:t>
      </w:r>
      <w:r>
        <w:rPr>
          <w:b/>
        </w:rPr>
        <w:t>excludes</w:t>
      </w:r>
      <w:r>
        <w:t xml:space="preserve"> events legitimately </w:t>
      </w:r>
      <w:r>
        <w:rPr>
          <w:rFonts w:ascii="Consolas" w:hAnsi="Consolas"/>
          <w:sz w:val="20"/>
        </w:rPr>
        <w:t>PENDING</w:t>
      </w:r>
      <w:r>
        <w:t xml:space="preserve">, in backoff, </w:t>
      </w:r>
      <w:r>
        <w:rPr>
          <w:rFonts w:ascii="Consolas" w:hAnsi="Consolas"/>
          <w:sz w:val="20"/>
        </w:rPr>
        <w:t>BLOCKED_AWAITING_ORIGINAL</w:t>
      </w:r>
      <w:r>
        <w:t xml:space="preserve">, or </w:t>
      </w:r>
      <w:r>
        <w:rPr>
          <w:rFonts w:ascii="Consolas" w:hAnsi="Consolas"/>
          <w:sz w:val="20"/>
        </w:rPr>
        <w:t>DEAD_LETTERED</w:t>
      </w:r>
      <w:r>
        <w:t xml:space="preserve"> from </w:t>
      </w:r>
      <w:r>
        <w:rPr>
          <w:rFonts w:ascii="Consolas" w:hAnsi="Consolas"/>
          <w:sz w:val="20"/>
        </w:rPr>
        <w:t>MISSING_SR</w:t>
      </w:r>
      <w:r>
        <w:t xml:space="preserve"> (counting them in </w:t>
      </w:r>
      <w:r>
        <w:rPr>
          <w:rFonts w:ascii="Consolas" w:hAnsi="Consolas"/>
          <w:sz w:val="20"/>
        </w:rPr>
        <w:t>pending_excluded_count</w:t>
      </w:r>
      <w:r>
        <w:t xml:space="preserve">). It classifies findings: </w:t>
      </w:r>
      <w:r>
        <w:rPr>
          <w:rFonts w:ascii="Consolas" w:hAnsi="Consolas"/>
          <w:sz w:val="20"/>
        </w:rPr>
        <w:t>MISSING_SR</w:t>
      </w:r>
      <w:r>
        <w:t xml:space="preserve">, </w:t>
      </w:r>
      <w:r>
        <w:rPr>
          <w:rFonts w:ascii="Consolas" w:hAnsi="Consolas"/>
          <w:sz w:val="20"/>
        </w:rPr>
        <w:t>DUPLICATE_SR</w:t>
      </w:r>
      <w:r>
        <w:t xml:space="preserve">, </w:t>
      </w:r>
      <w:r>
        <w:rPr>
          <w:rFonts w:ascii="Consolas" w:hAnsi="Consolas"/>
          <w:sz w:val="20"/>
        </w:rPr>
        <w:t>DIVERGENT_FIELD</w:t>
      </w:r>
      <w:r>
        <w:t xml:space="preserve">, </w:t>
      </w:r>
      <w:r>
        <w:rPr>
          <w:rFonts w:ascii="Consolas" w:hAnsi="Consolas"/>
          <w:sz w:val="20"/>
        </w:rPr>
        <w:t>ORPHAN_CORRECTION</w:t>
      </w:r>
      <w:r>
        <w:t xml:space="preserve">, </w:t>
      </w:r>
      <w:r>
        <w:rPr>
          <w:rFonts w:ascii="Consolas" w:hAnsi="Consolas"/>
          <w:sz w:val="20"/>
        </w:rPr>
        <w:t>UNMAPPED_LEAVE</w:t>
      </w:r>
      <w:r>
        <w:t xml:space="preserve">, </w:t>
      </w:r>
      <w:r>
        <w:rPr>
          <w:rFonts w:ascii="Consolas" w:hAnsi="Consolas"/>
          <w:sz w:val="20"/>
        </w:rPr>
        <w:t>CORRECTION_WITHOUT_LINK</w:t>
      </w:r>
      <w:r>
        <w:t>. Reads of PS12 use the X.3 SR read API.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run records counts examined on both sides, </w:t>
      </w:r>
      <w:r>
        <w:rPr>
          <w:rFonts w:ascii="Consolas" w:hAnsi="Consolas"/>
          <w:sz w:val="20"/>
        </w:rPr>
        <w:t>pending_excluded_count</w:t>
      </w:r>
      <w:r>
        <w:t>, and zero or more findings.</w:t>
      </w:r>
    </w:p>
    <w:p>
      <w:pPr>
        <w:pStyle w:val="ListNumber"/>
      </w:pPr>
      <w:r>
        <w:rPr>
          <w:b/>
        </w:rPr>
        <w:t>(R6)</w:t>
      </w:r>
      <w:r>
        <w:t xml:space="preserve"> MISSING_SR raised only for SR-affecting leave with no POSTED entry that is </w:t>
      </w:r>
      <w:r>
        <w:rPr>
          <w:b/>
        </w:rPr>
        <w:t>not</w:t>
      </w:r>
      <w:r>
        <w:t xml:space="preserve"> currently PENDING/backoff/blocked/dead-lettered.</w:t>
      </w:r>
    </w:p>
    <w:p>
      <w:pPr>
        <w:pStyle w:val="ListNumber"/>
      </w:pPr>
      <w:r>
        <w:t>DUPLICATE_SR raised when &gt;1 net-effective SR entry shares a lineage's dedupe/business key.</w:t>
      </w:r>
    </w:p>
    <w:p>
      <w:pPr>
        <w:pStyle w:val="ListNumber"/>
      </w:pPr>
      <w:r>
        <w:rPr>
          <w:b/>
        </w:rPr>
        <w:t>(R6)</w:t>
      </w:r>
      <w:r>
        <w:t xml:space="preserve"> DIVERGENT_FIELD computed </w:t>
      </w:r>
      <w:r>
        <w:rPr>
          <w:b/>
        </w:rPr>
        <w:t>after</w:t>
      </w:r>
      <w:r>
        <w:t xml:space="preserve"> resolving correction chains and matching on lineage.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feed FR-18.</w:t>
      </w:r>
    </w:p>
    <w:p>
      <w:pPr>
        <w:pStyle w:val="ListNumber"/>
      </w:pPr>
      <w:r>
        <w:rPr>
          <w:b/>
        </w:rPr>
        <w:t>(R9)</w:t>
      </w:r>
      <w:r>
        <w:t xml:space="preserve"> </w:t>
      </w:r>
      <w:r>
        <w:rPr>
          <w:rFonts w:ascii="Consolas" w:hAnsi="Consolas"/>
          <w:sz w:val="20"/>
        </w:rPr>
        <w:t>CORRECTION_WITHOUT_LINK</w:t>
      </w:r>
      <w:r>
        <w:t xml:space="preserve"> raised when PS12 holds a correction entry whose local </w:t>
      </w:r>
      <w:r>
        <w:rPr>
          <w:rFonts w:ascii="Consolas" w:hAnsi="Consolas"/>
          <w:sz w:val="20"/>
        </w:rPr>
        <w:t>sr_correction_link</w:t>
      </w:r>
      <w:r>
        <w:t xml:space="preserve"> is missing (recoverable from PS12-stored lineage).</w:t>
      </w:r>
    </w:p>
    <w:p>
      <w:pPr>
        <w:pStyle w:val="ListNumber"/>
      </w:pPr>
      <w:r>
        <w:t>Reconciliation is read-only against PS03 and PS12 (never mutates SR).</w:t>
      </w:r>
    </w:p>
    <w:p>
      <w:pPr>
        <w:pStyle w:val="ListNumber"/>
      </w:pPr>
      <w:r>
        <w:rPr>
          <w:b/>
        </w:rPr>
        <w:t>(v3)</w:t>
      </w:r>
      <w:r>
        <w:t xml:space="preserve"> Scheduled runs execute as </w:t>
      </w:r>
      <w:r>
        <w:rPr>
          <w:rFonts w:ascii="Consolas" w:hAnsi="Consolas"/>
          <w:sz w:val="20"/>
        </w:rPr>
        <w:t>JOB-PS04-RECON</w:t>
      </w:r>
      <w:r>
        <w:t xml:space="preserve"> (per-tenant isolation;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≥ daily; incremental hourly (X.1 cadence).</w:t>
      </w:r>
    </w:p>
    <w:p>
      <w:pPr>
        <w:pStyle w:val="ListBullet"/>
      </w:pPr>
      <w:r>
        <w:t>BR-06.2 Severity: MISSING_SR/DUPLICATE_SR/ORPHAN_CORRECTION/CORRECTION_WITHOUT_LINK = HIGH/CRITICAL; DIVERGENT_FIELD = MEDIUM; cosmetic = LOW. Near-retirement MISSING_SR escalated (tiered SLA, §11.1).</w:t>
      </w:r>
    </w:p>
    <w:p>
      <w:pPr>
        <w:pStyle w:val="ListBullet"/>
      </w:pPr>
      <w:r>
        <w:t>BR-06.3 Findings deduplicated across runs (same issue not re-created if still OPEN).</w:t>
      </w:r>
    </w:p>
    <w:p>
      <w:pPr>
        <w:pStyle w:val="ListBullet"/>
      </w:pPr>
      <w:r>
        <w:t>BR-06.4 Matching lineage-first; business-key fallback only when lineage absent (legacy/migrated).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(+ pending_excluded_count)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status to exclude pending/quarantined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(PS03) /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chains; detect missing links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(cursor)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(scope picker), findings table with type/severity filters, informational pending/quarantined panel distinct from findings, side-by-side leave/SR diff with chain resolution shown.</w:t>
      </w:r>
    </w:p>
    <w:p>
      <w:r>
        <w:rPr>
          <w:b/>
        </w:rPr>
        <w:t>Edge Cases.</w:t>
      </w:r>
    </w:p>
    <w:p>
      <w:pPr>
        <w:pStyle w:val="ListBullet"/>
      </w:pPr>
      <w:r>
        <w:t>Leave correctly in DLQ → counted in pending bucket, not MISSING_SR.</w:t>
      </w:r>
    </w:p>
    <w:p>
      <w:pPr>
        <w:pStyle w:val="ListBullet"/>
      </w:pPr>
      <w:r>
        <w:t>Amended spell → matched on lineage; net-effective compared; no false DIVERGENT.</w:t>
      </w:r>
    </w:p>
    <w:p>
      <w:pPr>
        <w:pStyle w:val="ListBullet"/>
      </w:pPr>
      <w:r>
        <w:t>Leave posted but SR later corrected → match latest net-effective via correction links.</w:t>
      </w:r>
    </w:p>
    <w:p>
      <w:pPr>
        <w:pStyle w:val="ListBullet"/>
      </w:pPr>
      <w:r>
        <w:t>In-flight events at run time → excluded from MISSING (informational).</w:t>
      </w:r>
    </w:p>
    <w:p>
      <w:pPr>
        <w:pStyle w:val="ListBullet"/>
      </w:pPr>
      <w:r>
        <w:t>Large cohort → run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JOB-PS04-RECON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LineageMatcher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StateAwareFilter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by lineage → exclude pending/quarantined → resolve chains → match → classify → persist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PS03/PS12 + outbox/DLQ state;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cursor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run → status FAILED with checkpoint; resumable;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 read; PS12 read (X.3); correction links (FR-08); outbox/DLQ state;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fixtures; pending-excluded; amended-not-divergent; correction-without-link;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correct a divergent field, or relink an unlinked correction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; </w:t>
      </w:r>
      <w:r>
        <w:rPr>
          <w:b/>
        </w:rPr>
        <w:t>DIVERGENT_FIELD → append an AMENDMENT correction</w:t>
      </w:r>
      <w:r>
        <w:t xml:space="preserve">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CORRECTION_WITHOUT_LINK → reconstruct the link from PS12-stored lineage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run a </w:t>
      </w:r>
      <w:r>
        <w:rPr>
          <w:b/>
        </w:rPr>
        <w:t>configured P01 maker-checker flow</w:t>
      </w:r>
      <w:r>
        <w:t xml:space="preserve">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starts a P01 instance.</w:t>
      </w:r>
    </w:p>
    <w:p>
      <w:pPr>
        <w:pStyle w:val="ListNumber"/>
      </w:pPr>
      <w:r>
        <w:t xml:space="preserve">No remediation performs UPDATE/DELETE on </w:t>
      </w:r>
      <w:r>
        <w:rPr>
          <w:rFonts w:ascii="Consolas" w:hAnsi="Consolas"/>
          <w:sz w:val="20"/>
        </w:rPr>
        <w:t>service_register_events</w:t>
      </w:r>
      <w:r>
        <w:t xml:space="preserve"> (P05-immutable);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justification and are retained for audit (P05).</w:t>
      </w:r>
    </w:p>
    <w:p>
      <w:pPr>
        <w:pStyle w:val="ListNumber"/>
      </w:pPr>
      <w:r>
        <w:t xml:space="preserve">CORRECTION_WITHOUT_LINK remediation reconstructs </w:t>
      </w:r>
      <w:r>
        <w:rPr>
          <w:rFonts w:ascii="Consolas" w:hAnsi="Consolas"/>
          <w:sz w:val="20"/>
        </w:rPr>
        <w:t>sr_correction_link</w:t>
      </w:r>
      <w:r>
        <w:t xml:space="preserve"> from the PS12-stored </w:t>
      </w:r>
      <w:r>
        <w:rPr>
          <w:rFonts w:ascii="Consolas" w:hAnsi="Consolas"/>
          <w:sz w:val="20"/>
        </w:rPr>
        <w:t>leave_spell_lineage_id</w:t>
      </w:r>
      <w:r>
        <w:t xml:space="preserve"> without posting a new SR entry.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(MIGRATION_FIX for batch-origin findings).</w:t>
      </w:r>
    </w:p>
    <w:p>
      <w:pPr>
        <w:pStyle w:val="ListBullet"/>
      </w:pPr>
      <w:r>
        <w:t>BR-07.2 The applied correction references the finding, the lineage,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X.3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(P01)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P01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 (</w:t>
      </w:r>
      <w:r>
        <w:rPr>
          <w:rFonts w:ascii="Consolas" w:hAnsi="Consolas"/>
          <w:sz w:val="20"/>
        </w:rPr>
        <w:t>CONFLICT</w:t>
      </w:r>
      <w:r>
        <w:t xml:space="preserve"> 409).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actually correct in SR (source wrong) → route fix to PS03,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LinkReconstructor</w:t>
            </w:r>
            <w:r>
              <w:rPr>
                <w:sz w:val="18"/>
              </w:rPr>
              <w:t xml:space="preserve">, P01 flow,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P01 → on approve apply correction via PS12 port (or relink)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 or relink;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remediation; append-only assertion; relink-from-lineage;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via the outbox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 via P01)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— through the same outbox/idempotency machinery, ordered after its original, and linked by lineage — so that the Service Register reflects the truth without ever being hard-edited and without leaving unlinked corrections.*</w:t>
      </w:r>
    </w:p>
    <w:p>
      <w:r>
        <w:rPr>
          <w:b/>
        </w:rPr>
        <w:t>Description.</w:t>
      </w:r>
      <w:r>
        <w:t xml:space="preserve"> Corrections use the </w:t>
      </w:r>
      <w:r>
        <w:rPr>
          <w:b/>
        </w:rPr>
        <w:t>PS12 reversal envelope, not a PS04-local correction verb</w:t>
      </w:r>
      <w:r>
        <w:t xml:space="preserve">: a </w:t>
      </w:r>
      <w:r>
        <w:rPr>
          <w:rFonts w:ascii="Consolas" w:hAnsi="Consolas"/>
          <w:sz w:val="20"/>
        </w:rPr>
        <w:t>LEAVE_CANCELLED</w:t>
      </w:r>
      <w:r>
        <w:t xml:space="preserve"> event posts to </w:t>
      </w:r>
      <w:r>
        <w:rPr>
          <w:rFonts w:ascii="Consolas" w:hAnsi="Consolas"/>
          <w:sz w:val="20"/>
        </w:rPr>
        <w:t>POST {PS12}/api/v1/sr/ingest/reversal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(the original spell's </w:t>
      </w:r>
      <w:r>
        <w:rPr>
          <w:rFonts w:ascii="Consolas" w:hAnsi="Consolas"/>
          <w:sz w:val="20"/>
        </w:rPr>
        <w:t>source_reference_id</w:t>
      </w:r>
      <w:r>
        <w:t xml:space="preserve">) and the published </w:t>
      </w:r>
      <w:r>
        <w:rPr>
          <w:b/>
        </w:rPr>
        <w:t>`*_CANCELLED`</w:t>
      </w:r>
      <w:r>
        <w:t xml:space="preserve"> partner </w:t>
      </w:r>
      <w:r>
        <w:rPr>
          <w:rFonts w:ascii="Consolas" w:hAnsi="Consolas"/>
          <w:sz w:val="20"/>
        </w:rPr>
        <w:t>event_type_code</w:t>
      </w:r>
      <w:r>
        <w:t xml:space="preserve"> (e.g. </w:t>
      </w:r>
      <w:r>
        <w:rPr>
          <w:rFonts w:ascii="Consolas" w:hAnsi="Consolas"/>
          <w:sz w:val="20"/>
        </w:rPr>
        <w:t>EL_AVAILED → EL_AVAILED_CANCELLED</w:t>
      </w:r>
      <w:r>
        <w:t xml:space="preserve">); a </w:t>
      </w:r>
      <w:r>
        <w:rPr>
          <w:rFonts w:ascii="Consolas" w:hAnsi="Consolas"/>
          <w:sz w:val="20"/>
        </w:rPr>
        <w:t>LEAVE_AMENDED</w:t>
      </w:r>
      <w:r>
        <w:t xml:space="preserve"> event reverses the superseded spell entry (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) and posts the corrected spell as a fresh forward entry, so PS12 </w:t>
      </w:r>
      <w:r>
        <w:rPr>
          <w:b/>
        </w:rPr>
        <w:t>auto-spawns the corrigendum/supersession</w:t>
      </w:r>
      <w:r>
        <w:t xml:space="preserve"> rather than PS04 defining an </w:t>
      </w:r>
      <w:r>
        <w:rPr>
          <w:rFonts w:ascii="Consolas" w:hAnsi="Consolas"/>
          <w:sz w:val="20"/>
        </w:rPr>
        <w:t>AMENDMENT</w:t>
      </w:r>
      <w:r>
        <w:t>/</w:t>
      </w:r>
      <w:r>
        <w:rPr>
          <w:rFonts w:ascii="Consolas" w:hAnsi="Consolas"/>
          <w:sz w:val="20"/>
        </w:rPr>
        <w:t>REVERSAL</w:t>
      </w:r>
      <w:r>
        <w:t xml:space="preserve"> verb. </w:t>
      </w:r>
      <w:r>
        <w:rPr>
          <w:b/>
        </w:rPr>
        <w:t>(R9)</w:t>
      </w:r>
      <w:r>
        <w:t xml:space="preserve"> Corrections flow through the </w:t>
      </w:r>
      <w:r>
        <w:rPr>
          <w:b/>
        </w:rPr>
        <w:t>same outbox + dedup path</w:t>
      </w:r>
      <w:r>
        <w:t xml:space="preserve"> (X.3 outbound) as primary posts, carry the canonical tuple (</w:t>
      </w:r>
      <w:r>
        <w:rPr>
          <w:rFonts w:ascii="Consolas" w:hAnsi="Consolas"/>
          <w:sz w:val="20"/>
        </w:rPr>
        <w:t>source_module="PS04"</w:t>
      </w:r>
      <w:r>
        <w:t xml:space="preserve">) + </w:t>
      </w:r>
      <w:r>
        <w:rPr>
          <w:rFonts w:ascii="Consolas" w:hAnsi="Consolas"/>
          <w:sz w:val="20"/>
        </w:rPr>
        <w:t>fact_key</w:t>
      </w:r>
      <w:r>
        <w:t xml:space="preserve">, and </w:t>
      </w:r>
      <w:r>
        <w:rPr>
          <w:b/>
        </w:rPr>
        <w:t>supersede — never delete/edit</w:t>
      </w:r>
      <w:r>
        <w:t xml:space="preserve">. Both create an </w:t>
      </w:r>
      <w:r>
        <w:rPr>
          <w:rFonts w:ascii="Consolas" w:hAnsi="Consolas"/>
          <w:sz w:val="20"/>
        </w:rPr>
        <w:t>sr_correction_link</w:t>
      </w:r>
      <w:r>
        <w:t xml:space="preserve"> keyed by </w:t>
      </w:r>
      <w:r>
        <w:rPr>
          <w:rFonts w:ascii="Consolas" w:hAnsi="Consolas"/>
          <w:sz w:val="20"/>
        </w:rPr>
        <w:t>leave_spell_lineage_id</w:t>
      </w:r>
      <w:r>
        <w:t xml:space="preserve">; because lineage + </w:t>
      </w:r>
      <w:r>
        <w:rPr>
          <w:rFonts w:ascii="Consolas" w:hAnsi="Consolas"/>
          <w:sz w:val="20"/>
        </w:rPr>
        <w:t>reverses_source_reference_id</w:t>
      </w:r>
      <w:r>
        <w:t xml:space="preserve"> are also persisted on the PS12 SR entry (P05-immutable), a lost local link is </w:t>
      </w:r>
      <w:r>
        <w:rPr>
          <w:b/>
        </w:rPr>
        <w:t>recoverable</w:t>
      </w:r>
      <w:r>
        <w:t xml:space="preserve"> and reconciled (FR-06 </w:t>
      </w:r>
      <w:r>
        <w:rPr>
          <w:rFonts w:ascii="Consolas" w:hAnsi="Consolas"/>
          <w:sz w:val="20"/>
        </w:rPr>
        <w:t>CORRECTION_WITHOUT_LINK</w:t>
      </w:r>
      <w:r>
        <w:t xml:space="preserve">). The original entry remains intact; statutory readers follow the chain to net-effective. </w:t>
      </w:r>
      <w:r>
        <w:rPr>
          <w:b/>
        </w:rPr>
        <w:t>(R5)</w:t>
      </w:r>
      <w:r>
        <w:t xml:space="preserve"> A correction is not posting-eligible until its original is </w:t>
      </w:r>
      <w:r>
        <w:rPr>
          <w:rFonts w:ascii="Consolas" w:hAnsi="Consolas"/>
          <w:sz w:val="20"/>
        </w:rPr>
        <w:t>POSTED</w:t>
      </w:r>
      <w:r>
        <w:t xml:space="preserve">. </w:t>
      </w:r>
      <w:r>
        <w:rPr>
          <w:b/>
        </w:rPr>
        <w:t>(R11)</w:t>
      </w:r>
      <w:r>
        <w:t xml:space="preserve"> Any qualifying-service change after pension processing has started is a </w:t>
      </w:r>
      <w:r>
        <w:rPr>
          <w:b/>
        </w:rPr>
        <w:t>hard P01 maker-checker gate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cancellation posts an </w:t>
      </w:r>
      <w:r>
        <w:rPr>
          <w:rFonts w:ascii="Consolas" w:hAnsi="Consolas"/>
          <w:sz w:val="20"/>
        </w:rPr>
        <w:t>is_reversal=true</w:t>
      </w:r>
      <w:r>
        <w:t xml:space="preserve"> envelope (with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*_CANCELLED</w:t>
      </w:r>
      <w:r>
        <w:t xml:space="preserve"> type) that supersedes the original; the original is never deleted/edited (P05 substrate).</w:t>
      </w:r>
    </w:p>
    <w:p>
      <w:pPr>
        <w:pStyle w:val="ListNumber"/>
      </w:pPr>
      <w:r>
        <w:t xml:space="preserve">An amendment reverses the superseded entry via </w:t>
      </w:r>
      <w:r>
        <w:rPr>
          <w:rFonts w:ascii="Consolas" w:hAnsi="Consolas"/>
          <w:sz w:val="20"/>
        </w:rPr>
        <w:t>reverses_source_reference_id</w:t>
      </w:r>
      <w:r>
        <w:t xml:space="preserve"> and posts the corrected values as a fresh forward entry, linked to the original by lineage.</w:t>
      </w:r>
    </w:p>
    <w:p>
      <w:pPr>
        <w:pStyle w:val="ListNumber"/>
      </w:pPr>
      <w:r>
        <w:t xml:space="preserve">If the original SR entry cannot be located after its event is POSTED, the relay raises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t>The net-effective state of a leave (after chain resolution) is queryable by lineage.</w:t>
      </w:r>
    </w:p>
    <w:p>
      <w:pPr>
        <w:pStyle w:val="ListNumber"/>
      </w:pPr>
      <w:r>
        <w:t>Correction posting is idempotent (same lineage-based dedupe-key rule, X.3 outbound) and ordered after the original.</w:t>
      </w:r>
    </w:p>
    <w:p>
      <w:pPr>
        <w:pStyle w:val="ListNumber"/>
      </w:pPr>
      <w:r>
        <w:rPr>
          <w:rFonts w:ascii="Consolas" w:hAnsi="Consolas"/>
          <w:sz w:val="20"/>
        </w:rPr>
        <w:t>sr_correction_link</w:t>
      </w:r>
      <w:r>
        <w:t xml:space="preserve"> is recoverable from PS12-stored lineage; a missing link is detected by reconciliation.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BR-08.1 Corrections are emitted as the </w:t>
      </w:r>
      <w:r>
        <w:rPr>
          <w:b/>
        </w:rPr>
        <w:t>PS12 reversal envelope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*_CANCELLED</w:t>
      </w:r>
      <w:r>
        <w:t xml:space="preserve"> partner type), not a PS04-owned </w:t>
      </w:r>
      <w:r>
        <w:rPr>
          <w:rFonts w:ascii="Consolas" w:hAnsi="Consolas"/>
          <w:sz w:val="20"/>
        </w:rPr>
        <w:t>REVERSAL</w:t>
      </w:r>
      <w:r>
        <w:t>/</w:t>
      </w:r>
      <w:r>
        <w:rPr>
          <w:rFonts w:ascii="Consolas" w:hAnsi="Consolas"/>
          <w:sz w:val="20"/>
        </w:rPr>
        <w:t>AMENDMENT</w:t>
      </w:r>
      <w:r>
        <w:t xml:space="preserve"> verb; PS12 auto-spawns the corrigendum. (</w:t>
      </w:r>
      <w:r>
        <w:rPr>
          <w:rFonts w:ascii="Consolas" w:hAnsi="Consolas"/>
          <w:sz w:val="20"/>
        </w:rPr>
        <w:t>sr_correction_link.correction_type</w:t>
      </w:r>
      <w:r>
        <w:t xml:space="preserve"> is retained only as a local audit label.)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re-emit the qualifying flag (FR-09) so PS11 sees the corrected effect.</w:t>
      </w:r>
    </w:p>
    <w:p>
      <w:pPr>
        <w:pStyle w:val="ListBullet"/>
      </w:pPr>
      <w:r>
        <w:t xml:space="preserve">BR-08.4 </w:t>
      </w:r>
      <w:r>
        <w:rPr>
          <w:b/>
        </w:rPr>
        <w:t>(R11)</w:t>
      </w:r>
      <w:r>
        <w:t xml:space="preserve"> Maker-checker is </w:t>
      </w:r>
      <w:r>
        <w:rPr>
          <w:b/>
        </w:rPr>
        <w:t>tiered</w:t>
      </w:r>
      <w:r>
        <w:t xml:space="preserve">: routine reversal-envelope corrections auto-post (system principal) but are </w:t>
      </w:r>
      <w:r>
        <w:rPr>
          <w:b/>
        </w:rPr>
        <w:t>flagged and post-audited</w:t>
      </w:r>
      <w:r>
        <w:t xml:space="preserve">; </w:t>
      </w:r>
      <w:r>
        <w:rPr>
          <w:b/>
        </w:rPr>
        <w:t>any</w:t>
      </w:r>
      <w:r>
        <w:t xml:space="preserve"> qualifying-service change after pension processing has started for the employee is a </w:t>
      </w:r>
      <w:r>
        <w:rPr>
          <w:b/>
        </w:rPr>
        <w:t>hard P01 maker-checker gate</w:t>
      </w:r>
      <w:r>
        <w:t xml:space="preserve"> (blocking — see FR-09 BR-09.3, state table 10.6), not merely an alert.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correction event (same machinery)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X.3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Hard gate (post-pension qualifying change)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{PS12}/api/v1/sr/ingest/reversal</w:t>
            </w:r>
            <w:r>
              <w:rPr>
                <w:sz w:val="18"/>
              </w:rPr>
              <w:t xml:space="preserve"> (X.3;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dedupe_key)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reversal envelope (supersede-not-delete)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/api/v1/lsr/corrections?lineageId={id}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shows a correction chain timeline: original → reversal/amendment with reason, lineage, link to leave event; post-pension qualifying changes show a blocking P01 approval banner.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 by lineage.</w:t>
      </w:r>
    </w:p>
    <w:p>
      <w:pPr>
        <w:pStyle w:val="ListBullet"/>
      </w:pPr>
      <w:r>
        <w:t>Local link insert fails after SR append → recoverable from PS12 lineage; reconciled CORRECTION_WITHOUT_LINK.</w:t>
      </w:r>
    </w:p>
    <w:p>
      <w:pPr>
        <w:pStyle w:val="ListBullet"/>
      </w:pPr>
      <w:r>
        <w:t>Qualifying change after pension start → blocked pending P01 maker-checker.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 (outbox path, X.3),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by lineage → ensure original POSTED → post correction via outbox/dedupe (X.3) → link → log; post-pension qualifying change → P01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exists &amp; POSTED; correction type valid; </w:t>
            </w:r>
            <w:r>
              <w:rPr>
                <w:rFonts w:ascii="Consolas" w:hAnsi="Consolas"/>
                <w:sz w:val="18"/>
              </w:rPr>
              <w:t>VAL-PS04-DEDUPE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VAL-PS04-ORDER</w:t>
            </w:r>
            <w:r>
              <w:rPr>
                <w:sz w:val="18"/>
              </w:rPr>
              <w:t>; post-pension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principal (routine); SR Custodian (post-pension hard gate via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ORPHAN_CORRECTION; lost link → CORRECTION_WITHOUT_LINK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PS12 port (X.3),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chain; orphan detection; net-effective; idempotency; lost-link recovery;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 via P01)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precise, statutorily-cited qualifying-vs-non-qualifying service flag, with rule-straddling spells split correctly, and any post-pension-start change hard-gated — so that qualifying-service and pension computation in PS11 are correct, auditable, and protected from silent change.*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, </w:t>
      </w:r>
      <w:r>
        <w:rPr>
          <w:rFonts w:ascii="Consolas" w:hAnsi="Consolas"/>
          <w:sz w:val="20"/>
        </w:rPr>
        <w:t>statutory_rule_ref</w:t>
      </w:r>
      <w:r>
        <w:t xml:space="preserve">, and any apportionment from the mapping to the SR entry. LWP/EOL reduce qualifying service; long-leave spells beyond a threshold are flagged per cited rule. </w:t>
      </w:r>
      <w:r>
        <w:rPr>
          <w:b/>
        </w:rPr>
        <w:t>(R16)</w:t>
      </w:r>
      <w:r>
        <w:t xml:space="preserve"> A spell straddling a rule-change date is split into per-effective-range SR sub-entries (</w:t>
      </w:r>
      <w:r>
        <w:rPr>
          <w:rFonts w:ascii="Consolas" w:hAnsi="Consolas"/>
          <w:sz w:val="20"/>
        </w:rPr>
        <w:t>straddle_handling=SPLIT_BY_EFFECTIVE</w:t>
      </w:r>
      <w:r>
        <w:t xml:space="preserve">). A </w:t>
      </w:r>
      <w:r>
        <w:rPr>
          <w:rFonts w:ascii="Consolas" w:hAnsi="Consolas"/>
          <w:sz w:val="20"/>
        </w:rPr>
        <w:t>PRE_PENSION</w:t>
      </w:r>
      <w:r>
        <w:t xml:space="preserve"> reconciliation (FR-06) plus the completeness certificate (FR-18) verify flags before pension processing. </w:t>
      </w:r>
      <w:r>
        <w:rPr>
          <w:b/>
        </w:rPr>
        <w:t>(R11)</w:t>
      </w:r>
      <w:r>
        <w:t xml:space="preserve"> Any qualifying-service change after pension processing has started is a hard </w:t>
      </w:r>
      <w:r>
        <w:rPr>
          <w:b/>
        </w:rPr>
        <w:t>P01</w:t>
      </w:r>
      <w:r>
        <w:t xml:space="preserve"> maker-checker gate.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leave SR entry carries an explicit qualifying flag (QUALIFYING/NON_QUALIFYING/PARTIAL with rule ref) and a </w:t>
      </w:r>
      <w:r>
        <w:rPr>
          <w:rFonts w:ascii="Consolas" w:hAnsi="Consolas"/>
          <w:sz w:val="20"/>
        </w:rPr>
        <w:t>statutory_rule_ref</w:t>
      </w:r>
      <w:r>
        <w:t>.</w:t>
      </w:r>
    </w:p>
    <w:p>
      <w:pPr>
        <w:pStyle w:val="ListNumber"/>
      </w:pPr>
      <w:r>
        <w:t>LWP/EOL spells post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PS11 can retrieve, for an employee, the total non-qualifying days derived from SR leave entries (lineage-totalled); the figure reconciles to the leave ledger.</w:t>
      </w:r>
    </w:p>
    <w:p>
      <w:pPr>
        <w:pStyle w:val="ListNumber"/>
      </w:pPr>
      <w:r>
        <w:rPr>
          <w:b/>
        </w:rPr>
        <w:t>(R16)</w:t>
      </w:r>
      <w:r>
        <w:t xml:space="preserve"> A rule-straddling spell produces per-effective-range sub-entries, each cited; their day-sums equal the original spell.</w:t>
      </w:r>
    </w:p>
    <w:p>
      <w:pPr>
        <w:pStyle w:val="ListNumber"/>
      </w:pPr>
      <w:r>
        <w:rPr>
          <w:b/>
        </w:rPr>
        <w:t>(R11)</w:t>
      </w:r>
      <w:r>
        <w:t xml:space="preserve"> A qualifying-service change after pension processing has begun is blocked pending P01 maker-checker (not merely alerted).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and citation are sourced only from the published mapping (no ad-hoc computation in PS04).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 xml:space="preserve">BR-09.3 </w:t>
      </w:r>
      <w:r>
        <w:rPr>
          <w:b/>
        </w:rPr>
        <w:t>(R11)</w:t>
      </w:r>
      <w:r>
        <w:t xml:space="preserve"> Any change to qualifying effect after pension processing has started triggers a </w:t>
      </w:r>
      <w:r>
        <w:rPr>
          <w:b/>
        </w:rPr>
        <w:t>hard P01 maker-checker gate</w:t>
      </w:r>
      <w:r>
        <w:t xml:space="preserve"> (blocking, state table 10.6) — extending the v1 CRITICAL alert into a block; the X.2 alert is still emitted to PS11.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 + citation +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rule, citation, straddle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Post-pension hard gate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PS11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citations, split sub-entries, drill-down to SR entries; post-pension change shows blocking P01 approval state.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date → split by effective dates into cited sub-entries.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later treated as duty → correction flips NON_QUALIFYING→QUALIFYING with audit (hard-gated if post-pension-start).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PensionAlertEmitter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flag+citation from mapping → split if straddling → expose summary API → P01-gate post-pension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flag/citation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citation present; sums reconcile; gate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Pension Officer read; relay write; SR Custodian for gated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block + X.2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PS11,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non-qualifying; partial apportionment; straddle split sums; PS11 reconciliation total;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PS06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authoritative, cited data rather than manual interpretation.*</w:t>
      </w:r>
    </w:p>
    <w:p>
      <w:r>
        <w:rPr>
          <w:b/>
        </w:rPr>
        <w:t>Description.</w:t>
      </w:r>
      <w:r>
        <w:t xml:space="preserve"> Certain leave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"CCS(Leave) r.X"}</w:t>
      </w:r>
      <w:r>
        <w:t xml:space="preserve">). Annotations are consumed by </w:t>
      </w:r>
      <w:r>
        <w:rPr>
          <w:b/>
        </w:rPr>
        <w:t>PS06</w:t>
      </w:r>
      <w:r>
        <w:t xml:space="preserve"> and visible in the SR. Annotations follow corrections (an amended leave updates its annotation via a new correction entry, lineage-linked).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PS06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 increment deferral = non-qualifying days) — config-driven.</w:t>
      </w:r>
    </w:p>
    <w:p>
      <w:pPr>
        <w:pStyle w:val="ListBullet"/>
      </w:pPr>
      <w:r>
        <w:t>BR-10.2 Annotations are advisory data to PS06; PS06 owns the seniority/increment decision.</w:t>
      </w:r>
    </w:p>
    <w:p>
      <w:pPr>
        <w:pStyle w:val="ListBullet"/>
      </w:pPr>
      <w:r>
        <w:t>BR-10.3 Annotation changes are P05-captured and chained with corrections by lineage.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 + citation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PS06 (cursor)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 "Increment deferred 90 days · CCS(Leave) r.X");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PS06; PS04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affecting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write; PS06/HR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rendering; correction re-emit; PS06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 (provisional / adjudicated, on P06)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/ adjudicator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the platform migration toolkit — with low-confidence entries flagged PROVISIONAL, cited, and excluded from pension until I adjudicate them — so that historical leave correctly contributes to qualifying service without risking wrong pensions from uncertain scans.*</w:t>
      </w:r>
    </w:p>
    <w:p>
      <w:r>
        <w:rPr>
          <w:b/>
        </w:rPr>
        <w:t>Description.</w:t>
      </w:r>
      <w:r>
        <w:t xml:space="preserve"> Legacy leave is migrated on the </w:t>
      </w:r>
      <w:r>
        <w:rPr>
          <w:b/>
        </w:rPr>
        <w:t>P06 ETL+V toolkit</w:t>
      </w:r>
      <w:r>
        <w:t xml:space="preserve"> (Extract → Validate → Transform → Load → Verify, 3 mandatory staging dry runs, waves, </w:t>
      </w:r>
      <w:r>
        <w:rPr>
          <w:rFonts w:ascii="Consolas" w:hAnsi="Consolas"/>
          <w:sz w:val="20"/>
        </w:rPr>
        <w:t>migration_runs</w:t>
      </w:r>
      <w:r>
        <w:t xml:space="preserve"> ledger). Records are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, each carrying a </w:t>
      </w:r>
      <w:r>
        <w:rPr>
          <w:rFonts w:ascii="Consolas" w:hAnsi="Consolas"/>
          <w:sz w:val="20"/>
        </w:rPr>
        <w:t>gov_source_id</w:t>
      </w:r>
      <w:r>
        <w:t xml:space="preserve"> (P06 </w:t>
      </w:r>
      <w:r>
        <w:rPr>
          <w:rFonts w:ascii="Consolas" w:hAnsi="Consolas"/>
          <w:sz w:val="20"/>
        </w:rPr>
        <w:t>&lt;enterprise&gt;_source_id</w:t>
      </w:r>
      <w:r>
        <w:t xml:space="preserve"> traceability pattern).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derives a deterministic </w:t>
      </w:r>
      <w:r>
        <w:rPr>
          <w:rFonts w:ascii="Consolas" w:hAnsi="Consolas"/>
          <w:sz w:val="20"/>
        </w:rPr>
        <w:t>leave_spell_lineage_id</w:t>
      </w:r>
      <w:r>
        <w:t xml:space="preserve">, maps legacy codes via FR-02, derives qualifying flags + </w:t>
      </w:r>
      <w:r>
        <w:rPr>
          <w:rFonts w:ascii="Consolas" w:hAnsi="Consolas"/>
          <w:sz w:val="20"/>
        </w:rPr>
        <w:t>statutory_rule_ref</w:t>
      </w:r>
      <w:r>
        <w:t xml:space="preserve">, assigns </w:t>
      </w:r>
      <w:r>
        <w:rPr>
          <w:rFonts w:ascii="Consolas" w:hAnsi="Consolas"/>
          <w:sz w:val="20"/>
        </w:rPr>
        <w:t>confidence</w:t>
      </w:r>
      <w:r>
        <w:t xml:space="preserve">, and flags rejects. After SR Custodian approval (P01), valid records post to the SR as migrated entries 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 xml:space="preserve"> (PS13). </w:t>
      </w:r>
      <w:r>
        <w:rPr>
          <w:b/>
        </w:rPr>
        <w:t>(R15)</w:t>
      </w:r>
      <w:r>
        <w:t xml:space="preserve"> Records with </w:t>
      </w:r>
      <w:r>
        <w:rPr>
          <w:rFonts w:ascii="Consolas" w:hAnsi="Consolas"/>
          <w:sz w:val="20"/>
        </w:rPr>
        <w:t>confidence &lt; HIGH</w:t>
      </w:r>
      <w:r>
        <w:t xml:space="preserve"> post </w:t>
      </w:r>
      <w:r>
        <w:rPr>
          <w:rFonts w:ascii="Consolas" w:hAnsi="Consolas"/>
          <w:sz w:val="20"/>
        </w:rPr>
        <w:t>PROVISIONAL</w:t>
      </w:r>
      <w:r>
        <w:t xml:space="preserve">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>. Post-load reconciliation confirms parity.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(PS13) provenance and staged records linked to a </w:t>
      </w:r>
      <w:r>
        <w:rPr>
          <w:rFonts w:ascii="Consolas" w:hAnsi="Consolas"/>
          <w:sz w:val="20"/>
        </w:rPr>
        <w:t>migration_runs</w:t>
      </w:r>
      <w:r>
        <w:t xml:space="preserve"> row (P06).</w:t>
      </w:r>
    </w:p>
    <w:p>
      <w:pPr>
        <w:pStyle w:val="ListNumber"/>
      </w:pPr>
      <w:r>
        <w:t xml:space="preserve">Validation classifies each record VALID/REJECTED with reason and assigns </w:t>
      </w:r>
      <w:r>
        <w:rPr>
          <w:rFonts w:ascii="Consolas" w:hAnsi="Consolas"/>
          <w:sz w:val="20"/>
        </w:rPr>
        <w:t>confidence</w:t>
      </w:r>
      <w:r>
        <w:t>; counts roll up to the batch.</w:t>
      </w:r>
    </w:p>
    <w:p>
      <w:pPr>
        <w:pStyle w:val="ListNumber"/>
      </w:pPr>
      <w:r>
        <w:t>Posting requires SR Custodian batch approval (P01, maker ≠ checker).</w:t>
      </w:r>
    </w:p>
    <w:p>
      <w:pPr>
        <w:pStyle w:val="ListNumber"/>
      </w:pPr>
      <w:r>
        <w:t xml:space="preserve">Posted historical entries are append-only, idempotent (re-running a batch does not duplicate), and carry MIGRATION provenance, lineage, and </w:t>
      </w:r>
      <w:r>
        <w:rPr>
          <w:rFonts w:ascii="Consolas" w:hAnsi="Consolas"/>
          <w:sz w:val="20"/>
        </w:rPr>
        <w:t>gov_source_id</w:t>
      </w:r>
      <w:r>
        <w:t>.</w:t>
      </w:r>
    </w:p>
    <w:p>
      <w:pPr>
        <w:pStyle w:val="ListNumber"/>
      </w:pPr>
      <w:r>
        <w:t>Post-load reconciliation (FR-06) runs automatically and reports parity/findings.</w:t>
      </w:r>
    </w:p>
    <w:p>
      <w:pPr>
        <w:pStyle w:val="ListNumber"/>
      </w:pPr>
      <w:r>
        <w:rPr>
          <w:b/>
        </w:rPr>
        <w:t>(R15)</w:t>
      </w:r>
      <w:r>
        <w:t xml:space="preserve"> A migrated qualifying-service entry requires a non-null </w:t>
      </w:r>
      <w:r>
        <w:rPr>
          <w:rFonts w:ascii="Consolas" w:hAnsi="Consolas"/>
          <w:sz w:val="20"/>
        </w:rPr>
        <w:t>statutory_rule_ref</w:t>
      </w:r>
      <w:r>
        <w:t xml:space="preserve">; </w:t>
      </w:r>
      <w:r>
        <w:rPr>
          <w:rFonts w:ascii="Consolas" w:hAnsi="Consolas"/>
          <w:sz w:val="20"/>
        </w:rPr>
        <w:t>confidence &lt; HIGH</w:t>
      </w:r>
      <w:r>
        <w:t xml:space="preserve"> entries are </w:t>
      </w:r>
      <w:r>
        <w:rPr>
          <w:rFonts w:ascii="Consolas" w:hAnsi="Consolas"/>
          <w:sz w:val="20"/>
        </w:rPr>
        <w:t>PROVISIONAL</w:t>
      </w:r>
      <w:r>
        <w:t>, excluded from pension totals (FR-09/FR-18) until adjudicated; adjudication is recorded and P05-captured.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</w:t>
      </w:r>
      <w:r>
        <w:rPr>
          <w:b/>
        </w:rPr>
        <w:t>(R14)</w:t>
      </w:r>
      <w:r>
        <w:t xml:space="preserve"> Migration idempotency uses the deterministic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, so a later genuine PS03 emission dedupes instead of double-posting.</w:t>
      </w:r>
    </w:p>
    <w:p>
      <w:pPr>
        <w:pStyle w:val="ListBullet"/>
      </w:pPr>
      <w:r>
        <w:t>BR-11.2 Rejected records never post; retained for correction and re-validation (P06 logs source row + violated rule).</w:t>
      </w:r>
    </w:p>
    <w:p>
      <w:pPr>
        <w:pStyle w:val="ListBullet"/>
      </w:pPr>
      <w:r>
        <w:t>BR-11.3 Migrated entries flagged distinctly (provenance MIGRATION) so audit separates migrated vs live-captured.</w:t>
      </w:r>
    </w:p>
    <w:p>
      <w:pPr>
        <w:pStyle w:val="ListBullet"/>
      </w:pPr>
      <w:r>
        <w:t xml:space="preserve">BR-11.4 </w:t>
      </w:r>
      <w:r>
        <w:rPr>
          <w:b/>
        </w:rPr>
        <w:t>(R15)</w:t>
      </w:r>
      <w:r>
        <w:t xml:space="preserve"> No PROVISIONAL entry contributes to a PASS pre-pension certificate (FR-18).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 / staged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(P06) /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Migration ledger / 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 (X.3)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 + adjudication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(assign confidence)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(P01 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/api/v1/lsr/historical/records/{id}/adjudicate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Confirm/reject a PROVISIONAL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import → validation report (valid/reject + confidence) → P01 approval → post → reconciliation summary; provisional-entry adjudication queue; editable reject grid;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deterministic lineage prevents double posting.</w:t>
      </w:r>
    </w:p>
    <w:p>
      <w:pPr>
        <w:pStyle w:val="ListBullet"/>
      </w:pPr>
      <w:r>
        <w:t>Employee not found (pre-system retiree) → REJECTED with reason; escalate to PS01.</w:t>
      </w:r>
    </w:p>
    <w:p>
      <w:pPr>
        <w:pStyle w:val="ListBullet"/>
      </w:pPr>
      <w:r>
        <w:t>Partial spell with unclear qualifying status → PROVISIONAL + held for SR Custodian adjudication.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 (X.3), P01 approval flow, </w:t>
            </w:r>
            <w:r>
              <w:rPr>
                <w:rFonts w:ascii="Consolas" w:hAnsi="Consolas"/>
                <w:sz w:val="18"/>
              </w:rPr>
              <w:t>AdjudicationService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(P06) → validate (confidence) → P01 approve → post (idempotent, provisional) → reconcile → adjudicate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batch/records; append SR entries; INSERT recon run; UPDATE adjudication;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citation present; date sanity; duplicate detection via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(HR/IntegOps), checker/adjudicator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status; SR migrated entries (provisional); adjudication;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 (P06 dry-run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FR-18, PS12, PS13, P06,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deterministic lineage dedupe vs live event; provisional exclusion; adjudication;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 (deterministic identity)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 via P01)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whose backfilled events derive a deterministic lineage-based identity, so that after a fix or outage I can re-drive events to the SR without creating duplicates — even if a genuine PS03 emission for the same spell arrives later.*</w:t>
      </w:r>
    </w:p>
    <w:p>
      <w:r>
        <w:rPr>
          <w:b/>
        </w:rPr>
        <w:t>Description.</w:t>
      </w:r>
      <w:r>
        <w:t xml:space="preserve"> Replay re-enqueues selected outbox events; backfill generates outbox events for source leave never captured. </w:t>
      </w:r>
      <w:r>
        <w:rPr>
          <w:b/>
        </w:rPr>
        <w:t>(R14)</w:t>
      </w:r>
      <w:r>
        <w:t xml:space="preserve"> Backfilled events derive </w:t>
      </w:r>
      <w:r>
        <w:rPr>
          <w:rFonts w:ascii="Consolas" w:hAnsi="Consolas"/>
          <w:sz w:val="20"/>
        </w:rPr>
        <w:t>leave_spell_lineage_id</w:t>
      </w:r>
      <w:r>
        <w:t xml:space="preserve"> (and thus the dedupe key) deterministically from the business key, so a later genuine PS03 emission dedupes rather than double-posts. Both rely on dedupe (X.3 outbound idempotency + PS12 persistence) so re-posting is safe. Bulk operations are previewed (dry-run count), require SR Custodian approval (P01) for SR-writing scope, and are fully P05-captured. Large backfills run chunked under the X.1 runner.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(lineage-based) dedupe keys.</w:t>
      </w:r>
    </w:p>
    <w:p>
      <w:pPr>
        <w:pStyle w:val="ListNumber"/>
      </w:pPr>
      <w:r>
        <w:t>Backfill detects source leave with no outbox row and generates capture events with deterministic lineage.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 (P01).</w:t>
      </w:r>
    </w:p>
    <w:p>
      <w:pPr>
        <w:pStyle w:val="ListNumber"/>
      </w:pPr>
      <w:r>
        <w:t>Replays/backfills are idempotent — re-running produces no duplicate SR entries.</w:t>
      </w:r>
    </w:p>
    <w:p>
      <w:pPr>
        <w:pStyle w:val="ListNumber"/>
      </w:pPr>
      <w:r>
        <w:rPr>
          <w:b/>
        </w:rPr>
        <w:t>(R14)</w:t>
      </w:r>
      <w:r>
        <w:t xml:space="preserve"> A backfilled event and a later genuine PS03 event for the same spell resolve to the same lineage/dedupe key and do not double-post.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BR-12.1 </w:t>
      </w:r>
      <w:r>
        <w:rPr>
          <w:b/>
        </w:rPr>
        <w:t>(R14)</w:t>
      </w:r>
      <w:r>
        <w:t xml:space="preserve"> Backfill identity: </w:t>
      </w:r>
      <w:r>
        <w:rPr>
          <w:rFonts w:ascii="Consolas" w:hAnsi="Consolas"/>
          <w:sz w:val="20"/>
        </w:rPr>
        <w:t>leave_spell_lineage_id</w:t>
      </w:r>
      <w:r>
        <w:t xml:space="preserve"> derived deterministically from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(and batch lineage for migration), matching what PS03 would issue; the dedupe key follows.</w:t>
      </w:r>
    </w:p>
    <w:p>
      <w:pPr>
        <w:pStyle w:val="ListBullet"/>
      </w:pPr>
      <w:r>
        <w:t>BR-12.2 Replay never mutates the original payload (frozen snapshot preserved).</w:t>
      </w:r>
    </w:p>
    <w:p>
      <w:pPr>
        <w:pStyle w:val="ListBullet"/>
      </w:pPr>
      <w:r>
        <w:t>BR-12.3 Backfill is bounded by an explicit scope and approved (P01) before execution;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P01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dedupe makes overlap safe.</w:t>
      </w:r>
    </w:p>
    <w:p>
      <w:pPr>
        <w:pStyle w:val="ListBullet"/>
      </w:pPr>
      <w:r>
        <w:t xml:space="preserve">Backfill for leave that should not affect SR → filtered by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t>Massive backfill → chunked (X.1), rate-limited to protect PS12, resumable.</w:t>
      </w:r>
    </w:p>
    <w:p>
      <w:pPr>
        <w:pStyle w:val="ListBullet"/>
      </w:pPr>
      <w:r>
        <w:t>Backfill then genuine PS03 emission → same lineage →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DeterministicLineageDeriver</w:t>
            </w:r>
            <w:r>
              <w:rPr>
                <w:sz w:val="18"/>
              </w:rPr>
              <w:t xml:space="preserve">, P01 bulk-op flow,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derive identity → dry-run → P01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 (</w:t>
            </w:r>
            <w:r>
              <w:rPr>
                <w:rFonts w:ascii="Consolas" w:hAnsi="Consolas"/>
                <w:sz w:val="18"/>
              </w:rPr>
              <w:t>ERR-PS04-SCOPE-TOO-LARGE</w:t>
            </w:r>
            <w:r>
              <w:rPr>
                <w:sz w:val="18"/>
              </w:rPr>
              <w:t>); mapping coverage; approval present; deterministic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P01: 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P01,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deterministic-lineage dedupe vs live;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 &amp; operating model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reaped-in-flight count, reconciliation status, and an explicit on-call/SLA operating model — so that accountable people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 (incl. EXCLUDED, BLOCKED_AWAITING_ORIGINAL), posting throughput and P95 lag, error rate by code, DLQ depth and age, </w:t>
      </w:r>
      <w:r>
        <w:rPr>
          <w:b/>
        </w:rPr>
        <w:t>reaped-in-flight count</w:t>
      </w:r>
      <w:r>
        <w:t xml:space="preserve">, recon pending/quarantined bucket, last reconciliation result and open findings by severity, relay paused/running, </w:t>
      </w:r>
      <w:r>
        <w:rPr>
          <w:b/>
        </w:rPr>
        <w:t>X.3 breaker state</w:t>
      </w:r>
      <w:r>
        <w:t xml:space="preserve">, and historical batch progress. </w:t>
      </w:r>
      <w:r>
        <w:rPr>
          <w:b/>
        </w:rPr>
        <w:t>(R18)</w:t>
      </w:r>
      <w:r>
        <w:t xml:space="preserve"> Configurable SLA thresholds raise </w:t>
      </w:r>
      <w:r>
        <w:rPr>
          <w:b/>
        </w:rPr>
        <w:t>X.2</w:t>
      </w:r>
      <w:r>
        <w:t xml:space="preserve"> notifications and map to a defined IntegOps on-call rota and tiered resolution SLAs (§11.1). Metrics feed </w:t>
      </w:r>
      <w:r>
        <w:rPr>
          <w:b/>
        </w:rPr>
        <w:t>PS14</w:t>
      </w:r>
      <w:r>
        <w:t xml:space="preserve"> (≈ PrimeSoft M16 Analytics).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reaped-in-flight, findings, relay/breaker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(lag, DLQ depth/age, open HIGH/CRITICAL findings, reaped-in-flight) raise X.2 alerts routed per the operating model.</w:t>
      </w:r>
    </w:p>
    <w:p>
      <w:pPr>
        <w:pStyle w:val="ListNumber"/>
      </w:pPr>
      <w:r>
        <w:t>All panels are P02 RBAC-scoped (Auditor read-only; org_unit scoping for HR; field masks on serialization).</w:t>
      </w:r>
    </w:p>
    <w:p>
      <w:pPr>
        <w:pStyle w:val="ListNumber"/>
      </w:pPr>
      <w:r>
        <w:t>Metrics exported to PS14.</w:t>
      </w:r>
    </w:p>
    <w:p>
      <w:pPr>
        <w:pStyle w:val="ListNumber"/>
      </w:pPr>
      <w:r>
        <w:rPr>
          <w:b/>
        </w:rPr>
        <w:t>(R18)</w:t>
      </w:r>
      <w:r>
        <w:t xml:space="preserve"> Each alert class shows its owner, on-call routing, and resolution-SLA tier (e.g. near-retirement MISSING_SR = expedited).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deduplicated and escalate by severity per the on-call rota (X.2 dedup/throttle).</w:t>
      </w:r>
    </w:p>
    <w:p>
      <w:pPr>
        <w:pStyle w:val="ListBullet"/>
      </w:pPr>
      <w:r>
        <w:t>BR-13.3 Dashboard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(queue/lag/DLQ/reaped/breaker), trend charts, findings-by-severity, batch progress, on-call/SLA panel; canonical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 (X.2 dedup).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OnCallRouter</w:t>
            </w:r>
            <w:r>
              <w:rPr>
                <w:sz w:val="18"/>
              </w:rPr>
              <w:t xml:space="preserve"> (X.2/W.3), web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 → X.2 alert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X.2 notification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P02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PS04 ledgers; PS14;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reaped-in-flight surfacing; on-call routing;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lineage, corrections, statutory citations, reconciliations, DLQ resolutions, and the pre-pension certificate),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joining, </w:t>
      </w:r>
      <w:r>
        <w:rPr>
          <w:b/>
        </w:rPr>
        <w:t>by `leave_spell_lineage_id`</w:t>
      </w:r>
      <w:r>
        <w:t xml:space="preserve">: source leave event → outbox → posting log → SR entry (and correction chain) → mapping </w:t>
      </w:r>
      <w:r>
        <w:rPr>
          <w:rFonts w:ascii="Consolas" w:hAnsi="Consolas"/>
          <w:sz w:val="20"/>
        </w:rPr>
        <w:t>statutory_rule_ref</w:t>
      </w:r>
      <w:r>
        <w:t xml:space="preserve"> citations → any reconciliation/integrity findings/remediations → DLQ history → pre-pension certificate. The PS12 SR side and the </w:t>
      </w:r>
      <w:r>
        <w:rPr>
          <w:b/>
        </w:rPr>
        <w:t>P05 `audit_log`</w:t>
      </w:r>
      <w:r>
        <w:t xml:space="preserve"> trail are read via the </w:t>
      </w:r>
      <w:r>
        <w:rPr>
          <w:b/>
        </w:rPr>
        <w:t>P05 `Audit.query`/`Audit.export`</w:t>
      </w:r>
      <w:r>
        <w:t xml:space="preserve"> contract (read is itself audited; PII masked per viewer tier). Supports per-employee, per-batch, and per-time-window queries; export is read-only, watermarked, checksummed, and itself P05-captured.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corrections, by lineage) is reconstructable and exportable.</w:t>
      </w:r>
    </w:p>
    <w:p>
      <w:pPr>
        <w:pStyle w:val="ListNumber"/>
      </w:pPr>
      <w:r>
        <w:t>The pack lists any reconciliation/integrity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 xml:space="preserve">Export action is P05-captured (who, when, scope) via </w:t>
      </w:r>
      <w:r>
        <w:rPr>
          <w:rFonts w:ascii="Consolas" w:hAnsi="Consolas"/>
          <w:sz w:val="20"/>
        </w:rPr>
        <w:t>Audit.export</w:t>
      </w:r>
      <w:r>
        <w:t>.</w:t>
      </w:r>
    </w:p>
    <w:p>
      <w:pPr>
        <w:pStyle w:val="ListNumber"/>
      </w:pPr>
      <w:r>
        <w:t>The pack is tamper-evident (hash/checksum) and read-only; SR rows are P05-immutable (hash-chain OPEN-PLAT-03).</w:t>
      </w:r>
    </w:p>
    <w:p>
      <w:pPr>
        <w:pStyle w:val="ListNumber"/>
      </w:pPr>
      <w:r>
        <w:t xml:space="preserve">The pack includes the mapping </w:t>
      </w:r>
      <w:r>
        <w:rPr>
          <w:rFonts w:ascii="Consolas" w:hAnsi="Consolas"/>
          <w:sz w:val="20"/>
        </w:rPr>
        <w:t>statutory_rule_ref</w:t>
      </w:r>
      <w:r>
        <w:t xml:space="preserve"> citations for each posted entry and the latest pre-pension certificate (FR-18).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Auditor access is read-only across all PS04 data, including the P05 </w:t>
      </w:r>
      <w:r>
        <w:rPr>
          <w:rFonts w:ascii="Consolas" w:hAnsi="Consolas"/>
          <w:sz w:val="20"/>
        </w:rPr>
        <w:t>audit_log</w:t>
      </w:r>
      <w:r>
        <w:t xml:space="preserve"> (via Org-Admin read + entitlement, RBAC §3.2).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excluded unless statutorily required; audit PII masked per RBAC tier.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(PS12), </w:t>
            </w:r>
            <w:r>
              <w:rPr>
                <w:rFonts w:ascii="Consolas" w:hAnsi="Consolas"/>
                <w:sz w:val="18"/>
              </w:rPr>
              <w:t>sr_event_mapping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capture_integrity_finding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prepension_certificate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 by lineage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 (lineage)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Generate evidence pack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 by lineage with citations;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 xml:space="preserve">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lineage/employee → render → export + checksum (read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P05 export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P02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P05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PS04 ledgers; PS12; P05; FR-18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 by lineage; citation inclusion; checksum integrity; export audit; gap annotation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Stuck-in-flight lease reaper *(R1/AI-2)*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JOB-PS04-REAPER</w:t>
      </w:r>
      <w:r>
        <w:t>), IntegOps (observe/ack)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sweeper that detects </w:t>
      </w:r>
      <w:r>
        <w:rPr>
          <w:rFonts w:ascii="Consolas" w:hAnsi="Consolas"/>
          <w:sz w:val="20"/>
        </w:rPr>
        <w:t>IN_FLIGHT</w:t>
      </w:r>
      <w:r>
        <w:t xml:space="preserve"> events whose processing lease has expired (e.g. the relay crashed mid-post) and returns them to retry-eligible with an alert, so that no event is ever silently stranded between claim and outcome.*</w:t>
      </w:r>
    </w:p>
    <w:p>
      <w:r>
        <w:rPr>
          <w:b/>
        </w:rPr>
        <w:t>Description.</w:t>
      </w:r>
      <w:r>
        <w:t xml:space="preserve"> When the relay claims an event it sets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 = now + lease_timeout</w:t>
      </w:r>
      <w:r>
        <w:t xml:space="preserve">. The reaper runs as </w:t>
      </w:r>
      <w:r>
        <w:rPr>
          <w:b/>
        </w:rPr>
        <w:t>`JOB-PS04-REAPER` on the X.1 runner</w:t>
      </w:r>
      <w:r>
        <w:t xml:space="preserve"> (≤ 2 min cadence, per-tenant isolation), finds </w:t>
      </w:r>
      <w:r>
        <w:rPr>
          <w:rFonts w:ascii="Consolas" w:hAnsi="Consolas"/>
          <w:sz w:val="20"/>
        </w:rPr>
        <w:t>IN_FLIGHT</w:t>
      </w:r>
      <w:r>
        <w:t xml:space="preserve"> rows whose </w:t>
      </w:r>
      <w:r>
        <w:rPr>
          <w:rFonts w:ascii="Consolas" w:hAnsi="Consolas"/>
          <w:sz w:val="20"/>
        </w:rPr>
        <w:t>lease_expires_at</w:t>
      </w:r>
      <w:r>
        <w:t xml:space="preserve"> has passed, returns them to </w:t>
      </w:r>
      <w:r>
        <w:rPr>
          <w:rFonts w:ascii="Consolas" w:hAnsi="Consolas"/>
          <w:sz w:val="20"/>
        </w:rPr>
        <w:t>FAILED</w:t>
      </w:r>
      <w:r>
        <w:t xml:space="preserve"> (retry-eligible), increments </w:t>
      </w:r>
      <w:r>
        <w:rPr>
          <w:rFonts w:ascii="Consolas" w:hAnsi="Consolas"/>
          <w:sz w:val="20"/>
        </w:rPr>
        <w:t>attempt_count</w:t>
      </w:r>
      <w:r>
        <w:t xml:space="preserve">, releases any stale </w:t>
      </w:r>
      <w:r>
        <w:rPr>
          <w:rFonts w:ascii="Consolas" w:hAnsi="Consolas"/>
          <w:sz w:val="20"/>
        </w:rPr>
        <w:t>relay_partition_lease</w:t>
      </w:r>
      <w:r>
        <w:t xml:space="preserve">, appends </w:t>
      </w:r>
      <w:r>
        <w:rPr>
          <w:rFonts w:ascii="Consolas" w:hAnsi="Consolas"/>
          <w:sz w:val="20"/>
        </w:rPr>
        <w:t>sr_posting_log</w:t>
      </w:r>
      <w:r>
        <w:t xml:space="preserve">, and emits a metric + </w:t>
      </w:r>
      <w:r>
        <w:rPr>
          <w:b/>
        </w:rPr>
        <w:t>X.2</w:t>
      </w:r>
      <w:r>
        <w:t xml:space="preserve"> alert. Because posting is idempotent (lineage dedupe key, X.3 outbound), a re-post of an event that actually reached PS12 returns </w:t>
      </w:r>
      <w:r>
        <w:rPr>
          <w:rFonts w:ascii="Consolas" w:hAnsi="Consolas"/>
          <w:sz w:val="20"/>
        </w:rPr>
        <w:t>DUPLICATE_NOOP</w:t>
      </w:r>
      <w:r>
        <w:t xml:space="preserve"> then marks POSTED.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IN_FLIGHT</w:t>
      </w:r>
      <w:r>
        <w:t xml:space="preserve"> row with an expired lease is returned to retry-eligible within one reaper interval.</w:t>
      </w:r>
    </w:p>
    <w:p>
      <w:pPr>
        <w:pStyle w:val="ListNumber"/>
      </w:pPr>
      <w:r>
        <w:t xml:space="preserve">Reaping increments </w:t>
      </w:r>
      <w:r>
        <w:rPr>
          <w:rFonts w:ascii="Consolas" w:hAnsi="Consolas"/>
          <w:sz w:val="20"/>
        </w:rPr>
        <w:t>attempt_count</w:t>
      </w:r>
      <w:r>
        <w:t xml:space="preserve">, releases stale partition leases, and never exceeds </w:t>
      </w:r>
      <w:r>
        <w:rPr>
          <w:rFonts w:ascii="Consolas" w:hAnsi="Consolas"/>
          <w:sz w:val="20"/>
        </w:rPr>
        <w:t>max_retries</w:t>
      </w:r>
      <w:r>
        <w:t xml:space="preserve"> (then DLQ).</w:t>
      </w:r>
    </w:p>
    <w:p>
      <w:pPr>
        <w:pStyle w:val="ListNumber"/>
      </w:pPr>
      <w:r>
        <w:t xml:space="preserve">A re-post of an event that previously succeeded at PS12 returns </w:t>
      </w:r>
      <w:r>
        <w:rPr>
          <w:rFonts w:ascii="Consolas" w:hAnsi="Consolas"/>
          <w:sz w:val="20"/>
        </w:rPr>
        <w:t>DUPLICATE_NOOP</w:t>
      </w:r>
      <w:r>
        <w:t xml:space="preserve"> (no duplicate SR entry).</w:t>
      </w:r>
    </w:p>
    <w:p>
      <w:pPr>
        <w:pStyle w:val="ListNumber"/>
      </w:pPr>
      <w:r>
        <w:t xml:space="preserve">Every reap appends a </w:t>
      </w:r>
      <w:r>
        <w:rPr>
          <w:rFonts w:ascii="Consolas" w:hAnsi="Consolas"/>
          <w:sz w:val="20"/>
        </w:rPr>
        <w:t>sr_posting_log</w:t>
      </w:r>
      <w:r>
        <w:t xml:space="preserve"> row and raises a metric + X.2 alert (</w:t>
      </w:r>
      <w:r>
        <w:rPr>
          <w:rFonts w:ascii="Consolas" w:hAnsi="Consolas"/>
          <w:sz w:val="20"/>
        </w:rPr>
        <w:t>reaped_in_flight_count</w:t>
      </w:r>
      <w:r>
        <w:t>).</w:t>
      </w:r>
    </w:p>
    <w:p>
      <w:pPr>
        <w:pStyle w:val="ListNumber"/>
      </w:pPr>
      <w:r>
        <w:t xml:space="preserve">The state transition </w:t>
      </w:r>
      <w:r>
        <w:rPr>
          <w:rFonts w:ascii="Consolas" w:hAnsi="Consolas"/>
          <w:sz w:val="20"/>
        </w:rPr>
        <w:t>IN_FLIGHT → (lease expired) → FAILED</w:t>
      </w:r>
      <w:r>
        <w:t xml:space="preserve"> is recorded (state table 10.1).</w:t>
      </w:r>
    </w:p>
    <w:p>
      <w:pPr>
        <w:pStyle w:val="ListNumber"/>
      </w:pPr>
      <w:r>
        <w:rPr>
          <w:b/>
        </w:rPr>
        <w:t>(v3)</w:t>
      </w:r>
      <w:r>
        <w:t xml:space="preserve"> A terminal reaper-job failure emits </w:t>
      </w:r>
      <w:r>
        <w:rPr>
          <w:rFonts w:ascii="Consolas" w:hAnsi="Consolas"/>
          <w:sz w:val="20"/>
        </w:rPr>
        <w:t>JOB-FAIL → MSG-SYS-JOBFAIL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BR-15.1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BR-15.2 Reaping is safe under idempotency; the reaper never posts to PS12 directly — it only re-enqueues.</w:t>
      </w:r>
    </w:p>
    <w:p>
      <w:pPr>
        <w:pStyle w:val="ListBullet"/>
      </w:pPr>
      <w:r>
        <w:t xml:space="preserve">BR-15.3 A row reaped repeatedly up to </w:t>
      </w:r>
      <w:r>
        <w:rPr>
          <w:rFonts w:ascii="Consolas" w:hAnsi="Consolas"/>
          <w:sz w:val="20"/>
        </w:rPr>
        <w:t>max_retries</w:t>
      </w:r>
      <w:r>
        <w:t xml:space="preserve"> dead-letters with class </w:t>
      </w:r>
      <w:r>
        <w:rPr>
          <w:rFonts w:ascii="Consolas" w:hAnsi="Consolas"/>
          <w:sz w:val="20"/>
        </w:rPr>
        <w:t>UNKNOWN</w:t>
      </w:r>
      <w:r>
        <w:t>/</w:t>
      </w:r>
      <w:r>
        <w:rPr>
          <w:rFonts w:ascii="Consolas" w:hAnsi="Consolas"/>
          <w:sz w:val="20"/>
        </w:rPr>
        <w:t>UPSTREAM_DOWN</w:t>
      </w:r>
      <w:r>
        <w:t xml:space="preserve"> as classified.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 expired IN_FLIGHT; reset to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stale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reap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lease_timeout / reaper_interval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Reaped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/api/v1/lsr/outbox?status=IN_FLIGHT&amp;leaseExpired=true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stranded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(internal) </w:t>
            </w:r>
            <w:r>
              <w:rPr>
                <w:rFonts w:ascii="Consolas" w:hAnsi="Consolas"/>
                <w:sz w:val="18"/>
              </w:rPr>
              <w:t>JOB-PS04-REAPER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recovery on X.1</w:t>
            </w:r>
          </w:p>
        </w:tc>
      </w:tr>
    </w:tbl>
    <w:p/>
    <w:p>
      <w:r>
        <w:rPr>
          <w:b/>
        </w:rPr>
        <w:t>UI Behavior Notes.</w:t>
      </w:r>
      <w:r>
        <w:t xml:space="preserve"> Dashboard card "Reaped in-flight (last 24h)"; alert banner when &gt; 0; drill-down list with lineage and attempt count.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Relay alive but slow (lease too short) → lease renewal extends </w:t>
      </w:r>
      <w:r>
        <w:rPr>
          <w:rFonts w:ascii="Consolas" w:hAnsi="Consolas"/>
          <w:sz w:val="20"/>
        </w:rPr>
        <w:t>lease_expires_at</w:t>
      </w:r>
      <w:r>
        <w:t>; reaper only acts on truly expired leases.</w:t>
      </w:r>
    </w:p>
    <w:p>
      <w:pPr>
        <w:pStyle w:val="ListBullet"/>
      </w:pPr>
      <w:r>
        <w:t xml:space="preserve">Event reaped after genuine PS12 success → re-post </w:t>
      </w:r>
      <w:r>
        <w:rPr>
          <w:rFonts w:ascii="Consolas" w:hAnsi="Consolas"/>
          <w:sz w:val="20"/>
        </w:rPr>
        <w:t>DUPLICATE_NOOP</w:t>
      </w:r>
      <w:r>
        <w:t xml:space="preserve"> → POSTED (self-heal).</w:t>
      </w:r>
    </w:p>
    <w:p>
      <w:pPr>
        <w:pStyle w:val="ListBullet"/>
      </w:pPr>
      <w:r>
        <w:t>Mass reap after node crash → bounded by rate-limit; spread by jitter.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InFlightReaper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JOB-PS04-REAPER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LeaseRenewer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sweep (X.1) → select expired IN_FLIGHT → reset FAILED + attempt++ → release partition lease → log +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UPDATE/DELETE partition lease; INSERT posting_log; X.2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 expiry check; attempt_count ≤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reaper service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FAILED; metric </w:t>
            </w:r>
            <w:r>
              <w:rPr>
                <w:rFonts w:ascii="Consolas" w:hAnsi="Consolas"/>
                <w:sz w:val="18"/>
              </w:rPr>
              <w:t>reaped_in_flight_count</w:t>
            </w:r>
            <w:r>
              <w:rPr>
                <w:sz w:val="18"/>
              </w:rPr>
              <w:t>;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Persistent failure → DLQ after max_retries;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(lease), FR-04 (retry/DLQ), X.1 runner,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Crash-mid-post recovery; lease renewal vs expiry; idempotent re-post; max_retries→DLQ; partition lease 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PS12 SR write-port bilateral contract &amp; CI conformance test *(R2/AI-3; on X.3)*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 Admin / IntegOps (register/run), SR Custodian + PS12 owner (sign),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 owner, I want the PS12 SR write port governed by a signed bilateral contract with an automated CI conformance test, so that the exactly-once-effect guarantee rests on a verified dependency rather than an assumption — and live posting cannot be enabled until conformance passes.*</w:t>
      </w:r>
    </w:p>
    <w:p>
      <w:r>
        <w:rPr>
          <w:b/>
        </w:rPr>
        <w:t>Description.</w:t>
      </w:r>
      <w:r>
        <w:t xml:space="preserve"> The PS12 write port is a </w:t>
      </w:r>
      <w:r>
        <w:rPr>
          <w:b/>
        </w:rPr>
        <w:t>net-new enterprise ledger endpoint running on the P05 audit substrate</w:t>
      </w:r>
      <w:r>
        <w:t xml:space="preserve"> (DB-trigger, immutable, ≥7-yr), reached as an </w:t>
      </w:r>
      <w:r>
        <w:rPr>
          <w:b/>
        </w:rPr>
        <w:t>X.3 outbound integration</w:t>
      </w:r>
      <w:r>
        <w:t xml:space="preserve"> (circuit-breaking, outbound idempotency, payload versioning, credentials from P04). It is specified as a </w:t>
      </w:r>
      <w:r>
        <w:rPr>
          <w:b/>
        </w:rPr>
        <w:t>signed bilateral contract</w:t>
      </w:r>
      <w:r>
        <w:t xml:space="preserve"> and exercised by a </w:t>
      </w:r>
      <w:r>
        <w:rPr>
          <w:b/>
        </w:rPr>
        <w:t>CI conformance test</w:t>
      </w:r>
      <w:r>
        <w:t xml:space="preserve"> (</w:t>
      </w:r>
      <w:r>
        <w:rPr>
          <w:rFonts w:ascii="Consolas" w:hAnsi="Consolas"/>
          <w:sz w:val="20"/>
        </w:rPr>
        <w:t>JOB-PS04-CONFORMANCE</w:t>
      </w:r>
      <w:r>
        <w:t xml:space="preserve">) recorded as </w:t>
      </w:r>
      <w:r>
        <w:rPr>
          <w:rFonts w:ascii="Consolas" w:hAnsi="Consolas"/>
          <w:sz w:val="20"/>
        </w:rPr>
        <w:t>port_conformance_run</w:t>
      </w:r>
      <w:r>
        <w:t xml:space="preserve">. The contract mandates: dedupe-key </w:t>
      </w:r>
      <w:r>
        <w:rPr>
          <w:b/>
        </w:rPr>
        <w:t>retention ≥ 7 years</w:t>
      </w:r>
      <w:r>
        <w:t xml:space="preserve"> (≥ max replay/backfill horizon, aligned to P05 ≥7-yr); persistence + </w:t>
      </w:r>
      <w:r>
        <w:rPr>
          <w:b/>
        </w:rPr>
        <w:t>indexing</w:t>
      </w:r>
      <w:r>
        <w:t xml:space="preserve">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each SR entry; </w:t>
      </w:r>
      <w:r>
        <w:rPr>
          <w:b/>
        </w:rPr>
        <w:t>append-only</w:t>
      </w:r>
      <w:r>
        <w:t xml:space="preserve"> immutability (intrinsic to P05 — UPDATE/DELETE rejected); exact </w:t>
      </w:r>
      <w:r>
        <w:rPr>
          <w:rFonts w:ascii="Consolas" w:hAnsi="Consolas"/>
          <w:sz w:val="20"/>
        </w:rPr>
        <w:t>ERR-PS04-SR-CONFLICT</w:t>
      </w:r>
      <w:r>
        <w:t xml:space="preserve"> (409) semantics; payload-version negotiation (X.3); and a stable </w:t>
      </w:r>
      <w:r>
        <w:rPr>
          <w:rFonts w:ascii="Consolas" w:hAnsi="Consolas"/>
          <w:sz w:val="20"/>
        </w:rPr>
        <w:t>sr_event_id</w:t>
      </w:r>
      <w:r>
        <w:t xml:space="preserve"> returned on both first post and duplicate no-op. Live posting is </w:t>
      </w:r>
      <w:r>
        <w:rPr>
          <w:b/>
        </w:rPr>
        <w:t>gated</w:t>
      </w:r>
      <w:r>
        <w:t xml:space="preserve"> on the latest conformance run being PASS (data integrity rule 14, </w:t>
      </w:r>
      <w:r>
        <w:rPr>
          <w:rFonts w:ascii="Consolas" w:hAnsi="Consolas"/>
          <w:sz w:val="20"/>
        </w:rPr>
        <w:t>VAL-PS04-CONFORM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</w:t>
      </w:r>
      <w:r>
        <w:t>, index verification, append-only verification, and dedupe-replay verification with PASS/FAIL and evidence checksum.</w:t>
      </w:r>
    </w:p>
    <w:p>
      <w:pPr>
        <w:pStyle w:val="ListNumber"/>
      </w:pPr>
      <w:r>
        <w:t xml:space="preserve">A run with </w:t>
      </w:r>
      <w:r>
        <w:rPr>
          <w:rFonts w:ascii="Consolas" w:hAnsi="Consolas"/>
          <w:sz w:val="20"/>
        </w:rPr>
        <w:t>dedupe_retention_days &lt; 2557</w:t>
      </w:r>
      <w:r>
        <w:t xml:space="preserve"> (≈7y) results in FAIL.</w:t>
      </w:r>
    </w:p>
    <w:p>
      <w:pPr>
        <w:pStyle w:val="ListNumber"/>
      </w:pPr>
      <w:r>
        <w:t xml:space="preserve">A dedupe-replay test posts the same </w:t>
      </w:r>
      <w:r>
        <w:rPr>
          <w:rFonts w:ascii="Consolas" w:hAnsi="Consolas"/>
          <w:sz w:val="20"/>
        </w:rPr>
        <w:t>dedupe_key</w:t>
      </w:r>
      <w:r>
        <w:t xml:space="preserve"> after simulating the retention horizon and verifies the original </w:t>
      </w:r>
      <w:r>
        <w:rPr>
          <w:rFonts w:ascii="Consolas" w:hAnsi="Consolas"/>
          <w:sz w:val="20"/>
        </w:rPr>
        <w:t>sr_event_id</w:t>
      </w:r>
      <w:r>
        <w:t xml:space="preserve"> is returned (no second row).</w:t>
      </w:r>
    </w:p>
    <w:p>
      <w:pPr>
        <w:pStyle w:val="ListNumber"/>
      </w:pPr>
      <w:r>
        <w:t>An append-only test verifies UPDATE/DELETE on an SR entry is rejected (P05 substrate).</w:t>
      </w:r>
    </w:p>
    <w:p>
      <w:pPr>
        <w:pStyle w:val="ListNumber"/>
      </w:pPr>
      <w:r>
        <w:t>Live posting cannot be enabled unless the latest run for the active contract version is PASS.</w:t>
      </w:r>
    </w:p>
    <w:p>
      <w:pPr>
        <w:pStyle w:val="ListNumber"/>
      </w:pPr>
      <w:r>
        <w:t>The contract version and conformance result surface in the audit evidence pack (FR-14) and dashboard (FR-13).</w:t>
      </w:r>
    </w:p>
    <w:p>
      <w:r>
        <w:rPr>
          <w:b/>
        </w:rPr>
        <w:t>Business Rules.</w:t>
      </w:r>
    </w:p>
    <w:p>
      <w:pPr>
        <w:pStyle w:val="ListBullet"/>
      </w:pPr>
      <w:r>
        <w:t>BR-16.1 The conformance test runs in CI on every contract/payload version change and on a scheduled cadence (</w:t>
      </w:r>
      <w:r>
        <w:rPr>
          <w:rFonts w:ascii="Consolas" w:hAnsi="Consolas"/>
          <w:sz w:val="20"/>
        </w:rPr>
        <w:t>JOB-PS04-CONFORMANCE</w:t>
      </w:r>
      <w:r>
        <w:t>).</w:t>
      </w:r>
    </w:p>
    <w:p>
      <w:pPr>
        <w:pStyle w:val="ListBullet"/>
      </w:pPr>
      <w:r>
        <w:t>BR-16.2 A FAIL blocks enabling/continuing live posting; IntegOps alerted CRITICAL via X.2.</w:t>
      </w:r>
    </w:p>
    <w:p>
      <w:pPr>
        <w:pStyle w:val="ListBullet"/>
      </w:pPr>
      <w:r>
        <w:t>BR-16.3 The contract is signed by both PS04 (SR Custodian) and PS12 owners; changes follow an amendment workflow (P01).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port_conformance_run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run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Live-posting enablement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 /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/ FAIL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conformance run (CI/Sys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results (cursor)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 detail + checksum</w:t>
            </w:r>
          </w:p>
        </w:tc>
      </w:tr>
    </w:tbl>
    <w:p/>
    <w:p>
      <w:r>
        <w:rPr>
          <w:b/>
        </w:rPr>
        <w:t>UI Behavior Notes.</w:t>
      </w:r>
      <w:r>
        <w:t xml:space="preserve"> "Port Conformance" admin screen: contract/payload version, last run result, retention days, index/append-only/replay checkmarks, evidence checksum, live-posting-gate badge.</w:t>
      </w:r>
    </w:p>
    <w:p>
      <w:r>
        <w:rPr>
          <w:b/>
        </w:rPr>
        <w:t>Edge Cases.</w:t>
      </w:r>
    </w:p>
    <w:p>
      <w:pPr>
        <w:pStyle w:val="ListBullet"/>
      </w:pPr>
      <w:r>
        <w:t>PS12 dedupe window shorter than replay horizon → FAIL → posting gate stays closed; remediated by PS12 before go-live.</w:t>
      </w:r>
    </w:p>
    <w:p>
      <w:pPr>
        <w:pStyle w:val="ListBullet"/>
      </w:pPr>
      <w:r>
        <w:t>Contract version bump without re-run → gate treats as not-conformant until a PASS run exists.</w:t>
      </w:r>
    </w:p>
    <w:p>
      <w:pPr>
        <w:pStyle w:val="ListBullet"/>
      </w:pPr>
      <w:r>
        <w:t>Conformance evidence tampered → checksum mismatch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ConformanceRunner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JOB-PS04-CONFORMANCE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DedupeReplayProbe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AppendOnlyProbe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EnablementGate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probes against PS12 port (X.3) → record result + checksum → set/clear live-posting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port_conformance_run; UPDATE config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retention ≥ 2557d; indexes present; append-only; dedupe replay; </w:t>
            </w:r>
            <w:r>
              <w:rPr>
                <w:rFonts w:ascii="Consolas" w:hAnsi="Consolas"/>
                <w:sz w:val="18"/>
              </w:rPr>
              <w:t>VAL-PS04-CONFORM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Admin/CI run; SR Custodian + PS12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open/closed; X.2 alert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blocks posting (</w:t>
            </w:r>
            <w:r>
              <w:rPr>
                <w:rFonts w:ascii="Consolas" w:hAnsi="Consolas"/>
                <w:sz w:val="18"/>
              </w:rPr>
              <w:t>ERR-PS04-PORT-NOT-CONFORMANT</w:t>
            </w:r>
            <w:r>
              <w:rPr>
                <w:sz w:val="18"/>
              </w:rPr>
              <w:t>); CRITICAL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port; X.3; config; X.2;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Retention-too-short FAIL; dedupe-replay PASS; append-only reject; gate enforcement; checksum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Source-ledger ↔ outbox integrity reconciliation *(R7/R17/AI-4/AI-18)*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JOB-PS04-INTEGRITY</w:t>
      </w:r>
      <w:r>
        <w:t>), IntegOps / SR Custodian (review)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periodic integrity reconciliation between the PS03 leave ledger and the PS04 outbox — including capture-signature verification — so that any capture loss or forged event is detected and remediated, regardless of whether the outbox is written in PS03's transaction or by polling.*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SOURCE_OUTBOX_INTEGRITY</w:t>
      </w:r>
      <w:r>
        <w:t xml:space="preserve"> reconciliation run (scheduled via </w:t>
      </w:r>
      <w:r>
        <w:rPr>
          <w:b/>
        </w:rPr>
        <w:t>`JOB-PS04-INTEGRITY` on X.1</w:t>
      </w:r>
      <w:r>
        <w:t xml:space="preserve">, ≥ daily; on-demand) compares PS03's leave ledger (SR-affecting decisions) against </w:t>
      </w:r>
      <w:r>
        <w:rPr>
          <w:rFonts w:ascii="Consolas" w:hAnsi="Consolas"/>
          <w:sz w:val="20"/>
        </w:rPr>
        <w:t>leave_event_outbox</w:t>
      </w:r>
      <w:r>
        <w:t xml:space="preserve"> coverage and verifies each row's </w:t>
      </w:r>
      <w:r>
        <w:rPr>
          <w:rFonts w:ascii="Consolas" w:hAnsi="Consolas"/>
          <w:sz w:val="20"/>
        </w:rPr>
        <w:t>payload_signature</w:t>
      </w:r>
      <w:r>
        <w:t xml:space="preserve">. It raises </w:t>
      </w:r>
      <w:r>
        <w:rPr>
          <w:rFonts w:ascii="Consolas" w:hAnsi="Consolas"/>
          <w:sz w:val="20"/>
        </w:rPr>
        <w:t>capture_integrity_finding</w:t>
      </w:r>
      <w:r>
        <w:t xml:space="preserve">s: </w:t>
      </w:r>
      <w:r>
        <w:rPr>
          <w:rFonts w:ascii="Consolas" w:hAnsi="Consolas"/>
          <w:sz w:val="20"/>
        </w:rPr>
        <w:t>LEDGER_WITHOUT_OUTBOX</w:t>
      </w:r>
      <w:r>
        <w:t xml:space="preserve"> (capture loss → backfill via FR-12), </w:t>
      </w:r>
      <w:r>
        <w:rPr>
          <w:rFonts w:ascii="Consolas" w:hAnsi="Consolas"/>
          <w:sz w:val="20"/>
        </w:rPr>
        <w:t>OUTBOX_WITHOUT_LEDGER</w:t>
      </w:r>
      <w:r>
        <w:t xml:space="preserve"> (spurious/forged → investigate), </w:t>
      </w:r>
      <w:r>
        <w:rPr>
          <w:rFonts w:ascii="Consolas" w:hAnsi="Consolas"/>
          <w:sz w:val="20"/>
        </w:rPr>
        <w:t>SIGNATURE_MISMATCH</w:t>
      </w:r>
      <w:r>
        <w:t xml:space="preserve"> (tampered/forged payload → </w:t>
      </w:r>
      <w:r>
        <w:rPr>
          <w:rFonts w:ascii="Consolas" w:hAnsi="Consolas"/>
          <w:sz w:val="20"/>
        </w:rPr>
        <w:t>security_audit_log</w:t>
      </w:r>
      <w:r>
        <w:t>). This is the compensating control that makes the capture guarantee robust under either capture architecture (D-1) and closes the fraudulent-entry vector.</w:t>
      </w:r>
    </w:p>
    <w:p>
      <w:r>
        <w:rPr>
          <w:b/>
        </w:rPr>
        <w:t>Acceptance Criteria.</w:t>
      </w:r>
    </w:p>
    <w:p>
      <w:pPr>
        <w:pStyle w:val="ListNumber"/>
      </w:pPr>
      <w:r>
        <w:t>A run compares PS03 SR-affecting ledger entries against outbox coverage by lineage and reports findings.</w:t>
      </w:r>
    </w:p>
    <w:p>
      <w:pPr>
        <w:pStyle w:val="ListNumber"/>
      </w:pPr>
      <w:r>
        <w:rPr>
          <w:rFonts w:ascii="Consolas" w:hAnsi="Consolas"/>
          <w:sz w:val="20"/>
        </w:rPr>
        <w:t>LEDGER_WITHOUT_OUTBOX</w:t>
      </w:r>
      <w:r>
        <w:t xml:space="preserve"> raised for any SR-affecting ledger entry with no outbox row; remediable by deterministic backfill (FR-12).</w:t>
      </w:r>
    </w:p>
    <w:p>
      <w:pPr>
        <w:pStyle w:val="ListNumber"/>
      </w:pPr>
      <w:r>
        <w:rPr>
          <w:rFonts w:ascii="Consolas" w:hAnsi="Consolas"/>
          <w:sz w:val="20"/>
        </w:rPr>
        <w:t>OUTBOX_WITHOUT_LEDGER</w:t>
      </w:r>
      <w:r>
        <w:t xml:space="preserve"> raised for any outbox row with no matching ledger entry.</w:t>
      </w:r>
    </w:p>
    <w:p>
      <w:pPr>
        <w:pStyle w:val="ListNumber"/>
      </w:pPr>
      <w:r>
        <w:rPr>
          <w:rFonts w:ascii="Consolas" w:hAnsi="Consolas"/>
          <w:sz w:val="20"/>
        </w:rPr>
        <w:t>SIGNATURE_MISMATCH</w:t>
      </w:r>
      <w:r>
        <w:t xml:space="preserve"> raised for any outbox row failing HMAC verification (+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t>Findings carry severity; near-retirement gaps escalated (tiered SLA).</w:t>
      </w:r>
    </w:p>
    <w:p>
      <w:pPr>
        <w:pStyle w:val="ListNumber"/>
      </w:pPr>
      <w:r>
        <w:t>Runs are scheduled (</w:t>
      </w:r>
      <w:r>
        <w:rPr>
          <w:rFonts w:ascii="Consolas" w:hAnsi="Consolas"/>
          <w:sz w:val="20"/>
        </w:rPr>
        <w:t>JOB-PS04-INTEGRITY</w:t>
      </w:r>
      <w:r>
        <w:t>, ≥ daily) and on-demand; read-only against PS03.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BR-17.1 Matching by </w:t>
      </w:r>
      <w:r>
        <w:rPr>
          <w:rFonts w:ascii="Consolas" w:hAnsi="Consolas"/>
          <w:sz w:val="20"/>
        </w:rPr>
        <w:t>leave_spell_lineage_id</w:t>
      </w:r>
      <w:r>
        <w:t xml:space="preserve"> (fallback business key for legacy).</w:t>
      </w:r>
    </w:p>
    <w:p>
      <w:pPr>
        <w:pStyle w:val="ListBullet"/>
      </w:pPr>
      <w:r>
        <w:t xml:space="preserve">BR-17.2 </w:t>
      </w:r>
      <w:r>
        <w:rPr>
          <w:rFonts w:ascii="Consolas" w:hAnsi="Consolas"/>
          <w:sz w:val="20"/>
        </w:rPr>
        <w:t>SIGNATURE_MISMATCH</w:t>
      </w:r>
      <w:r>
        <w:t xml:space="preserve"> is CRITICAL and blocks posting of the affected event (DLQ </w:t>
      </w:r>
      <w:r>
        <w:rPr>
          <w:rFonts w:ascii="Consolas" w:hAnsi="Consolas"/>
          <w:sz w:val="20"/>
        </w:rPr>
        <w:t>SIGNATURE_INVALID</w:t>
      </w:r>
      <w:r>
        <w:t>).</w:t>
      </w:r>
    </w:p>
    <w:p>
      <w:pPr>
        <w:pStyle w:val="ListBullet"/>
      </w:pPr>
      <w:r>
        <w:t xml:space="preserve">BR-17.3 Backfill remediation of </w:t>
      </w:r>
      <w:r>
        <w:rPr>
          <w:rFonts w:ascii="Consolas" w:hAnsi="Consolas"/>
          <w:sz w:val="20"/>
        </w:rPr>
        <w:t>LEDGER_WITHOUT_OUTBOX</w:t>
      </w:r>
      <w:r>
        <w:t xml:space="preserve"> uses deterministic lineage (FR-12 BR-12.1) so it dedupes with any later genuine emission.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(SOURCE_OUTBOX_INTEGRITY)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(PS03)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+ signature 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(P05) /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/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/api/v1/lsr/integrity/runs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integrity reconciliation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/api/v1/lsr/integrity/findings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integrity findings (cursor)</w:t>
            </w:r>
          </w:p>
        </w:tc>
      </w:tr>
    </w:tbl>
    <w:p/>
    <w:p>
      <w:r>
        <w:rPr>
          <w:b/>
        </w:rPr>
        <w:t>UI Behavior Notes.</w:t>
      </w:r>
      <w:r>
        <w:t xml:space="preserve"> "Capture Integrity" panel: run history, findings by type/severity, one-click backfill (FR-12) for LEDGER_WITHOUT_OUTBOX, signature-mismatch alerts.</w:t>
      </w:r>
    </w:p>
    <w:p>
      <w:r>
        <w:rPr>
          <w:b/>
        </w:rPr>
        <w:t>Edge Cases.</w:t>
      </w:r>
    </w:p>
    <w:p>
      <w:pPr>
        <w:pStyle w:val="ListBullet"/>
      </w:pPr>
      <w:r>
        <w:t>Polling-mode deployment (fallback of D-1) → this FR is the primary loss-detection control.</w:t>
      </w:r>
    </w:p>
    <w:p>
      <w:pPr>
        <w:pStyle w:val="ListBullet"/>
      </w:pPr>
      <w:r>
        <w:t>In-tx deployment → defense-in-depth integrity check.</w:t>
      </w:r>
    </w:p>
    <w:p>
      <w:pPr>
        <w:pStyle w:val="ListBullet"/>
      </w:pPr>
      <w:r>
        <w:t>Forged outbox row (compromised writer) → SIGNATURE_MISMATCH CRITICAL.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IntegrityReconEngine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JOB-PS04-INTEGRITY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LedgerOutboxMatcher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PS03 ledger + outbox by lineage → diff coverage → verify signatures → persist findings →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PS03 + outbox; INSERT run + integrity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Lineage match; HMAC verify (</w:t>
            </w:r>
            <w:r>
              <w:rPr>
                <w:rFonts w:ascii="Consolas" w:hAnsi="Consolas"/>
                <w:sz w:val="18"/>
              </w:rPr>
              <w:t>VAL-PS04-SIG</w:t>
            </w:r>
            <w:r>
              <w:rPr>
                <w:sz w:val="18"/>
              </w:rPr>
              <w:t>); scope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system (scheduled); IntegOps/SR Custodian (trigger/review)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findings; backfill enqueue; CRITICAL alert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on signature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run → resumable checkpoint;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 ledger read; FR-01 signature; FR-12 backfill;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Ledger-without-outbox→backfill; outbox-without-ledger; signature-mismatch CRITICAL; polling-mode loss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Pre-pension completeness certificate *(AI-21)*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PS04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(sign via P01), Pension Officer / PS11 (consume),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a signed, checksummed certificate asserting that an employee's leave→SR record is complete — zero open HIGH/CRITICAL findings, full lineage, no remaining provisional entries — so that PS11 can gate pension processing on a provable contract rather than a dashboard status.*</w:t>
      </w:r>
    </w:p>
    <w:p>
      <w:r>
        <w:rPr>
          <w:b/>
        </w:rPr>
        <w:t>Description.</w:t>
      </w:r>
      <w:r>
        <w:t xml:space="preserve"> After a </w:t>
      </w:r>
      <w:r>
        <w:rPr>
          <w:rFonts w:ascii="Consolas" w:hAnsi="Consolas"/>
          <w:sz w:val="20"/>
        </w:rPr>
        <w:t>PRE_PENSION</w:t>
      </w:r>
      <w:r>
        <w:t xml:space="preserve"> reconciliation (FR-06) for an employee/cohort, PS04 produces a </w:t>
      </w:r>
      <w:r>
        <w:rPr>
          <w:rFonts w:ascii="Consolas" w:hAnsi="Consolas"/>
          <w:sz w:val="20"/>
        </w:rPr>
        <w:t>prepension_certificate</w:t>
      </w:r>
      <w:r>
        <w:t xml:space="preserve"> asserting: zero open HIGH/CRITICAL reconciliation </w:t>
      </w:r>
      <w:r>
        <w:rPr>
          <w:b/>
        </w:rPr>
        <w:t>and</w:t>
      </w:r>
      <w:r>
        <w:t xml:space="preserve"> integrity findings, complete lineage, zero remaining </w:t>
      </w:r>
      <w:r>
        <w:rPr>
          <w:rFonts w:ascii="Consolas" w:hAnsi="Consolas"/>
          <w:sz w:val="20"/>
        </w:rPr>
        <w:t>PROVISIONAL</w:t>
      </w:r>
      <w:r>
        <w:t xml:space="preserve"> migrated entries, and the net total non-qualifying days. A PASS certificate is </w:t>
      </w:r>
      <w:r>
        <w:rPr>
          <w:b/>
        </w:rPr>
        <w:t>signed by the SR Custodian</w:t>
      </w:r>
      <w:r>
        <w:t xml:space="preserve"> (capability flag </w:t>
      </w:r>
      <w:r>
        <w:rPr>
          <w:rFonts w:ascii="Consolas" w:hAnsi="Consolas"/>
          <w:sz w:val="20"/>
        </w:rPr>
        <w:t>ps04.prepension.sign</w:t>
      </w:r>
      <w:r>
        <w:t xml:space="preserve">, via a configured P01 sign flow) and carries a checksum over the certified evidence bundle. </w:t>
      </w:r>
      <w:r>
        <w:rPr>
          <w:b/>
        </w:rPr>
        <w:t>PS11</w:t>
      </w:r>
      <w:r>
        <w:t xml:space="preserve"> consumes it as a hard gate input; a FAIL certificate lists blocking items.</w:t>
      </w:r>
    </w:p>
    <w:p>
      <w:r>
        <w:rPr>
          <w:b/>
        </w:rPr>
        <w:t>Acceptance Criteria.</w:t>
      </w:r>
    </w:p>
    <w:p>
      <w:pPr>
        <w:pStyle w:val="ListNumber"/>
      </w:pPr>
      <w:r>
        <w:t>A certificate is generated only from a completed PRE_PENSION run for the scope.</w:t>
      </w:r>
    </w:p>
    <w:p>
      <w:pPr>
        <w:pStyle w:val="ListNumber"/>
      </w:pPr>
      <w:r>
        <w:t xml:space="preserve">PASS requires </w:t>
      </w:r>
      <w:r>
        <w:rPr>
          <w:rFonts w:ascii="Consolas" w:hAnsi="Consolas"/>
          <w:sz w:val="20"/>
        </w:rPr>
        <w:t>open_high_critical_findings = 0</w:t>
      </w:r>
      <w:r>
        <w:t xml:space="preserve">, </w:t>
      </w:r>
      <w:r>
        <w:rPr>
          <w:rFonts w:ascii="Consolas" w:hAnsi="Consolas"/>
          <w:sz w:val="20"/>
        </w:rPr>
        <w:t>lineage_complete = true</w:t>
      </w:r>
      <w:r>
        <w:t xml:space="preserve">, </w:t>
      </w:r>
      <w:r>
        <w:rPr>
          <w:rFonts w:ascii="Consolas" w:hAnsi="Consolas"/>
          <w:sz w:val="20"/>
        </w:rPr>
        <w:t>provisional_entries_remaining = 0</w:t>
      </w:r>
      <w:r>
        <w:t>; otherwise FAIL with the blocking list.</w:t>
      </w:r>
    </w:p>
    <w:p>
      <w:pPr>
        <w:pStyle w:val="ListNumber"/>
      </w:pPr>
      <w:r>
        <w:t>A PASS certificate is signed by an SR Custodian (P01 maker-checker: generated by system/HR maker, signed by Custodian) and checksummed.</w:t>
      </w:r>
    </w:p>
    <w:p>
      <w:pPr>
        <w:pStyle w:val="ListNumber"/>
      </w:pPr>
      <w:r>
        <w:t xml:space="preserve">The certificate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leave ledger.</w:t>
      </w:r>
    </w:p>
    <w:p>
      <w:pPr>
        <w:pStyle w:val="ListNumber"/>
      </w:pPr>
      <w:r>
        <w:t>PS11 can retrieve the latest certificate for an employee; consumption timestamped (</w:t>
      </w:r>
      <w:r>
        <w:rPr>
          <w:rFonts w:ascii="Consolas" w:hAnsi="Consolas"/>
          <w:sz w:val="20"/>
        </w:rPr>
        <w:t>consumed_by_ps11_at</w:t>
      </w:r>
      <w:r>
        <w:t>).</w:t>
      </w:r>
    </w:p>
    <w:p>
      <w:pPr>
        <w:pStyle w:val="ListNumber"/>
      </w:pPr>
      <w:r>
        <w:t>The certificate is append-only, tamper-evident, P05-captured, and included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>BR-18.1 No PROVISIONAL migrated entry may be present for a PASS (FR-11 BR-11.4).</w:t>
      </w:r>
    </w:p>
    <w:p>
      <w:pPr>
        <w:pStyle w:val="ListBullet"/>
      </w:pPr>
      <w:r>
        <w:t>BR-18.2 A certificate is invalidated (superseded by a new run) if any new HIGH/CRITICAL finding arises before pension processing completes.</w:t>
      </w:r>
    </w:p>
    <w:p>
      <w:pPr>
        <w:pStyle w:val="ListBullet"/>
      </w:pPr>
      <w:r>
        <w:t>BR-18.3 Any qualifying-service change after a certificate is consumed triggers the FR-09 post-pension hard gate (P01) and certificate re-issue.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prepension_certificate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(append-only)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inputs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(from a PRE_PENSION run)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/api/v1/lsr/prepension/certificates/{id}/sign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Custodian sign (P01)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/api/v1/lsr/prepension/certificates?employeeId=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PS11 retrieves latest</w:t>
            </w:r>
          </w:p>
        </w:tc>
      </w:tr>
    </w:tbl>
    <w:p/>
    <w:p>
      <w:r>
        <w:rPr>
          <w:b/>
        </w:rPr>
        <w:t>UI Behavior Notes.</w:t>
      </w:r>
      <w:r>
        <w:t xml:space="preserve"> "Pre-Pension Certificate" screen: per-employee PASS/FAIL, blocking-item list, sign action (Custodian), checksum, PS11 consumption timestamp; export to evidence pack.</w:t>
      </w:r>
    </w:p>
    <w:p>
      <w:r>
        <w:rPr>
          <w:b/>
        </w:rPr>
        <w:t>Edge Cases.</w:t>
      </w:r>
    </w:p>
    <w:p>
      <w:pPr>
        <w:pStyle w:val="ListBullet"/>
      </w:pPr>
      <w:r>
        <w:t>Open HIGH finding → FAIL certificate with remediation links (FR-07).</w:t>
      </w:r>
    </w:p>
    <w:p>
      <w:pPr>
        <w:pStyle w:val="ListBullet"/>
      </w:pPr>
      <w:r>
        <w:t>Remaining provisional entry → FAIL until adjudicated (FR-11).</w:t>
      </w:r>
    </w:p>
    <w:p>
      <w:pPr>
        <w:pStyle w:val="ListBullet"/>
      </w:pPr>
      <w:r>
        <w:t>New finding after sign but before pension completion → certificate invalidated, re-run required.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GateEvaluator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>, P01 sign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PRE_PENSION run → evaluate gates → compute totals → checksum → P01 Custodian sign → expose to PS11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prepension_certificate; read findings/provisional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criteria; totals reconcile; signer authority (capability flag)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P01: system/HR generate; SR Custodian sign; PS11/Pension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certificate; consumption timestamp;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lists blockers; invalidation on new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FR-09, FR-11, FR-17, PS11,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gate logic; provisional-blocks-pass; checksum integrity; invalidation on new finding; PS11 consumption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PS04 surface is an </w:t>
      </w:r>
      <w:r>
        <w:rPr>
          <w:b/>
        </w:rPr>
        <w:t>operational console</w:t>
      </w:r>
      <w:r>
        <w:t xml:space="preserve"> (not an end-user app), built </w:t>
      </w:r>
      <w:r>
        <w:rPr>
          <w:b/>
        </w:rPr>
        <w:t>within the platform logical architecture</w:t>
      </w:r>
      <w:r>
        <w:t xml:space="preserve"> (physical stack is an engineering choice, reconciliation §C) and honouring the </w:t>
      </w:r>
      <w:r>
        <w:rPr>
          <w:b/>
        </w:rPr>
        <w:t>canonical UI-state standard</w:t>
      </w:r>
      <w:r>
        <w:t xml:space="preserve"> (Foundation §3: empty / loading / error / no-permission / 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pattern), WCAG 2.1 AA, dark-mode, responsive (375/768/1280 px; touch ≥ 44×44). Screens: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 incl. EXCLUDED/BLOCKED, posting P95 lag, success rate, DLQ depth/age, </w:t>
      </w:r>
      <w:r>
        <w:rPr>
          <w:b/>
        </w:rPr>
        <w:t>reaped-in-flight count</w:t>
      </w:r>
      <w:r>
        <w:t xml:space="preserve">, recon pending/quarantined bucket, relay paused/running, </w:t>
      </w:r>
      <w:r>
        <w:rPr>
          <w:b/>
        </w:rPr>
        <w:t>X.3 breaker state</w:t>
      </w:r>
      <w:r>
        <w:t xml:space="preserve">), trend charts, findings-by-severity, batch progress, </w:t>
      </w:r>
      <w:r>
        <w:rPr>
          <w:b/>
        </w:rPr>
        <w:t>on-call/SLA panel</w:t>
      </w:r>
      <w:r>
        <w:t>, X.2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(lineage_id, correlation_id, employee, outcome, latency, SR link), filters, detail drawer; partition/lease in-order progress view.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P01 checker approval inbox; signature-class items flagged not operator-editable.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 (chain-resolved), </w:t>
      </w:r>
      <w:r>
        <w:rPr>
          <w:b/>
        </w:rPr>
        <w:t>pending/quarantined informational panel</w:t>
      </w:r>
      <w:r>
        <w:t>, remediation proposal preview, P01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 with disposition (POST_SR/EXCLUDED_NON_SR), effective-date, status, </w:t>
      </w:r>
      <w:r>
        <w:rPr>
          <w:b/>
        </w:rPr>
        <w:t>statutory citation</w:t>
      </w:r>
      <w:r>
        <w:t>, version diff, predicate builder, straddle-handling selector, P01 publish gate (W.2-bound form).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incl. confidence → P01 approval → post → reconciliation summary) on </w:t>
      </w:r>
      <w:r>
        <w:rPr>
          <w:b/>
        </w:rPr>
        <w:t>P06</w:t>
      </w:r>
      <w:r>
        <w:t xml:space="preserve">, </w:t>
      </w:r>
      <w:r>
        <w:rPr>
          <w:b/>
        </w:rPr>
        <w:t>provisional-entry adjudication queue</w:t>
      </w:r>
      <w:r>
        <w:t>, editable reject grid, mandatory citation field.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P01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 by lineage with citations, export with checksum (P05 </w:t>
      </w:r>
      <w:r>
        <w:rPr>
          <w:rFonts w:ascii="Consolas" w:hAnsi="Consolas"/>
          <w:sz w:val="20"/>
        </w:rPr>
        <w:t>Audit.export</w:t>
      </w:r>
      <w:r>
        <w:t>).</w:t>
      </w:r>
    </w:p>
    <w:p>
      <w:pPr>
        <w:pStyle w:val="ListNumber"/>
      </w:pPr>
      <w:r>
        <w:rPr>
          <w:b/>
        </w:rPr>
        <w:t>Port Conformance</w:t>
      </w:r>
      <w:r>
        <w:t xml:space="preserve"> (FR-16) — contract/payload version, last run result, retention days, index/append-only/replay checks, evidence checksum, live-posting-gate badge.</w:t>
      </w:r>
    </w:p>
    <w:p>
      <w:pPr>
        <w:pStyle w:val="ListNumber"/>
      </w:pPr>
      <w:r>
        <w:rPr>
          <w:b/>
        </w:rPr>
        <w:t>Capture Integrity</w:t>
      </w:r>
      <w:r>
        <w:t xml:space="preserve"> (FR-17) — integrity run history, findings by type/severity, one-click backfill, signature-mismatch alerts.</w:t>
      </w:r>
    </w:p>
    <w:p>
      <w:pPr>
        <w:pStyle w:val="ListNumber"/>
      </w:pPr>
      <w:r>
        <w:rPr>
          <w:b/>
        </w:rPr>
        <w:t>Pre-Pension Certificate</w:t>
      </w:r>
      <w:r>
        <w:t xml:space="preserve"> (FR-18) — per-employee PASS/FAIL, blocking-item list, sign action, checksum, PS11 consumption status.</w:t>
      </w:r>
    </w:p>
    <w:p>
      <w:pPr>
        <w:pStyle w:val="ListNumber"/>
      </w:pPr>
      <w:r>
        <w:rPr>
          <w:b/>
        </w:rPr>
        <w:t>Configuration</w:t>
      </w:r>
      <w:r>
        <w:t xml:space="preserve"> (FR-04/13/15) — retry/backoff/</w:t>
      </w:r>
      <w:r>
        <w:rPr>
          <w:b/>
        </w:rPr>
        <w:t>lease/reaper</w:t>
      </w:r>
      <w:r>
        <w:t>/SLA threshold settings, relay pause/resume (Sys Admin / IntegOps); X.3 breaker thresholds.</w:t>
      </w:r>
    </w:p>
    <w:p>
      <w:r>
        <w:rPr>
          <w:b/>
        </w:rPr>
        <w:t>Cross-cutting UI rules:</w:t>
      </w:r>
      <w:r>
        <w:t xml:space="preserve"> all destructive/SR-writing actions show a confirm modal and route to a </w:t>
      </w:r>
      <w:r>
        <w:rPr>
          <w:b/>
        </w:rPr>
        <w:t>P01</w:t>
      </w:r>
      <w:r>
        <w:t xml:space="preserve"> maker-checker flow; every list uses </w:t>
      </w:r>
      <w:r>
        <w:rPr>
          <w:b/>
        </w:rPr>
        <w:t>cursor pagination</w:t>
      </w:r>
      <w:r>
        <w:t xml:space="preserve">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lineage_id, correlation_id and sr_event_id are click-to-copy; toasts for async actions; </w:t>
      </w:r>
      <w:r>
        <w:rPr>
          <w:b/>
        </w:rPr>
        <w:t>masked fields per RBAC</w:t>
      </w:r>
      <w:r>
        <w:t xml:space="preserve"> (P02 serialization mask);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 — Foundation §1; reconciliation §C)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 (PS04 management surface). All ledger writes go to PS12's </w:t>
      </w:r>
      <w:r>
        <w:rPr>
          <w:b/>
        </w:rPr>
        <w:t>single canonical write-port `{PS12_BASE}/api/v1/sr/ingest`</w:t>
      </w:r>
      <w:r>
        <w:t xml:space="preserve"> (and </w:t>
      </w:r>
      <w:r>
        <w:rPr>
          <w:rFonts w:ascii="Consolas" w:hAnsi="Consolas"/>
          <w:sz w:val="20"/>
        </w:rPr>
        <w:t>/api/v1/sr/ingest/reversal</w:t>
      </w:r>
      <w:r>
        <w:t xml:space="preserve">) over </w:t>
      </w:r>
      <w:r>
        <w:rPr>
          <w:b/>
        </w:rPr>
        <w:t>X.3</w:t>
      </w:r>
      <w:r>
        <w:t xml:space="preserve"> (credentials from P04) — never </w:t>
      </w:r>
      <w:r>
        <w:rPr>
          <w:rFonts w:ascii="Consolas" w:hAnsi="Consolas"/>
          <w:sz w:val="20"/>
        </w:rPr>
        <w:t>/api/v1/sr/events</w:t>
      </w:r>
      <w:r>
        <w:t xml:space="preserve"> or a direct table INSERT. Any PS04-local trigger endpoint is an internal façade that </w:t>
      </w:r>
      <w:r>
        <w:rPr>
          <w:b/>
        </w:rPr>
        <w:t>relays to `POST /api/v1/sr/ingest`</w:t>
      </w:r>
      <w:r>
        <w:t>.</w:t>
      </w:r>
    </w:p>
    <w:p>
      <w:pPr>
        <w:pStyle w:val="ListBullet"/>
      </w:pPr>
      <w:r>
        <w:rPr>
          <w:b/>
        </w:rPr>
        <w:t>Versioning:</w:t>
      </w:r>
      <w:r>
        <w:t xml:space="preserve"> all endpoints under </w:t>
      </w:r>
      <w:r>
        <w:rPr>
          <w:rFonts w:ascii="Consolas" w:hAnsi="Consolas"/>
          <w:sz w:val="20"/>
        </w:rPr>
        <w:t>/api/v1</w:t>
      </w:r>
      <w:r>
        <w:t>; breaking changes ship under a new major prefix; additive fields non-breaking.</w:t>
      </w:r>
    </w:p>
    <w:p>
      <w:pPr>
        <w:pStyle w:val="ListBullet"/>
      </w:pPr>
      <w:r>
        <w:rPr>
          <w:b/>
        </w:rPr>
        <w:t>Auth:</w:t>
      </w:r>
      <w:r>
        <w:t xml:space="preserve"> Bearer JWT (OIDC/SSO+MFA); endpoints never re-implement permission logic — they call </w:t>
      </w:r>
      <w:r>
        <w:rPr>
          <w:b/>
        </w:rPr>
        <w:t>P02 `Authorization.check`</w:t>
      </w:r>
      <w:r>
        <w:t>; row scoping by the five RBAC dimensions.</w:t>
      </w:r>
    </w:p>
    <w:p>
      <w:pPr>
        <w:pStyle w:val="ListBullet"/>
      </w:pPr>
      <w:r>
        <w:rPr>
          <w:b/>
        </w:rPr>
        <w:t>Idempotency:</w:t>
      </w:r>
      <w:r>
        <w:t xml:space="preserve"> unsafe POSTs accept an </w:t>
      </w:r>
      <w:r>
        <w:rPr>
          <w:b/>
        </w:rPr>
        <w:t>`Idempotency-Key`</w:t>
      </w:r>
      <w:r>
        <w:t xml:space="preserve"> header (repeat within 24h returns the original result → </w:t>
      </w:r>
      <w:r>
        <w:rPr>
          <w:rFonts w:ascii="Consolas" w:hAnsi="Consolas"/>
          <w:sz w:val="20"/>
        </w:rPr>
        <w:t>CONFLICT</w:t>
      </w:r>
      <w:r>
        <w:t xml:space="preserve">); SR write calls additionally carry the </w:t>
      </w:r>
      <w:r>
        <w:rPr>
          <w:b/>
        </w:rPr>
        <w:t>mapping-version-independent `dedupe_key`</w:t>
      </w:r>
      <w:r>
        <w:t xml:space="preserve"> as the </w:t>
      </w:r>
      <w:r>
        <w:rPr>
          <w:b/>
        </w:rPr>
        <w:t>X.3 outbound idempotency key</w:t>
      </w:r>
      <w:r>
        <w:t xml:space="preserve"> (PS12-persisted ≥7y).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 Offset/page paging not used.</w:t>
      </w:r>
    </w:p>
    <w:p>
      <w:pPr>
        <w:pStyle w:val="ListBullet"/>
      </w:pPr>
      <w:r>
        <w:rPr>
          <w:b/>
        </w:rPr>
        <w:t>Sorting/filtering:</w:t>
      </w:r>
      <w:r>
        <w:t xml:space="preserve"> </w:t>
      </w:r>
      <w:r>
        <w:rPr>
          <w:rFonts w:ascii="Consolas" w:hAnsi="Consolas"/>
          <w:sz w:val="20"/>
        </w:rPr>
        <w:t>?sort=field:asc|desc</w:t>
      </w:r>
      <w:r>
        <w:t>, field filters per endpoint.</w:t>
      </w:r>
    </w:p>
    <w:p>
      <w:pPr>
        <w:pStyle w:val="ListBullet"/>
      </w:pPr>
      <w:r>
        <w:rPr>
          <w:b/>
        </w:rPr>
        <w:t>Correlation id:</w:t>
      </w:r>
      <w:r>
        <w:t xml:space="preserve"> every request carries/assigned </w:t>
      </w:r>
      <w:r>
        <w:rPr>
          <w:b/>
        </w:rPr>
        <w:t>`X-Correlation-Id`</w:t>
      </w:r>
      <w:r>
        <w:t xml:space="preserve">, echoed in the response header and threaded to every P05 audit + log line (not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8.2 Error-code catalog (platform 8-code table + `ERR-PS04-*`)</w:t>
      </w:r>
    </w:p>
    <w:p>
      <w:r>
        <w:rPr>
          <w:b/>
        </w:rPr>
        <w:t>Standard (Foundation §1.2 — cited, not restated):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No 503 — upstream PS12 unavailability is handled by </w:t>
      </w:r>
      <w:r>
        <w:rPr>
          <w:b/>
        </w:rPr>
        <w:t>X.3</w:t>
      </w:r>
      <w:r>
        <w:t xml:space="preserve"> retry/breaker and surfaced as </w:t>
      </w:r>
      <w:r>
        <w:rPr>
          <w:rFonts w:ascii="Consolas" w:hAnsi="Consolas"/>
          <w:sz w:val="20"/>
        </w:rPr>
        <w:t>PRECONDITION_FAILED</w:t>
      </w:r>
      <w:r>
        <w:t xml:space="preserve"> (gate) or </w:t>
      </w:r>
      <w:r>
        <w:rPr>
          <w:rFonts w:ascii="Consolas" w:hAnsi="Consolas"/>
          <w:sz w:val="20"/>
        </w:rPr>
        <w:t>INTERNAL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to UI (reconciliation §C).</w:t>
      </w:r>
    </w:p>
    <w:p>
      <w:r>
        <w:rPr>
          <w:b/>
        </w:rPr>
        <w:t>Module-unique `ERR-PS04-*` (registered in Foundation §5):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ERR-PS04-MAPPING-NOT-FOUND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POST_SR mapping for an SR-affecting (leave_type, event_type)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ERR-PS04-MAPPING-OVERLAP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ERR-PS04-SR-CONFLICT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ERR-PS04-ORPHAN-CORRECTION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ERR-PS04-IDEMPOTENT-DUPLICATE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ERR-PS04-DLQ-REPLAY-BLOCKED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(mapping still missing / signature unfixed)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ERR-PS04-BATCH-VALIDATION-FAILED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ERR-PS04-RELAY-PAUSED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 (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manual relay-pause override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ERR-PS04-SR-UNAVAILABLE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412/500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PS12 SR port unreachable (X.3 mapped; retryable; not a public 503)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ERR-PS04-SCOPE-TOO-LARGE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ERR-PS04-LINEAGE-MISSING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Captured event lacks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ERR-PS04-SIGNATURE-INVALID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 (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payload HMAC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ERR-PS04-BLOCKED-AWAITING-ORIGINAL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not posting-eligible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ERR-PS04-PORT-NOT-CONFORMANT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 (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posting gate closed: no passing PS12 conformance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ERR-PS04-PROVISIONAL-ENTRY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blocked by an unadjudicated provisional migrated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ERR-PS04-CERTIFICATE-FAILED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Pre-pension certificate FAIL (blocking items remain)</w:t>
            </w:r>
          </w:p>
        </w:tc>
      </w:tr>
    </w:tbl>
    <w:p/>
    <w:p>
      <w:pPr>
        <w:pStyle w:val="IntenseQuote"/>
      </w:pPr>
      <w:r>
        <w:rPr>
          <w:b/>
        </w:rPr>
        <w:t>Override note (reconciliation §C):</w:t>
      </w:r>
      <w:r>
        <w:t xml:space="preserve"> v2's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>/</w:t>
      </w:r>
      <w:r>
        <w:rPr>
          <w:rFonts w:ascii="Consolas" w:hAnsi="Consolas"/>
          <w:sz w:val="20"/>
        </w:rPr>
        <w:t>LSR_CIRCUIT_OPEN(503)</w:t>
      </w:r>
      <w:r>
        <w:t xml:space="preserve"> dropped (X.3 handles upstream + breaker; surfaced as 412/500); </w:t>
      </w:r>
      <w:r>
        <w:rPr>
          <w:rFonts w:ascii="Consolas" w:hAnsi="Consolas"/>
          <w:sz w:val="20"/>
        </w:rPr>
        <w:t>LSR_*</w:t>
      </w:r>
      <w:r>
        <w:t>→</w:t>
      </w:r>
      <w:r>
        <w:rPr>
          <w:rFonts w:ascii="Consolas" w:hAnsi="Consolas"/>
          <w:sz w:val="20"/>
        </w:rPr>
        <w:t>ERR-PS04-*</w:t>
      </w:r>
      <w:r>
        <w:t xml:space="preserve">; envelope </w:t>
      </w:r>
      <w:r>
        <w:rPr>
          <w:rFonts w:ascii="Consolas" w:hAnsi="Consolas"/>
          <w:sz w:val="20"/>
        </w:rPr>
        <w:t>requestId</w:t>
      </w:r>
      <w:r>
        <w:t xml:space="preserve"> body field → </w:t>
      </w:r>
      <w:r>
        <w:rPr>
          <w:rFonts w:ascii="Consolas" w:hAnsi="Consolas"/>
          <w:sz w:val="20"/>
        </w:rPr>
        <w:t>X-Correlation-Id</w:t>
      </w:r>
      <w:r>
        <w:t xml:space="preserve"> header.</w:t>
      </w:r>
    </w:p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PS12 canonical ingest over X.3) — canonical dedup tuple + mandatory `fact_key`: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k:linaa:LEAVE_APPROVED:1</w:t>
        <w:br/>
        <w:t>Authorization: Bearer &lt;relay-jwt&gt;</w:t>
        <w:br/>
        <w:t>X-Correlation-Id: c0de-aa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"tenantId": "t-001", "entityId": "e-dir-07",</w:t>
        <w:br/>
        <w:t xml:space="preserve">  "employeeId": "emp-12",</w:t>
        <w:br/>
        <w:t xml:space="preserve">  "sourceModule": "PS04",</w:t>
        <w:br/>
        <w:t xml:space="preserve">  "sourceReferenceId": "lin-aa:LEAVE_APPROVED",</w:t>
        <w:br/>
        <w:t xml:space="preserve">  "sourceEventVersion": 1,</w:t>
        <w:br/>
        <w:t xml:space="preserve">  "factKey": "EL_AVAILED:emp-12:2026-04-01:2026-04-10",</w:t>
        <w:br/>
        <w:t xml:space="preserve">  "leaveSpellLineageId": "lin-aa",</w:t>
        <w:br/>
        <w:t xml:space="preserve">  "eventSequence": 1,</w:t>
        <w:br/>
        <w:t xml:space="preserve">  "eventTypeCode": "EL_AVAILED",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"statutoryRuleRef": "CCS (Leave) Rules 1972 r.26",</w:t>
        <w:br/>
        <w:t xml:space="preserve">  "annotations": [],</w:t>
        <w:br/>
        <w:t xml:space="preserve">  "provenance": { "type": "LIVE_CAPTURE", "mappingVersion": 3, "payloadVersion": "1.1" }</w:t>
        <w:br/>
        <w:t>}</w:t>
      </w:r>
    </w:p>
    <w:p>
      <w:r>
        <w:rPr>
          <w:b/>
        </w:rPr>
        <w:t>Success (201):</w:t>
      </w:r>
      <w:r>
        <w:t xml:space="preserve"> </w:t>
      </w:r>
      <w:r>
        <w:rPr>
          <w:rFonts w:ascii="Consolas" w:hAnsi="Consolas"/>
          <w:sz w:val="20"/>
        </w:rPr>
        <w:t>{ "srEventId": "sr-77", "status": "CREATED" }</w:t>
      </w:r>
      <w:r>
        <w:t xml:space="preserve"> (correlation id in </w:t>
      </w:r>
      <w:r>
        <w:rPr>
          <w:rFonts w:ascii="Consolas" w:hAnsi="Consolas"/>
          <w:sz w:val="20"/>
        </w:rPr>
        <w:t>X-Correlation-Id</w:t>
      </w:r>
      <w:r>
        <w:t xml:space="preserve"> response header)</w:t>
      </w:r>
    </w:p>
    <w:p>
      <w:r>
        <w:rPr>
          <w:b/>
        </w:rPr>
        <w:t>Post reversal envelope (cancellation → PS12 reversal port):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Idempotency-Key: k:linaa:LEAVE_CANCELLED:2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"tenantId": "t-001", "entityId": "e-dir-07", "employeeId": "emp-12",</w:t>
        <w:br/>
        <w:t xml:space="preserve">  "sourceModule": "PS04",</w:t>
        <w:br/>
        <w:t xml:space="preserve">  "sourceReferenceId": "lin-aa:LEAVE_CANCELLED",</w:t>
        <w:br/>
        <w:t xml:space="preserve">  "sourceEventVersion": 2,</w:t>
        <w:br/>
        <w:t xml:space="preserve">  "isReversal": true,</w:t>
        <w:br/>
        <w:t xml:space="preserve">  "reversesSourceReferenceId": "lin-aa:LEAVE_APPROVED",</w:t>
        <w:br/>
        <w:t xml:space="preserve">  "eventTypeCode": "EL_AVAILED_CANCELLED",</w:t>
        <w:br/>
        <w:t xml:space="preserve">  "factKey": "EL_AVAILED:emp-12:2026-04-01:2026-04-10",</w:t>
        <w:br/>
        <w:t xml:space="preserve">  "leaveSpellLineageId": "lin-aa",</w:t>
        <w:br/>
        <w:t xml:space="preserve">  "correlationId": "c0de-ab"</w:t>
        <w:br/>
        <w:t>}</w:t>
      </w:r>
    </w:p>
    <w:p>
      <w:r>
        <w:rPr>
          <w:b/>
        </w:rPr>
        <w:t>Idempotent duplicate (incl. after remap — key unchanged):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"ERR-PS04-IDEMPOTENT-DUPLICATE" }</w:t>
      </w:r>
    </w:p>
    <w:p>
      <w:r>
        <w:rPr>
          <w:b/>
        </w:rPr>
        <w:t>Correction not yet eligible (ordering guard, 409):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"ERR-PS04-BLOCKED-AWAITING-ORIGINAL", "message": "Correction for lineage lin-aa seq 2 held until original (seq 1) is POSTED", "field": "eventSequence", "details": { "lineage": "lin-aa", "seq": 2 } } }</w:t>
      </w:r>
    </w:p>
    <w:p>
      <w:r>
        <w:rPr>
          <w:b/>
        </w:rPr>
        <w:t>Port conformance FAIL (retention too short):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"conformanceId": "pc-02", "contractVersion": "1.0", "dedupeRetentionDays": 365, "result": "FAIL", "blocking": "retention &lt; 2557d" }</w:t>
      </w:r>
    </w:p>
    <w:p>
      <w:r>
        <w:rPr>
          <w:b/>
        </w:rPr>
        <w:t>Reconciliation finding (MISSING_SR — pending excluded):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"leaveSpellLineageId": "lin-12",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</w:t>
        <w:br/>
        <w:t xml:space="preserve">  "note": "Not currently PENDING/backoff/DLQ"</w:t>
        <w:br/>
        <w:t>}</w:t>
      </w:r>
    </w:p>
    <w:p>
      <w:r>
        <w:rPr>
          <w:b/>
        </w:rPr>
        <w:t>Pre-pension certificate (PASS):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"certificateId": "cert-01", "employeeId": "emp-12", "runId": "r-03",</w:t>
        <w:br/>
        <w:t xml:space="preserve">  "result": "PASS", "openHighCriticalFindings": 0, "lineageComplete": true,</w:t>
        <w:br/>
        <w:t xml:space="preserve">  "provisionalEntriesRemaining": 0, "totalNonQualifyingDays": 121.0,</w:t>
        <w:br/>
        <w:t xml:space="preserve">  "checksum": "sha256:9f2c…", "signedBy": "custodian-7"</w:t>
        <w:br/>
        <w:t>}</w:t>
      </w:r>
    </w:p>
    <w:p>
      <w:r>
        <w:rPr>
          <w:b/>
        </w:rPr>
        <w:t>Mapping overlap error (409):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"ERR-PS04-MAPPING-OVERLAP", "message": "Effective range overlaps published version 3 for (EL, APPROVED)", "field": "effective_from" }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/ platform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(≈ M04/M05)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Signed transactional outbox of leave events (in-DB);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Contracted</w:t>
            </w:r>
            <w:r>
              <w:rPr>
                <w:sz w:val="18"/>
              </w:rPr>
              <w:t xml:space="preserve"> idempotent SR write port (FR-16)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(circuit-breaking, idempotency, payload versioning; creds P04)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Qualifying-impact summary API / SR flags + </w:t>
            </w:r>
            <w:r>
              <w:rPr>
                <w:b/>
                <w:sz w:val="18"/>
              </w:rPr>
              <w:t>pre-pension certificate (FR-18)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(≈ M16)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(≈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breach, reaped-in-flight, conformance FAIL, signature mismatch (</w:t>
            </w:r>
            <w:r>
              <w:rPr>
                <w:rFonts w:ascii="Consolas" w:hAnsi="Consolas"/>
                <w:sz w:val="18"/>
              </w:rPr>
              <w:t>MSG-PS04-*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JOB-PS04-*</w:t>
            </w:r>
            <w:r>
              <w:rPr>
                <w:sz w:val="18"/>
              </w:rPr>
              <w:t xml:space="preserve"> registration (relay/reaper/recon/integrity/conformance/dlq-sla)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Audit capture (DB-trigger) +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flows (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advance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leave migration (ETL+V,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PS12 SR write-port bilateral contract (FR-16 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Clause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POST /api/v1/sr/ingest/reversal</w:t>
            </w:r>
            <w:r>
              <w:rPr>
                <w:sz w:val="18"/>
              </w:rPr>
              <w:t xml:space="preserve">) — PS12's only ledger write path; no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>, no direct INSERT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X.3 outbound integration</w:t>
            </w:r>
            <w:r>
              <w:rPr>
                <w:sz w:val="18"/>
              </w:rPr>
              <w:t xml:space="preserve"> — circuit-breaking, outbound idempotency, payload versioning, per-integration error mapping; credentials from </w:t>
            </w:r>
            <w:r>
              <w:rPr>
                <w:b/>
                <w:sz w:val="18"/>
              </w:rPr>
              <w:t>P04 `integration_credentials`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tuple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validate the canonical </w:t>
            </w:r>
            <w:r>
              <w:rPr>
                <w:rFonts w:ascii="Consolas" w:hAnsi="Consolas"/>
                <w:sz w:val="18"/>
              </w:rPr>
              <w:t>(source_module="PS04", source_reference_id, source_event_version)</w:t>
            </w:r>
            <w:r>
              <w:rPr>
                <w:sz w:val="18"/>
              </w:rPr>
              <w:t xml:space="preserve"> tuple;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= </w:t>
            </w:r>
            <w:r>
              <w:rPr>
                <w:rFonts w:ascii="Consolas" w:hAnsi="Consolas"/>
                <w:sz w:val="18"/>
              </w:rPr>
              <w:t>dedupe_key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 xml:space="preserve"> semantic-dedup field (qualifying-service-bearing events); derived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missing 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explicit required fields on the ingest payload (hashed into PS12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Dedupe-key retention ≥ </w:t>
            </w:r>
            <w:r>
              <w:rPr>
                <w:b/>
                <w:sz w:val="18"/>
              </w:rPr>
              <w:t>2557 days (7y)</w:t>
            </w:r>
            <w:r>
              <w:rPr>
                <w:sz w:val="18"/>
              </w:rPr>
              <w:t xml:space="preserve"> ≥ max replay/backfill horizon (aligned to P05 ≥7-yr)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 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index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each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Append-only; UPDATE/DELETE rejected (</w:t>
            </w:r>
            <w:r>
              <w:rPr>
                <w:b/>
                <w:sz w:val="18"/>
              </w:rPr>
              <w:t>intrinsic to the P05 substrate</w:t>
            </w:r>
            <w:r>
              <w:rPr>
                <w:sz w:val="18"/>
              </w:rPr>
              <w:t xml:space="preserve"> PS12 runs on; DB-trigger captured)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semantics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 xml:space="preserve"> on repeat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Conflict semantics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ERR-PS04-SR-CONFLICT</w:t>
            </w:r>
            <w:r>
              <w:rPr>
                <w:sz w:val="18"/>
              </w:rPr>
              <w:t xml:space="preserve"> (409) on genuine state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 test (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JOB-PS04-CONFORMANCE</w:t>
            </w:r>
            <w:r>
              <w:rPr>
                <w:sz w:val="18"/>
              </w:rPr>
              <w:t>) must PASS before the live-posting gate opens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 (platform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 ms @ 300 concurrent; read-heavy p95 &lt; 300 ms cached / &lt; 1000 ms uncached; writes p95 &lt; 1500 ms; reconciliation of 100k records &lt; 30 min; reaper interval ≤ 2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Throughput/Scalability </w:t>
            </w:r>
            <w:r>
              <w:rPr>
                <w:b/>
                <w:sz w:val="18"/>
              </w:rPr>
              <w:t>(R12)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Right-sized to realistic enterprise volume: </w:t>
            </w:r>
            <w:r>
              <w:rPr>
                <w:b/>
                <w:sz w:val="18"/>
              </w:rPr>
              <w:t>low thousands of leave decisions/day</w:t>
            </w:r>
            <w:r>
              <w:rPr>
                <w:sz w:val="18"/>
              </w:rPr>
              <w:t xml:space="preserve"> sustained, </w:t>
            </w:r>
            <w:r>
              <w:rPr>
                <w:b/>
                <w:sz w:val="18"/>
              </w:rPr>
              <w:t>bursts only during migration/backfill</w:t>
            </w:r>
            <w:r>
              <w:rPr>
                <w:sz w:val="18"/>
              </w:rPr>
              <w:t>. Horizontal relay workers (</w:t>
            </w:r>
            <w:r>
              <w:rPr>
                <w:rFonts w:ascii="Consolas" w:hAnsi="Consolas"/>
                <w:sz w:val="18"/>
              </w:rPr>
              <w:t>JOB-PS04-RELAY</w:t>
            </w:r>
            <w:r>
              <w:rPr>
                <w:sz w:val="18"/>
              </w:rPr>
              <w:t xml:space="preserve">) use </w:t>
            </w:r>
            <w:r>
              <w:rPr>
                <w:b/>
                <w:sz w:val="18"/>
              </w:rPr>
              <w:t>per-partition (employee/lineage) in-order claiming</w:t>
            </w:r>
            <w:r>
              <w:rPr>
                <w:sz w:val="18"/>
              </w:rPr>
              <w:t>; a modest burst ceiling + rate-limit/back-pressure protects PS12. The v1 50/s-500/s figures are removed as fantasy-scale.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Reliability </w:t>
            </w:r>
            <w:r>
              <w:rPr>
                <w:b/>
                <w:sz w:val="18"/>
              </w:rPr>
              <w:t>(R10/R11)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Exactly-once *effect</w:t>
            </w:r>
            <w:r>
              <w:rPr>
                <w:sz w:val="18"/>
              </w:rPr>
              <w:t xml:space="preserve">* = at-least-once delivery + idempotent dedupe, </w:t>
            </w:r>
            <w:r>
              <w:rPr>
                <w:b/>
                <w:sz w:val="18"/>
              </w:rPr>
              <w:t>conditional on the PS12 port contract (FR-16)</w:t>
            </w:r>
            <w:r>
              <w:rPr>
                <w:sz w:val="18"/>
              </w:rPr>
              <w:t xml:space="preserve"> and the </w:t>
            </w:r>
            <w:r>
              <w:rPr>
                <w:b/>
                <w:sz w:val="18"/>
              </w:rPr>
              <w:t>X.3 outbound idempotency</w:t>
            </w:r>
            <w:r>
              <w:rPr>
                <w:sz w:val="18"/>
              </w:rPr>
              <w:t xml:space="preserve">; no event loss (durable outbox + </w:t>
            </w:r>
            <w:r>
              <w:rPr>
                <w:rFonts w:ascii="Consolas" w:hAnsi="Consolas"/>
                <w:sz w:val="18"/>
              </w:rPr>
              <w:t>JOB-PS04-REAPER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JOB-PS04-INTEGRITY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RPO &lt; 1 h, RTO &lt; 4 h; uptime 99.5%/month</w:t>
            </w:r>
            <w:r>
              <w:rPr>
                <w:sz w:val="18"/>
              </w:rPr>
              <w:t xml:space="preserve"> (platform baseline, reconciliation §C).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state-aware reconciliation closes residual drift without false positives.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Availability/Resilience </w:t>
            </w:r>
            <w:r>
              <w:rPr>
                <w:b/>
                <w:sz w:val="18"/>
              </w:rPr>
              <w:t>(R13)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Core: bounded retry + DLQ + </w:t>
            </w:r>
            <w:r>
              <w:rPr>
                <w:b/>
                <w:sz w:val="18"/>
              </w:rPr>
              <w:t>manual relay-pause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circuit-breaking provided by X.3</w:t>
            </w:r>
            <w:r>
              <w:rPr>
                <w:sz w:val="18"/>
              </w:rPr>
              <w:t xml:space="preserve"> (platform), not a module-built optional breaker.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Ordering </w:t>
            </w:r>
            <w:r>
              <w:rPr>
                <w:b/>
                <w:sz w:val="18"/>
              </w:rPr>
              <w:t>(R5)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delivery; a correction is never posted before its original is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Security </w:t>
            </w:r>
            <w:r>
              <w:rPr>
                <w:b/>
                <w:sz w:val="18"/>
              </w:rPr>
              <w:t>(R17)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 (MFA mandatory for SR Custodian / Pension Officer);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org_unit scoping; relay principal limited to append-only SR write; </w:t>
            </w:r>
            <w:r>
              <w:rPr>
                <w:b/>
                <w:sz w:val="18"/>
              </w:rPr>
              <w:t>HMAC-signed capture payloads</w:t>
            </w:r>
            <w:r>
              <w:rPr>
                <w:sz w:val="18"/>
              </w:rPr>
              <w:t xml:space="preserve"> with constrained outbox writers;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PS04 payloads); audit PII masked per RBAC tier; right-to-erasure only for non-statutory data (statutory retention floor applies).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captures every mutation (100%, zero gaps); append-only ledgers; statutory citations on every posted entry; tamper-evident evidence packs + certificates; SR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; metrics (lag, throughput,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 xml:space="preserve">, recon pending bucket, error rate, X.3 breaker state, conformance result) → </w:t>
            </w:r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 (config cascade + in-flight version pinning); pinned mapping version per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mode; responsive 375/768/1280.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Ledgers retained per statutory schedule; </w:t>
            </w:r>
            <w:r>
              <w:rPr>
                <w:b/>
                <w:sz w:val="18"/>
              </w:rPr>
              <w:t>dedupe-key + DLQ history retained ≥ 7 years</w:t>
            </w:r>
            <w:r>
              <w:rPr>
                <w:sz w:val="18"/>
              </w:rPr>
              <w:t xml:space="preserve"> (aligned to FR-16 + P05 retention).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 *(lease/reaper, blocked-awaiting-original, excluded)*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SR-affecting leave approved/cancelled/amended in PS03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outbox row written in tx (FR-01); P05 capture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Non-SR leave (EXCLUDED_NON_SR disposition)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Deliberate no-op; never DLQ'd (R8)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whose original not yet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Ordering guard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reaches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posting-eligible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JOB-PS04-RELAY</w:t>
            </w:r>
            <w:r>
              <w:rPr>
                <w:sz w:val="18"/>
              </w:rPr>
              <w:t xml:space="preserve"> claims (per-partition, in-order)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Partition lease;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 xml:space="preserve"> set; mapping pinned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success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Lease expired (`JOB-PS04-REAPER`, FR-15)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partition lease released; X.2 alert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(resolved, 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(lineage) dedupe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(P01 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/ re-sign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(P01 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(P01/P02)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 / link reconstructed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 *(P06; provisional adjudication)*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 + confidence assigned; dry-run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(deterministic lineage); low-confidence →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 (P06 source-row log)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(record) 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adjudicates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ADJUDICATED_CONFIRMED / ADJUDICATED_REJECTED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Citation present; pension-eligible only when 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PS12 downstream circuit-breaker state *(provided by X.3)*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X.3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(X.2 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t>*Breaking is platform-supplied via the X.3 integration framework; the module-level core control remains bounded retry + DLQ + manual relay-pause.*</w:t>
      </w:r>
    </w:p>
    <w:p>
      <w:pPr>
        <w:pStyle w:val="Heading3"/>
      </w:pPr>
      <w:r>
        <w:rPr>
          <w:b/>
          <w:color w:val="2E5B9E"/>
          <w:sz w:val="26"/>
        </w:rPr>
        <w:t>10.6 Post-pension qualifying-change hard gate *(R11; on P01)*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 change requested, pension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Auto-post correction (flagged, post-audited)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Routine tier (FR-08 BR-08.4)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Qualifying change requested, </w:t>
            </w:r>
            <w:r>
              <w:rPr>
                <w:b/>
                <w:sz w:val="18"/>
              </w:rPr>
              <w:t>pension processing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P01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block; CRITICAL X.2 alert to PS11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checker; certificate re-issued (FR-18)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not applied; logged (P05)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Port conformance gate *(R2; FR-16)*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PASS (retention ≥ 7y)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GATE_OPEN (live posting enabled)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contract/payload version without re-run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GATE_OPEN/CLOSED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 (CRITICAL X.2 alert)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 (on X.2)</w:t>
      </w:r>
    </w:p>
    <w:p>
      <w:r>
        <w:t xml:space="preserve">All notifications run on the </w:t>
      </w:r>
      <w:r>
        <w:rPr>
          <w:b/>
        </w:rPr>
        <w:t>X.2 infrastructure</w:t>
      </w:r>
      <w:r>
        <w:t xml:space="preserve"> (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in parallel; </w:t>
      </w:r>
      <w:r>
        <w:rPr>
          <w:b/>
        </w:rPr>
        <w:t>EMAIL for statutory/approval notifications is mandatory and non-suppressible</w:t>
      </w:r>
      <w:r>
        <w:t xml:space="preserve">, BRD §9.9; retry exponential backoff up to 5 attempts + DLQ; dedup/throttle/digest; every dispatch audit-logged). Templates are referenced by </w:t>
      </w:r>
      <w:r>
        <w:rPr>
          <w:b/>
        </w:rPr>
        <w:t>`MSG-PS04-*`</w:t>
      </w:r>
      <w:r>
        <w:t xml:space="preserve"> id (Foundation §5), never inlined; recipient/channel resolution is </w:t>
      </w:r>
      <w:r>
        <w:rPr>
          <w:b/>
        </w:rPr>
        <w:t>W.3</w:t>
      </w:r>
      <w:r>
        <w:t xml:space="preserve"> config. System job-failure alerts use the shared </w:t>
      </w:r>
      <w:r>
        <w:rPr>
          <w:b/>
        </w:rPr>
        <w:t>`MSG-SYS-JOBFAIL`</w:t>
      </w:r>
      <w:r>
        <w:t xml:space="preserve"> (X.1 </w:t>
      </w:r>
      <w:r>
        <w:rPr>
          <w:rFonts w:ascii="Consolas" w:hAnsi="Consolas"/>
          <w:sz w:val="20"/>
        </w:rPr>
        <w:t>JOB-FAIL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11.1 IntegOps operating model &amp; tiered resolution SLAs *(R18/AI-20)*</w:t>
      </w:r>
    </w:p>
    <w:p>
      <w:pPr>
        <w:pStyle w:val="ListBullet"/>
      </w:pPr>
      <w:r>
        <w:rPr>
          <w:b/>
        </w:rPr>
        <w:t>On-call rota:</w:t>
      </w:r>
      <w:r>
        <w:t xml:space="preserve"> IntegOps maintains a 24×5 on-call rota (business-day) with named primary + escalation secondary; SR Custodian is the statutory escalation point.</w:t>
      </w:r>
    </w:p>
    <w:p>
      <w:pPr>
        <w:pStyle w:val="ListBullet"/>
      </w:pPr>
      <w:r>
        <w:rPr>
          <w:b/>
        </w:rPr>
        <w:t>Ownership:</w:t>
      </w:r>
      <w:r>
        <w:t xml:space="preserve"> DLQ aging (</w:t>
      </w:r>
      <w:r>
        <w:rPr>
          <w:rFonts w:ascii="Consolas" w:hAnsi="Consolas"/>
          <w:sz w:val="20"/>
        </w:rPr>
        <w:t>JOB-PS04-DLQ-SLA</w:t>
      </w:r>
      <w:r>
        <w:t>), reaped-in-flight alerts, port-conformance FAIL, signature-mismatch, and reconciliation HIGH/CRITICAL findings each have a named owner role and escalation path.</w:t>
      </w:r>
    </w:p>
    <w:p>
      <w:pPr>
        <w:pStyle w:val="ListBullet"/>
      </w:pPr>
      <w:r>
        <w:rPr>
          <w:b/>
        </w:rPr>
        <w:t>Tiered resolution SLAs: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MISSING_SR</w:t>
            </w:r>
            <w:r>
              <w:rPr>
                <w:sz w:val="18"/>
              </w:rPr>
              <w:t xml:space="preserve"> / capture loss for a </w:t>
            </w:r>
            <w:r>
              <w:rPr>
                <w:b/>
                <w:sz w:val="18"/>
              </w:rPr>
              <w:t>near-retirement</w:t>
            </w:r>
            <w:r>
              <w:rPr>
                <w:sz w:val="18"/>
              </w:rPr>
              <w:t xml:space="preserve">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Expedited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4 business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HIGH/CRITICAL reconciliation/integrity finding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item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99% 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Reaped-in-flight alert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Acknowledge within </w:t>
            </w:r>
            <w:r>
              <w:rPr>
                <w:b/>
                <w:sz w:val="18"/>
              </w:rPr>
              <w:t>1 hour</w:t>
            </w:r>
            <w:r>
              <w:rPr>
                <w:sz w:val="18"/>
              </w:rPr>
              <w:t>; root-cause within 1 business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 conformance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live posting; remediate before any go-live/continuation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SIGNATURE_MISMATCH</w:t>
            </w:r>
            <w:r>
              <w:rPr>
                <w:sz w:val="18"/>
              </w:rPr>
              <w:t xml:space="preserve"> (possible forgery)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Immediate investigation; affected event quarantined;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Notification catalog (`MSG-PS04-*` ids via X.2/W.3)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 (</w:t>
            </w:r>
            <w:r>
              <w:rPr>
                <w:rFonts w:ascii="Consolas" w:hAnsi="Consolas"/>
                <w:b/>
                <w:color w:val="1F3864"/>
                <w:sz w:val="20"/>
              </w:rPr>
              <w:t>MSG-PS04-*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Reaped-in-flight detected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JOB-PS04-REAPER</w:t>
            </w:r>
            <w:r>
              <w:rPr>
                <w:sz w:val="18"/>
              </w:rPr>
              <w:t xml:space="preserve"> recovers stranded 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Relay paused/resumed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PS12 circuit-breaker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(batched/digest)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 (</w:t>
            </w:r>
            <w:r>
              <w:rPr>
                <w:rFonts w:ascii="Consolas" w:hAnsi="Consolas"/>
                <w:sz w:val="18"/>
              </w:rPr>
              <w:t>JOB-PS04-DLQ-SLA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Near-retirement MISSING_SR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Expedited-tier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 (primary),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Capture signature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SIGNATURE_MISMATCH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Port conformance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run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Pre-pension certificate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blocking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/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 / provisional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Qualifying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hard gate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/ 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 (blocking)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Scheduled job 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Any </w:t>
            </w:r>
            <w:r>
              <w:rPr>
                <w:rFonts w:ascii="Consolas" w:hAnsi="Consolas"/>
                <w:sz w:val="18"/>
              </w:rPr>
              <w:t>JOB-PS04-*</w:t>
            </w:r>
            <w:r>
              <w:rPr>
                <w:sz w:val="18"/>
              </w:rPr>
              <w:t xml:space="preserve"> terminal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(X.1 JOB-FAIL)</w:t>
            </w:r>
          </w:p>
        </w:tc>
      </w:tr>
    </w:tbl>
    <w:p/>
    <w:p>
      <w:r>
        <w:t>All dispatches are X.2-audited; deduplicated and severity-escalated per the operating model.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 (feeds PS14)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Lag, throughput, success rate,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pause/X.3-breaker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rate; pending/quarantined 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Capture integrity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LEDGER_WITHOUT_OUTBOX / OUTBOX_WITHOUT_LEDGER / SIGNATURE_MISMATCH by 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 (lineage-totalled,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reasons, lineage,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posted/partial/rejected; </w:t>
            </w:r>
            <w:r>
              <w:rPr>
                <w:b/>
                <w:sz w:val="18"/>
              </w:rPr>
              <w:t>provisional vs adjudicated</w:t>
            </w:r>
            <w:r>
              <w:rPr>
                <w:sz w:val="18"/>
              </w:rPr>
              <w:t>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 against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Port conformance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runs, retention days, PASS/FAIL, gate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certificate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 certificates, signers, PS11 consumption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Full leave→SR chain export with checksum + citations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timeline, effective ranges,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 xml:space="preserve">All reports respect </w:t>
      </w:r>
      <w:r>
        <w:rPr>
          <w:b/>
        </w:rPr>
        <w:t>P02</w:t>
      </w:r>
      <w:r>
        <w:t xml:space="preserve"> RBAC + org_unit scoping and field masks; exportable (CSV/PDF/JSON); feed </w:t>
      </w:r>
      <w:r>
        <w:rPr>
          <w:b/>
        </w:rPr>
        <w:t>PS14</w:t>
      </w:r>
      <w:r>
        <w:t xml:space="preserve"> (≈ PrimeSoft M16)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(on P06)</w:t>
      </w:r>
    </w:p>
    <w:p>
      <w:pPr>
        <w:pStyle w:val="ListNumber"/>
      </w:pPr>
      <w:r>
        <w:rPr>
          <w:b/>
        </w:rPr>
        <w:t>PS12 port contract first (R2):</w:t>
      </w:r>
      <w:r>
        <w:t xml:space="preserve"> sign the FR-16 bilateral contract and run the CI conformance test (</w:t>
      </w:r>
      <w:r>
        <w:rPr>
          <w:rFonts w:ascii="Consolas" w:hAnsi="Consolas"/>
          <w:sz w:val="20"/>
        </w:rPr>
        <w:t>JOB-PS04-CONFORMANCE</w:t>
      </w:r>
      <w:r>
        <w:t xml:space="preserve">) to PASS (retention ≥ 7y) — </w:t>
      </w:r>
      <w:r>
        <w:rPr>
          <w:b/>
        </w:rPr>
        <w:t>before any live posting is enabled</w:t>
      </w:r>
      <w:r>
        <w:t>.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codes, with </w:t>
      </w:r>
      <w:r>
        <w:rPr>
          <w:b/>
        </w:rPr>
        <w:t>dispositions and mandatory statutory citations</w:t>
      </w:r>
      <w:r>
        <w:t xml:space="preserve"> (FR-02), reviewed by SR Custodian (P01).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</w:t>
      </w:r>
      <w:r>
        <w:rPr>
          <w:b/>
        </w:rPr>
        <w:t>lease_timeout, reaper_interval</w:t>
      </w:r>
      <w:r>
        <w:t xml:space="preserve">, rate-limit, SLA, </w:t>
      </w:r>
      <w:r>
        <w:rPr>
          <w:rFonts w:ascii="Consolas" w:hAnsi="Consolas"/>
          <w:sz w:val="20"/>
        </w:rPr>
        <w:t>live_posting_gate=closed</w:t>
      </w:r>
      <w:r>
        <w:t>).</w:t>
      </w:r>
    </w:p>
    <w:p>
      <w:pPr>
        <w:pStyle w:val="ListNumber"/>
      </w:pPr>
      <w:r>
        <w:rPr>
          <w:b/>
        </w:rPr>
        <w:t>Capture integrity baseline (R7/R17):</w:t>
      </w:r>
      <w:r>
        <w:t xml:space="preserve"> run FR-17 (</w:t>
      </w:r>
      <w:r>
        <w:rPr>
          <w:rFonts w:ascii="Consolas" w:hAnsi="Consolas"/>
          <w:sz w:val="20"/>
        </w:rPr>
        <w:t>JOB-PS04-INTEGRITY</w:t>
      </w:r>
      <w:r>
        <w:t>) source↔outbox integrity; backfill any gaps with deterministic lineage.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 with deterministic lineage.</w:t>
      </w:r>
    </w:p>
    <w:p>
      <w:pPr>
        <w:pStyle w:val="ListNumber"/>
      </w:pPr>
      <w:r>
        <w:rPr>
          <w:b/>
        </w:rPr>
        <w:t>Historical digitisation (P06):</w:t>
      </w:r>
      <w:r>
        <w:t xml:space="preserve"> ingest legacy leave via the </w:t>
      </w:r>
      <w:r>
        <w:rPr>
          <w:b/>
        </w:rPr>
        <w:t>P06 ETL+V toolkit</w:t>
      </w:r>
      <w:r>
        <w:t xml:space="preserve"> (3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&lt;enterprise&gt;_source_id</w:t>
      </w:r>
      <w:r>
        <w:t>) prioritised by near-retirement cohorts; low-confidence entries post PROVISIONAL and are adjudicated.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state-aware reconciliation; resolve all HIGH/CRITICAL findings to zero before declaring SR complete for a cohort; issue pre-pension certificates (FR-18) for retiring cohorts.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writes; conformance test green.</w:t>
      </w:r>
    </w:p>
    <w:p>
      <w:pPr>
        <w:pStyle w:val="ListBullet"/>
      </w:pPr>
      <w:r>
        <w:rPr>
          <w:b/>
        </w:rPr>
        <w:t>Phase 1 (pilot org_unit/entity):</w:t>
      </w:r>
      <w:r>
        <w:t xml:space="preserve"> enable live posting for one office </w:t>
      </w:r>
      <w:r>
        <w:rPr>
          <w:b/>
        </w:rPr>
        <w:t>only after R1–R8 mitigations are in place</w:t>
      </w:r>
      <w:r>
        <w:t xml:space="preserve"> (reaper, pinned mapping version, dedupe-key off mapping_version, partitioned in-order + ordering guard, state-aware recon, EXCLUDED disposition, capture integrity, PS12 contract); monitor lag/DLQ/reaped/findings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org_unit/entity;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+ integrity recon continuous (X.1); pre-pension certificate a mandatory PS11 gate.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PS12 port conformance run PASS (retention ≥ 7y); live-posting gate open.</w:t>
      </w:r>
    </w:p>
    <w:p>
      <w:pPr>
        <w:pStyle w:val="ListBullet"/>
      </w:pPr>
      <w:r>
        <w:t xml:space="preserve">Zero unresolved HIGH/CRITICAL reconciliation </w:t>
      </w:r>
      <w:r>
        <w:rPr>
          <w:b/>
        </w:rPr>
        <w:t>and</w:t>
      </w:r>
      <w:r>
        <w:t xml:space="preserve"> capture-integrity findings for the cohort.</w:t>
      </w:r>
    </w:p>
    <w:p>
      <w:pPr>
        <w:pStyle w:val="ListBullet"/>
      </w:pPr>
      <w:r>
        <w:t>DLQ empty or all items resolved; zero stranded IN_FLIGHT (reaper clean).</w:t>
      </w:r>
    </w:p>
    <w:p>
      <w:pPr>
        <w:pStyle w:val="ListBullet"/>
      </w:pPr>
      <w:r>
        <w:t>Mapping catalog fully covers live + legacy leave types with dispositions + citations.</w:t>
      </w:r>
    </w:p>
    <w:p>
      <w:pPr>
        <w:pStyle w:val="ListBullet"/>
      </w:pPr>
      <w:r>
        <w:t>Evidence pack + pre-pension certificate reproducible for sampled employees.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sz w:val="20"/>
        </w:rPr>
        <w:t>JOB-PS04-*</w:t>
      </w:r>
      <w:r>
        <w:t xml:space="preserve"> registered on X.1 and green (no </w:t>
      </w:r>
      <w:r>
        <w:rPr>
          <w:rFonts w:ascii="Consolas" w:hAnsi="Consolas"/>
          <w:sz w:val="20"/>
        </w:rPr>
        <w:t>MSG-SYS-JOBFAIL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(manual relay-pause; X.3 breaker) without data loss (outbox durable); resume re-drains. No SR rollback (P05 append-only) — errors corrected via FR-08 corrections, never deletion.</w:t>
      </w:r>
    </w:p>
    <w:p>
      <w:pPr>
        <w:pStyle w:val="Heading3"/>
      </w:pPr>
      <w:r>
        <w:rPr>
          <w:b/>
          <w:color w:val="2E5B9E"/>
          <w:sz w:val="26"/>
        </w:rPr>
        <w:t>13.5 Operating-model readiness *(R18)*</w:t>
      </w:r>
    </w:p>
    <w:p>
      <w:pPr>
        <w:pStyle w:val="ListBullet"/>
      </w:pPr>
      <w:r>
        <w:t>IntegOps on-call rota staffed and documented; escalation paths to SR Custodian and Security defined.</w:t>
      </w:r>
    </w:p>
    <w:p>
      <w:pPr>
        <w:pStyle w:val="ListBullet"/>
      </w:pPr>
      <w:r>
        <w:t>Tiered resolution SLAs (§11.1) configured as dashboard thresholds and X.2 alert routes (W.3).</w:t>
      </w:r>
    </w:p>
    <w:p>
      <w:pPr>
        <w:pStyle w:val="ListBullet"/>
      </w:pPr>
      <w:r>
        <w:t>Runbooks for reaped-in-flight, conformance FAIL, signature mismatch, and near-retirement MISSING_SR.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Per Foundation §9.6, every FR is mapped to the platform service(s) it runs on, and the one </w:t>
      </w:r>
      <w:r>
        <w:rPr>
          <w:rFonts w:ascii="Consolas" w:hAnsi="Consolas"/>
          <w:sz w:val="20"/>
        </w:rPr>
        <w:t>GAP (enterprise-specific)</w:t>
      </w:r>
      <w:r>
        <w:t xml:space="preserve"> surface PS04 authors is named. </w:t>
      </w:r>
      <w:r>
        <w:rPr>
          <w:b/>
        </w:rPr>
        <w:t>PS04 is a NET-NEW enterprise-specific integration (reconciliation §A/§D)</w:t>
      </w:r>
      <w:r>
        <w:t xml:space="preserve"> — it authors integration business logic but </w:t>
      </w:r>
      <w:r>
        <w:rPr>
          <w:b/>
        </w:rPr>
        <w:t>runs entirely on platform engines</w:t>
      </w:r>
      <w:r>
        <w:t xml:space="preserve"> and </w:t>
      </w:r>
      <w:r>
        <w:rPr>
          <w:b/>
        </w:rPr>
        <w:t>feeds the net-new PS12 SR ledger</w:t>
      </w:r>
      <w:r>
        <w:t xml:space="preserve"> (which itself runs on P05). It re-implements </w:t>
      </w:r>
      <w:r>
        <w:rPr>
          <w:b/>
        </w:rPr>
        <w:t>no</w:t>
      </w:r>
      <w:r>
        <w:t xml:space="preserve"> engine.</w:t>
      </w:r>
    </w:p>
    <w:p>
      <w:pPr>
        <w:pStyle w:val="Heading3"/>
      </w:pPr>
      <w:r>
        <w:rPr>
          <w:b/>
          <w:color w:val="2E5B9E"/>
          <w:sz w:val="26"/>
        </w:rPr>
        <w:t>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services)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Sibling enterprise modules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Signed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(audit DB-trigger), P02 (authz)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 (source)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written in PS03 tx; HMAC 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Mapping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(publish maker-checker), W.2 (form),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PS03, 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VAL-PS04-*</w:t>
            </w:r>
            <w:r>
              <w:rPr>
                <w:sz w:val="18"/>
              </w:rPr>
              <w:t>; in-flight version pinning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Posting relay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JOB-PS04-RELAY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(outbound call), P02,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Exactly-once effect; dedupe = X.3 idempotency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Retry/DLQ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(circuit-breaking), X.1,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platform-provided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DLQ triage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(maker-checker), P02,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by engine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Reconciliation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JOB-PS04-RECON</w:t>
            </w:r>
            <w:r>
              <w:rPr>
                <w:sz w:val="18"/>
              </w:rPr>
              <w:t>), X.3 (SR read),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PS03,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State-aware, lineage-keyed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Remediation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X.3,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PS03,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corrections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Correction/reversal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(outbound),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(post-pension gate),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PS03,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outbox machinery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Qualifying flags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(hard gate), X.2 (alert),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PS11,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Cited; straddle split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Annotations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PS06,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Mapping-templated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Historical digitisation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(ETL+V),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X.3,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PS03, PS12, PS13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Replay/backfill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X.1 (chunked),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lineage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Dashboard/operating 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(alerts), P02 (scoped), →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Audit/evidence pack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is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Lease reaper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JOB-PS04-REAPER</w:t>
            </w:r>
            <w:r>
              <w:rPr>
                <w:sz w:val="18"/>
              </w:rPr>
              <w:t>), X.2,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≤2 min sweep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PS12 port contract &amp; conformance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(transport), X.1 (</w:t>
            </w:r>
            <w:r>
              <w:rPr>
                <w:rFonts w:ascii="Consolas" w:hAnsi="Consolas"/>
                <w:sz w:val="18"/>
              </w:rPr>
              <w:t>JOB-PS04-CONFORMANCE</w:t>
            </w:r>
            <w:r>
              <w:rPr>
                <w:sz w:val="18"/>
              </w:rPr>
              <w:t>), P04 (creds),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on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 Source↔outbox integrity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JOB-PS04-INTEGRITY</w:t>
            </w:r>
            <w:r>
              <w:rPr>
                <w:sz w:val="18"/>
              </w:rPr>
              <w:t>), P05 (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 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 Pre-pension certificate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(sign),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gate input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Platform services consumed (by 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PS04 uses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maker-checker (mapping publish, DLQ resolution, remediation, batch approval/adjudication, post-pension qualifying gate, certificate sign) as configured flows; SoD enforced by engine; in-flight version pinning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RBAC &amp; 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endpoint; deny-by-default → role → intersection → entitlement → capability flag → PII ceiling → scope → field mask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P04 Tenant &amp; Org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for the PS12 X.3 port (encrypted, rotated, scoped)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P05 Audit &amp; Compliance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DB-trigger capture of all PS04 + SR mutations (dual log, immutable, ≥7-yr);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 xml:space="preserve"> for the evidence pack;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P06 Migration Toolkit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Historical leave digitisation (ETL+V,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Background Jobs runner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JOB-PS04-RELAY/REAPER/RECON/INTEGRITY/CONFORMANCE/DLQ-SLA</w:t>
            </w:r>
            <w:r>
              <w:rPr>
                <w:sz w:val="18"/>
              </w:rPr>
              <w:t xml:space="preserve"> (idempotent per-period key, backoff ×3, per-tenant isolation,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X.2 Notification Infrastructure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alerts (</w:t>
            </w:r>
            <w:r>
              <w:rPr>
                <w:rFonts w:ascii="Consolas" w:hAnsi="Consolas"/>
                <w:sz w:val="18"/>
              </w:rPr>
              <w:t>MSG-PS04-*</w:t>
            </w:r>
            <w:r>
              <w:rPr>
                <w:sz w:val="18"/>
              </w:rPr>
              <w:t>); statutory = mandatory/non-suppressible; retry ×5 + DLQ; W.3 recipient config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X.3 Integration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PS12 SR write-port outbound call: circuit-breaking, outbound idempotency, payload versioning, per-integration error mapping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W.2 Form Definitions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Mapping-catalog authoring form (validation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W.3 Notification 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Recipient/channel/escalation resolution for </w:t>
            </w:r>
            <w:r>
              <w:rPr>
                <w:rFonts w:ascii="Consolas" w:hAnsi="Consolas"/>
                <w:sz w:val="18"/>
              </w:rPr>
              <w:t>MSG-PS04-*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RBAC v1.7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&amp; SR Custodian as new roles + capability flags; Pension Officer ≈ Payroll-Admin-class; Auditor → Org-Admin read + entitlement; Sys Admin → Org/Platform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Foundation §2/§4/§5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MSG-PS04-*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ERR-PS04-*</w:t>
            </w:r>
            <w:r>
              <w:rPr>
                <w:sz w:val="18"/>
              </w:rPr>
              <w:t xml:space="preserve"> registered in the Foundation indexes; shared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MSG-SYS-*</w:t>
            </w:r>
            <w:r>
              <w:rPr>
                <w:sz w:val="18"/>
              </w:rPr>
              <w:t xml:space="preserve"> cited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`GAP (enterprise-specific)` surface authored by PS04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PS04 authors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Leave→SR integration logic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sr_leave_posting</w:t>
            </w:r>
            <w:r>
              <w:rPr>
                <w:sz w:val="18"/>
              </w:rPr>
              <w:t xml:space="preserve"> family, E8–E21)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capture, mapping, idempotent posting, reconciliation, corrections, qualifying-service governance, historical digitisation,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+ P05 + X.1 + X.3 + P06 (reconciliation §D)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VAL-PS04-*</w:t>
            </w:r>
            <w:r>
              <w:rPr>
                <w:sz w:val="18"/>
              </w:rPr>
              <w:t xml:space="preserve">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DEDUPE, LINEAGE, MAPCOVER, CITATION, ORDER, SIG, CONFORM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Foundation §2 registry</w:t>
            </w:r>
          </w:p>
        </w:tc>
      </w:tr>
    </w:tbl>
    <w:p/>
    <w:p>
      <w:pPr>
        <w:pStyle w:val="IntenseQuote"/>
      </w:pPr>
      <w:r>
        <w:t xml:space="preserve">The </w:t>
      </w:r>
      <w:r>
        <w:rPr>
          <w:b/>
        </w:rPr>
        <w:t>PS12 SR ledger</w:t>
      </w:r>
      <w:r>
        <w:t xml:space="preserve"> itself is </w:t>
      </w:r>
      <w:r>
        <w:rPr>
          <w:b/>
        </w:rPr>
        <w:t>not</w:t>
      </w:r>
      <w:r>
        <w:t xml:space="preserve"> authored by PS04 — it is the net-new statutory engine owned by </w:t>
      </w:r>
      <w:r>
        <w:rPr>
          <w:b/>
        </w:rPr>
        <w:t>PS12</w:t>
      </w:r>
      <w:r>
        <w:t xml:space="preserve">, running on the </w:t>
      </w:r>
      <w:r>
        <w:rPr>
          <w:b/>
        </w:rPr>
        <w:t>P05</w:t>
      </w:r>
      <w:r>
        <w:t xml:space="preserve"> substrate; PS04 only </w:t>
      </w:r>
      <w:r>
        <w:rPr>
          <w:b/>
        </w:rPr>
        <w:t>writes to it</w:t>
      </w:r>
      <w:r>
        <w:t xml:space="preserve"> through the contracted X.3 port (FR-16) and </w:t>
      </w:r>
      <w:r>
        <w:rPr>
          <w:b/>
        </w:rPr>
        <w:t>reads</w:t>
      </w:r>
      <w:r>
        <w:t xml:space="preserve"> it for reconciliation/evidence.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platform services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svc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Atomic signed capture, lineage, EXCLUDED, idempotent emission, tenant isolation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W.2,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Overlap, disposition, citation, straddle, resolve-by-date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partition_lease, posting_log,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sr/ingest, GET postings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X.3, P02,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Exactly-once effect, in-order, remap-no-dup, ordering guard, breaker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dead_letter, config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dlq, PUT config, relay pause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Backoff, classify, manual pause, X.3 breaker, exhaustion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dead_letter, outbox,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Replay idempotency, maker-checker, signature-class block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Pending-excluded, lineage match, correction-without-link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finding, correction_link,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Append-only fix, relink-from-lineage, re-check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correction_link, outbox,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sr/ingest/reversal, corrections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Reversal envelope chain, orphan, lost-link recovery, post-pension gate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SR, mapping, recon,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 non-qual, partial, straddle split, PS11 reconciliation total, post-pension hard gate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Annotation render + citation, re-emit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historical_batch/record, SR, documents, migration_runs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batches validate/approve/post/adjudicate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P06, P01,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 lineage dedupe, provisional, adjudication, source-id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Deterministic-lineage idempotent backfill, dry-run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ledgers, partition_lease, config,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P02, PS14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Aggregation, reaped surfacing, on-call routing, RBAC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ledgers, certificate, audit_log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Chain by lineage, citations, certificate, checksum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partition_lease, posting_log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outbox (lease expired)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Crash recovery, lease renew vs expire, idempotent re-post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port_conformance_run, config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port conformance 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P04,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Retention FAIL, dedupe-replay, append-only, gate enforcement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reconciliation_run, capture_integrity_finding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runs/findings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Ledger-without-outbox, signature mismatch, polling-mode loss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prepension_certificate, recon,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certificates generate/sign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PASS/FAIL gates, provisional-blocks, checksum, invalidation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PS12 port contract (FR-16, X.3) ──gates──► live posting</w:t>
        <w:br/>
        <w:t>PS03 ──(signed outbox)──► FR-01 ──► FR-03 (JOB-PS04-RELAY, X.3) ──► PS12 (SR on P05)</w:t>
        <w:br/>
        <w:t xml:space="preserve">                          FR-02 ──► FR-03, FR-08, FR-09, FR-10</w:t>
        <w:br/>
        <w:t xml:space="preserve">                          FR-03 ──► FR-04 ──► FR-05 (P01) ; FR-03 ──► FR-15 (JOB-PS04-REAPER)</w:t>
        <w:br/>
        <w:t xml:space="preserve">                          FR-01 ──► FR-17 (JOB-PS04-INTEGRITY) ──► FR-12 (backfill)</w:t>
        <w:br/>
        <w:t xml:space="preserve">                          FR-06 (JOB-PS04-RECON) ──► FR-07 (P01) ──► FR-08</w:t>
        <w:br/>
        <w:t xml:space="preserve">                          FR-08 ──► FR-09 ──► PS11</w:t>
        <w:br/>
        <w:t xml:space="preserve">                          FR-09/FR-06 ──► FR-18 (certificate, P01) ──► PS11 gate</w:t>
        <w:br/>
        <w:t xml:space="preserve">                          FR-10 ──► PS06</w:t>
        <w:br/>
        <w:t xml:space="preserve">                          FR-11 (P06) ──► FR-06, FR-18, PS12, PS13</w:t>
        <w:br/>
        <w:t xml:space="preserve">                          FR-12 ──► FR-03</w:t>
        <w:br/>
        <w:t xml:space="preserve">                          FR-13 (X.2→PS14), FR-14 (P05)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Pre-0. Contracts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FR-16</w:t>
            </w:r>
            <w:r>
              <w:rPr>
                <w:sz w:val="18"/>
              </w:rPr>
              <w:t xml:space="preserve"> (PS12 port on X.3), capture decision D-1, lineage issuance D-2, </w:t>
            </w:r>
            <w:r>
              <w:rPr>
                <w:rFonts w:ascii="Consolas" w:hAnsi="Consolas"/>
                <w:sz w:val="18"/>
              </w:rPr>
              <w:t>JOB-PS04-*</w:t>
            </w:r>
            <w:r>
              <w:rPr>
                <w:sz w:val="18"/>
              </w:rPr>
              <w:t xml:space="preserve">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 (on paper)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Blocking — must land before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(P01/P02/P05) + PS03 lineage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+ FR-16 PASS + X.1/X.3 wired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A; reaper + pinned-version before any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 (needs posting_log + outbox 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D; P06 toolkit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D, E,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pension-relevant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C–G provide data; X.2/PS14 wired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 (disposition +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(signed 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Stable spell lineage join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FR-01/03/06/08 + §5.6 r.11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Idempotent posting / exactly-once </w:t>
            </w: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Mapping-version-independent dedupe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BR-03.1, Appendix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in-order delivery + ordering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Stuck-in-flight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(no false positives)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 (incl. relink)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via outbox (append-only, 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(tiered, cited; PS11)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Post-pension qualifying hard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10.6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(provisional, deterministic lineage)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SR write-port contract + 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Source-ledger ↔ outbox integrity + signed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PS03 (source) reference (≈ PrimeSoft M04/M05; not forked)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FR-06, FR-17; §2.2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PS12 (target) — net-new ledger on P05, not invented platform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FR-08, FR-16; §1.1, §5.1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Module re-coded to PS04 (no `Mxx` collision)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`tenant_id`/`entity_id` on every owned entity + data-layer scoping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 (E8–E21), §5.6 r.16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Maker-checker on P01 (`workflow_actions`), SoD by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§3, FR-02/05/07/08/09/11/18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Authz via P02 `Authorization.check`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§3.2, §4, every FR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on P05 dual-log (DB-trigger), no custom 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§4, §5.1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Jobs on X.1 (`JOB-PS04-*`, JOB-FAIL→MSG-SYS-JOBFAIL)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FR-03/06/15/16/17, §10.1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Outbound PS12 call on X.3 (breaker/idempotency/payload version)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FR-03/04/16, §8.4/§8.5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 (`MSG-PS04-*`, statutory non-suppressible)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Historical migration on P06 (ETL+V, migration_runs, source-id)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FR-11, §13.1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error table + envelope + `X-Correlation-Id` + cursor pagination + Idempotency-Key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§4.1, §8.1/§8.2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ADDITIONS (IntegOps/SR Custodian roles + flags; Auditor/Sys Admin mapped)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baseline (99.5%/mo, RPO&lt;1h, RTO&lt;4h, WCAG 2.1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`VAL-PS04-*` authored &amp; registered; shared `VAL-*` cited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`## Alignment with PrimeSoft Platform` (FR→service map) present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§Alignment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`## Amendments (v2 → v3)` table present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§Amendments (v2→v3)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E8–E21 (tenant-scoped)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Platform/sibling entities referenced (not redefined)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Adopted Improvements AI-1…AI-21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Risk Register items R1…R18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</w:t>
      </w:r>
      <w:r>
        <w:t xml:space="preserve"> (including all platform-grounding rows).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), system of record for service events; a </w:t>
            </w:r>
            <w:r>
              <w:rPr>
                <w:b/>
                <w:sz w:val="18"/>
              </w:rPr>
              <w:t>net-new enterprise ledger running on the P05 audit substrate</w:t>
            </w:r>
            <w:r>
              <w:rPr>
                <w:sz w:val="18"/>
              </w:rPr>
              <w:t xml:space="preserve"> (DB-trigger, immutable, ≥7-yr, hash-chain OPEN-PLAT-03), not a platform primitive.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Pattern: write events to a DB table in the same tx as the domain change, drained by a relay job — guarantees no lost events. Written in PS03's tx; signed.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Leave spell lineage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PS03-issued identifier stable across approve→amend→cancel of one spell; the primary join key for matching, dedupe, correction linking, and reconciliation.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Event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counter within a lineage (approve=1, amend=2, 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Deterministic, </w:t>
            </w:r>
            <w:r>
              <w:rPr>
                <w:b/>
                <w:sz w:val="18"/>
              </w:rPr>
              <w:t>mapping-version-independent</w:t>
            </w:r>
            <w:r>
              <w:rPr>
                <w:sz w:val="18"/>
              </w:rPr>
              <w:t xml:space="preserve"> key </w:t>
            </w:r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 used as the </w:t>
            </w:r>
            <w:r>
              <w:rPr>
                <w:b/>
                <w:sz w:val="18"/>
              </w:rPr>
              <w:t>X.3 outbound `Idempotency-Key`</w:t>
            </w:r>
            <w:r>
              <w:rPr>
                <w:sz w:val="18"/>
              </w:rPr>
              <w:t xml:space="preserve"> and persisted ≥7y by PS12.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Exactly-once 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 delivery + idempotent dedupe at PS12, </w:t>
            </w:r>
            <w:r>
              <w:rPr>
                <w:b/>
                <w:sz w:val="18"/>
              </w:rPr>
              <w:t>conditional on the PS12 port contract (FR-16)</w:t>
            </w:r>
            <w:r>
              <w:rPr>
                <w:sz w:val="18"/>
              </w:rPr>
              <w:t xml:space="preserve"> and X.3 outbound idempotency — one logical event yields one SR entry. Not bare "exactly-once delivery."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Lease /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visibility timeout on a claimed event; the reaper (</w:t>
            </w:r>
            <w:r>
              <w:rPr>
                <w:rFonts w:ascii="Consolas" w:hAnsi="Consolas"/>
                <w:sz w:val="18"/>
              </w:rPr>
              <w:t>JOB-PS04-REAPER</w:t>
            </w:r>
            <w:r>
              <w:rPr>
                <w:sz w:val="18"/>
              </w:rPr>
              <w:t>, FR-15) recovers crashed IN_FLIGHT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Per-employee/lineage serialisation unit ensuring in-order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State-aware comparison of leave ledger (PS03) vs SR (PS12) to detect drift, excluding legitimately pending/quarantined events; runs as </w:t>
            </w:r>
            <w:r>
              <w:rPr>
                <w:rFonts w:ascii="Consolas" w:hAnsi="Consolas"/>
                <w:sz w:val="18"/>
              </w:rPr>
              <w:t>JOB-PS04-RECON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Capture integrity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</w:t>
            </w:r>
            <w:r>
              <w:rPr>
                <w:rFonts w:ascii="Consolas" w:hAnsi="Consolas"/>
                <w:sz w:val="18"/>
              </w:rPr>
              <w:t>JOB-PS04-INTEGRITY</w:t>
            </w:r>
            <w:r>
              <w:rPr>
                <w:sz w:val="18"/>
              </w:rPr>
              <w:t>) comparison of PS03 ledger vs outbox + signature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hard-edited; P05 substrate rejects UPDATE/DELETE).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 outcome: POST_SR or </w:t>
            </w:r>
            <w:r>
              <w:rPr>
                <w:b/>
                <w:sz w:val="18"/>
              </w:rPr>
              <w:t>EXCLUDED_NON_SR</w:t>
            </w:r>
            <w:r>
              <w:rPr>
                <w:sz w:val="18"/>
              </w:rPr>
              <w:t xml:space="preserve"> (deliberate non-posting, not DLQ).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Statutory rule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citation (e.g. CCS (Leave) Rules) mandatory on every POST_SR mapping (</w:t>
            </w:r>
            <w:r>
              <w:rPr>
                <w:rFonts w:ascii="Consolas" w:hAnsi="Consolas"/>
                <w:sz w:val="18"/>
              </w:rPr>
              <w:t>VAL-PS04-CITATION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 increment deferral); consumed by PS06.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Provisional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low-confidence migrated SR entry excluded from pension until SR-Custodian adjudicated.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Pre-pension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Signed, checksummed artefact asserting completeness; PS11 gate input (FR-18).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Generating capture events for source leave never previously captured, with </w:t>
            </w:r>
            <w:r>
              <w:rPr>
                <w:b/>
                <w:sz w:val="18"/>
              </w:rPr>
              <w:t>deterministic lineage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Protection against sustained PS12 downstream failure; </w:t>
            </w:r>
            <w:r>
              <w:rPr>
                <w:b/>
                <w:sz w:val="18"/>
              </w:rPr>
              <w:t>provided by the X.3 integration framework</w:t>
            </w:r>
            <w:r>
              <w:rPr>
                <w:sz w:val="18"/>
              </w:rPr>
              <w:t xml:space="preserve"> (platform), not a module-built breaker. The module core control is the manual relay-pause.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Background-Jobs runner / Notification Infrastructure / Integration Framework consumed by PS04.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/ P02 / P05 / P06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Workflow Engine / RBAC enforcement / Audit substrate / Migration Toolkit consumed by PS04.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PS03 / PS11 / PS12 / PS06 / PS13 / PS14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modules: Attendance &amp; Leave (source, ≈ M04/M05) / Pension / SR ledger / Promotion-Seniority / Documents (≈ M11) / Analytics (≈ M16).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Dedupe &amp; backfill identity derivation *(R4/R14)*</w:t>
      </w:r>
    </w:p>
    <w:p>
      <w:pPr>
        <w:pStyle w:val="ListBullet"/>
      </w:pPr>
      <w:r>
        <w:rPr>
          <w:b/>
        </w:rPr>
        <w:t>Live dedupe key (mapping-version-independent):</w:t>
      </w:r>
    </w:p>
    <w:p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>.</w:t>
      </w:r>
    </w:p>
    <w:p>
      <w:r>
        <w:t xml:space="preserve">It is the </w:t>
      </w:r>
      <w:r>
        <w:rPr>
          <w:b/>
        </w:rPr>
        <w:t>X.3 outbound `Idempotency-Key`</w:t>
      </w:r>
      <w:r>
        <w:t xml:space="preserve">; PS12 stores + indexes it on the SR entry and rejects/no-ops duplicates (retention ≥7y, FR-16; aligned to P05 ≥7-yr). </w:t>
      </w:r>
      <w:r>
        <w:rPr>
          <w:b/>
        </w:rPr>
        <w:t>`mapping_version` is excluded</w:t>
      </w:r>
      <w:r>
        <w:t xml:space="preserve"> so a republish mid-retry cannot change the key; an intentional remap is posted as an explicit </w:t>
      </w:r>
      <w:r>
        <w:rPr>
          <w:b/>
        </w:rPr>
        <w:t>correction</w:t>
      </w:r>
      <w:r>
        <w:t xml:space="preserve"> (FR-08), never a silently-new post.</w:t>
      </w:r>
    </w:p>
    <w:p>
      <w:pPr>
        <w:pStyle w:val="ListBullet"/>
      </w:pPr>
      <w:r>
        <w:rPr>
          <w:b/>
        </w:rPr>
        <w:t>Pinned mapping version: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(platform in-flight version pinning, §0.3); recorded as </w:t>
      </w:r>
      <w:r>
        <w:rPr>
          <w:rFonts w:ascii="Consolas" w:hAnsi="Consolas"/>
          <w:sz w:val="20"/>
        </w:rPr>
        <w:t>mapping_id</w:t>
      </w:r>
      <w:r>
        <w:t xml:space="preserve"> in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ListBullet"/>
      </w:pPr>
      <w:r>
        <w:rPr>
          <w:b/>
        </w:rPr>
        <w:t>Backfill / migration identity: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spell_end[, batch lineage])</w:t>
      </w:r>
      <w:r>
        <w:t xml:space="preserve">, matching what PS03 would issue — so a backfilled event and a later genuine PS03 emission resolve to the same key and dedupe instead of double-posting. Migration runs carry the P06 </w:t>
      </w:r>
      <w:r>
        <w:rPr>
          <w:rFonts w:ascii="Consolas" w:hAnsi="Consolas"/>
          <w:sz w:val="20"/>
        </w:rPr>
        <w:t>&lt;enterprise&gt;_source_id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 *(X.3 error mapping)*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 (PS12 via X.3)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unreachable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retry; X.3 breaker may 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(429)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expired mid-flight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(reaped, 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to FAILED + attempt++ + X.2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ERR-PS04-MAPPING-NOT-FOUND</w:t>
            </w:r>
            <w:r>
              <w:rPr>
                <w:sz w:val="18"/>
              </w:rPr>
              <w:t xml:space="preserve"> (422, SR-affecting)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EXCLUDED_NON_SR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EXCLUDED (no-op)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ERR-PS04-SIGNATURE-INVALID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(SIGNATURE_INVALID)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DLQ + integrity finding (FR-17) +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ERR-PS04-SR-CONFLICT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ERR-PS04-BLOCKED-AWAITING-ORIGINAL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(ordering)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ERR-PS04-IDEMPOTENT-DUPLICATE</w:t>
            </w:r>
            <w:r>
              <w:rPr>
                <w:sz w:val="18"/>
              </w:rPr>
              <w:t xml:space="preserve"> 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State-aware reconciliation matching algorithm *(R6)*</w:t>
      </w:r>
    </w:p>
    <w:p>
      <w:pPr>
        <w:pStyle w:val="ListNumber"/>
      </w:pPr>
      <w:r>
        <w:t xml:space="preserve">Index leave ledger by </w:t>
      </w:r>
      <w:r>
        <w:rPr>
          <w:b/>
        </w:rPr>
        <w:t>`leave_spell_lineage_id`</w:t>
      </w:r>
      <w:r>
        <w:t xml:space="preserve"> (fallback business key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only for legacy/migrated without lineage).</w:t>
      </w:r>
    </w:p>
    <w:p>
      <w:pPr>
        <w:pStyle w:val="ListNumber"/>
      </w:pPr>
      <w:r>
        <w:t xml:space="preserve">Index SR leave entries by lineage / dedupe key; </w:t>
      </w:r>
      <w:r>
        <w:rPr>
          <w:b/>
        </w:rPr>
        <w:t>resolve correction chains to net-effective</w:t>
      </w:r>
      <w:r>
        <w:t>.</w:t>
      </w:r>
    </w:p>
    <w:p>
      <w:pPr>
        <w:pStyle w:val="ListNumber"/>
      </w:pPr>
      <w:r>
        <w:rPr>
          <w:b/>
        </w:rPr>
        <w:t>Subtract events legitimately in `PENDING` / backoff / `BLOCKED_AWAITING_ORIGINAL` / `DEAD_LETTERED`</w:t>
      </w:r>
      <w:r>
        <w:t xml:space="preserve"> (counted in </w:t>
      </w:r>
      <w:r>
        <w:rPr>
          <w:rFonts w:ascii="Consolas" w:hAnsi="Consolas"/>
          <w:sz w:val="20"/>
        </w:rPr>
        <w:t>pending_excluded_count</w:t>
      </w:r>
      <w:r>
        <w:t xml:space="preserve">) — these are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MISSING_SR</w:t>
      </w:r>
      <w:r>
        <w:t>.</w:t>
      </w:r>
    </w:p>
    <w:p>
      <w:pPr>
        <w:pStyle w:val="ListNumber"/>
      </w:pPr>
      <w:r>
        <w:t xml:space="preserve">Left-anti-join remaining leave→SR ⇒ </w:t>
      </w:r>
      <w:r>
        <w:rPr>
          <w:rFonts w:ascii="Consolas" w:hAnsi="Consolas"/>
          <w:sz w:val="20"/>
        </w:rPr>
        <w:t>MISSING_SR</w:t>
      </w:r>
      <w:r>
        <w:t xml:space="preserve">; grouping &gt;1 net-effective per lineage ⇒ </w:t>
      </w:r>
      <w:r>
        <w:rPr>
          <w:rFonts w:ascii="Consolas" w:hAnsi="Consolas"/>
          <w:sz w:val="20"/>
        </w:rPr>
        <w:t>DUPLICATE_SR</w:t>
      </w:r>
      <w:r>
        <w:t xml:space="preserve">; matched-after-chain-resolution with field diff ⇒ </w:t>
      </w:r>
      <w:r>
        <w:rPr>
          <w:rFonts w:ascii="Consolas" w:hAnsi="Consolas"/>
          <w:sz w:val="20"/>
        </w:rPr>
        <w:t>DIVERGENT_FIELD</w:t>
      </w:r>
      <w:r>
        <w:t xml:space="preserve">; corrections lacking originals ⇒ </w:t>
      </w:r>
      <w:r>
        <w:rPr>
          <w:rFonts w:ascii="Consolas" w:hAnsi="Consolas"/>
          <w:sz w:val="20"/>
        </w:rPr>
        <w:t>ORPHAN_CORRECTION</w:t>
      </w:r>
      <w:r>
        <w:t xml:space="preserve">; SR correction with no local link ⇒ </w:t>
      </w:r>
      <w:r>
        <w:rPr>
          <w:rFonts w:ascii="Consolas" w:hAnsi="Consolas"/>
          <w:sz w:val="20"/>
        </w:rPr>
        <w:t>CORRECTION_WITHOUT_LINK</w:t>
      </w:r>
      <w:r>
        <w:t xml:space="preserve">; leave types absent from mapping ⇒ </w:t>
      </w:r>
      <w:r>
        <w:rPr>
          <w:rFonts w:ascii="Consolas" w:hAnsi="Consolas"/>
          <w:sz w:val="20"/>
        </w:rPr>
        <w:t>UNMAPPED_LEAVE</w:t>
      </w:r>
      <w:r>
        <w:t>.</w:t>
      </w:r>
    </w:p>
    <w:p>
      <w:pPr>
        <w:pStyle w:val="ListNumber"/>
      </w:pPr>
      <w:r>
        <w:t xml:space="preserve">Dedupe against still-OPEN findings; persist new findings with snapshots and lineage. Scheduled execution is </w:t>
      </w:r>
      <w:r>
        <w:rPr>
          <w:rFonts w:ascii="Consolas" w:hAnsi="Consolas"/>
          <w:sz w:val="20"/>
        </w:rPr>
        <w:t>JOB-PS04-RECON</w:t>
      </w:r>
      <w:r>
        <w:t xml:space="preserve"> on X.1.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 *(by lineage)*</w:t>
      </w:r>
    </w:p>
    <w:p>
      <w:r>
        <w:rPr>
          <w:rFonts w:ascii="Consolas" w:hAnsi="Consolas"/>
          <w:sz w:val="20"/>
        </w:rPr>
        <w:t>EL_AVAILED (sr-78, 10d, lineage lin-bb, source_reference_id lin-bb:LEAVE_APPROVED, seq 1)</w:t>
      </w:r>
      <w:r>
        <w:t xml:space="preserve"> → amended to 7d → relay holds </w:t>
      </w:r>
      <w:r>
        <w:rPr>
          <w:rFonts w:ascii="Consolas" w:hAnsi="Consolas"/>
          <w:sz w:val="20"/>
        </w:rPr>
        <w:t>BLOCKED_AWAITING_ORIGINAL</w:t>
      </w:r>
      <w:r>
        <w:t xml:space="preserve"> until sr-78 POSTED → posts the PS12 reversal envelope </w:t>
      </w:r>
      <w:r>
        <w:rPr>
          <w:rFonts w:ascii="Consolas" w:hAnsi="Consolas"/>
          <w:sz w:val="20"/>
        </w:rPr>
        <w:t>is_reversal=true, reverses_source_reference_id=lin-bb:LEAVE_APPROVED</w:t>
      </w:r>
      <w:r>
        <w:t xml:space="preserve"> (</w:t>
      </w:r>
      <w:r>
        <w:rPr>
          <w:rFonts w:ascii="Consolas" w:hAnsi="Consolas"/>
          <w:sz w:val="20"/>
        </w:rPr>
        <w:t>EL_AVAILED_CANCELLED</w:t>
      </w:r>
      <w:r>
        <w:t xml:space="preserve">) then the corrected forward entry </w:t>
      </w:r>
      <w:r>
        <w:rPr>
          <w:rFonts w:ascii="Consolas" w:hAnsi="Consolas"/>
          <w:sz w:val="20"/>
        </w:rPr>
        <w:t>EL_AVAILED (sr-91, net 7d, lin-bb, seq 2)</w:t>
      </w:r>
      <w:r>
        <w:t xml:space="preserve"> to </w:t>
      </w:r>
      <w:r>
        <w:rPr>
          <w:rFonts w:ascii="Consolas" w:hAnsi="Consolas"/>
          <w:sz w:val="20"/>
        </w:rPr>
        <w:t>/api/v1/sr/ingest/reversal</w:t>
      </w:r>
      <w:r>
        <w:t xml:space="preserve"> over X.3, linked via </w:t>
      </w:r>
      <w:r>
        <w:rPr>
          <w:rFonts w:ascii="Consolas" w:hAnsi="Consolas"/>
          <w:sz w:val="20"/>
        </w:rPr>
        <w:t>sr_correction_link (l-02, lineage lin-bb)</w:t>
      </w:r>
      <w:r>
        <w:t xml:space="preserve">. Net-effective resolver (keyed on </w:t>
      </w:r>
      <w:r>
        <w:rPr>
          <w:rFonts w:ascii="Consolas" w:hAnsi="Consolas"/>
          <w:sz w:val="20"/>
        </w:rPr>
        <w:t>lin-bb</w:t>
      </w:r>
      <w:r>
        <w:t xml:space="preserve">) returns sr-91. Pension/seniority readers follow the chain to the latest effective entry. If the local link insert had failed, FR-06 detects </w:t>
      </w:r>
      <w:r>
        <w:rPr>
          <w:rFonts w:ascii="Consolas" w:hAnsi="Consolas"/>
          <w:sz w:val="20"/>
        </w:rPr>
        <w:t>CORRECTION_WITHOUT_LINK</w:t>
      </w:r>
      <w:r>
        <w:t xml:space="preserve"> and FR-07 reconstructs it from the PS12-stored lineage + </w:t>
      </w:r>
      <w:r>
        <w:rPr>
          <w:rFonts w:ascii="Consolas" w:hAnsi="Consolas"/>
          <w:sz w:val="20"/>
        </w:rPr>
        <w:t>reverses_source_reference_id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E — PS12 port conformance test outline *(R2/FR-16)*</w:t>
      </w:r>
    </w:p>
    <w:p>
      <w:pPr>
        <w:pStyle w:val="ListNumber"/>
      </w:pPr>
      <w:r>
        <w:rPr>
          <w:b/>
        </w:rPr>
        <w:t>Retention probe:</w:t>
      </w:r>
      <w:r>
        <w:t xml:space="preserve"> assert configured dedupe-key retention ≥ 2557 days; FAIL otherwise.</w:t>
      </w:r>
    </w:p>
    <w:p>
      <w:pPr>
        <w:pStyle w:val="ListNumber"/>
      </w:pPr>
      <w:r>
        <w:rPr>
          <w:b/>
        </w:rPr>
        <w:t>Dedupe-replay probe:</w:t>
      </w:r>
      <w:r>
        <w:t xml:space="preserve"> post key K → get sr-X; simulate retention-horizon age; re-post K → assert sr-X returned + </w:t>
      </w:r>
      <w:r>
        <w:rPr>
          <w:rFonts w:ascii="Consolas" w:hAnsi="Consolas"/>
          <w:sz w:val="20"/>
        </w:rPr>
        <w:t>DUPLICATE_NOOP</w:t>
      </w:r>
      <w:r>
        <w:t xml:space="preserve"> (no second row).</w:t>
      </w:r>
    </w:p>
    <w:p>
      <w:pPr>
        <w:pStyle w:val="ListNumber"/>
      </w:pPr>
      <w:r>
        <w:rPr>
          <w:b/>
        </w:rPr>
        <w:t>Index probe:</w:t>
      </w:r>
      <w:r>
        <w:t xml:space="preserve"> assert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</w:t>
      </w:r>
      <w:r>
        <w:rPr>
          <w:rFonts w:ascii="Consolas" w:hAnsi="Consolas"/>
          <w:sz w:val="20"/>
        </w:rPr>
        <w:t>leave_spell_lineage_id</w:t>
      </w:r>
      <w:r>
        <w:t xml:space="preserve"> are persisted and queryable/indexed on the SR entry.</w:t>
      </w:r>
    </w:p>
    <w:p>
      <w:pPr>
        <w:pStyle w:val="ListNumber"/>
      </w:pPr>
      <w:r>
        <w:rPr>
          <w:b/>
        </w:rPr>
        <w:t>Append-only probe:</w:t>
      </w:r>
      <w:r>
        <w:t xml:space="preserve"> attempt UPDATE/DELETE on an SR entry → assert rejected (intrinsic to the P05 substrate).</w:t>
      </w:r>
    </w:p>
    <w:p>
      <w:pPr>
        <w:pStyle w:val="ListNumber"/>
      </w:pPr>
      <w:r>
        <w:rPr>
          <w:b/>
        </w:rPr>
        <w:t>Conflict probe:</w:t>
      </w:r>
      <w:r>
        <w:t xml:space="preserve"> post a genuinely conflicting state → assert </w:t>
      </w:r>
      <w:r>
        <w:rPr>
          <w:rFonts w:ascii="Consolas" w:hAnsi="Consolas"/>
          <w:sz w:val="20"/>
        </w:rPr>
        <w:t>ERR-PS04-SR-CONFLICT</w:t>
      </w:r>
      <w:r>
        <w:t xml:space="preserve"> (409).</w:t>
      </w:r>
    </w:p>
    <w:p>
      <w:pPr>
        <w:pStyle w:val="ListNumber"/>
      </w:pPr>
      <w:r>
        <w:rPr>
          <w:b/>
        </w:rPr>
        <w:t>Payload-version probe:</w:t>
      </w:r>
      <w:r>
        <w:t xml:space="preserve"> assert the X.3 payload version negotiated matches the active contract.</w:t>
      </w:r>
    </w:p>
    <w:p>
      <w:pPr>
        <w:pStyle w:val="ListNumber"/>
      </w:pPr>
      <w:r>
        <w:t xml:space="preserve">Record result + evidence checksum in </w:t>
      </w:r>
      <w:r>
        <w:rPr>
          <w:rFonts w:ascii="Consolas" w:hAnsi="Consolas"/>
          <w:sz w:val="20"/>
        </w:rPr>
        <w:t>port_conformance_run</w:t>
      </w:r>
      <w:r>
        <w:t xml:space="preserve"> (</w:t>
      </w:r>
      <w:r>
        <w:rPr>
          <w:rFonts w:ascii="Consolas" w:hAnsi="Consolas"/>
          <w:sz w:val="20"/>
        </w:rPr>
        <w:t>JOB-PS04-CONFORMANCE</w:t>
      </w:r>
      <w:r>
        <w:t>); gate live posting on PASS.</w:t>
      </w:r>
    </w:p>
    <w:p>
      <w:pPr>
        <w:pStyle w:val="Heading3"/>
      </w:pPr>
      <w:r>
        <w:rPr>
          <w:b/>
          <w:color w:val="2E5B9E"/>
          <w:sz w:val="26"/>
        </w:rPr>
        <w:t>Appendix F — Open items / future enhancements</w:t>
      </w:r>
    </w:p>
    <w:p>
      <w:pPr>
        <w:pStyle w:val="ListBullet"/>
      </w:pPr>
      <w:r>
        <w:t>Optional broker (Kafka) bridge if the programme later standardises event streaming (current design is DB-outbox with per-partition in-order claiming on X.1; broker-optional).</w:t>
      </w:r>
    </w:p>
    <w:p>
      <w:pPr>
        <w:pStyle w:val="ListBullet"/>
      </w:pPr>
      <w:r>
        <w:t>ML-assisted anomaly detection on posting lag/drift patterns (feed to FR-13 / PS14).</w:t>
      </w:r>
    </w:p>
    <w:p>
      <w:pPr>
        <w:pStyle w:val="ListBullet"/>
      </w:pPr>
      <w:r>
        <w:t>Self-service employee view of "leave reflected in SR" (delegated to PS12's employee surface).</w:t>
      </w:r>
    </w:p>
    <w:p>
      <w:pPr>
        <w:pStyle w:val="ListBullet"/>
      </w:pPr>
      <w:r>
        <w:t xml:space="preserve">Track </w:t>
      </w:r>
      <w:r>
        <w:rPr>
          <w:b/>
        </w:rPr>
        <w:t>OPEN-PLAT-03</w:t>
      </w:r>
      <w:r>
        <w:t xml:space="preserve"> (audit hash-chaining) for the SR tamper-evidence requirement rather than inventing a parallel mechanism.</w:t>
      </w:r>
    </w:p>
    <w:p>
      <w:r>
        <w:t>*End of PS04 BRD v3.0 — platform re-grounded. All v2 council-hardening (21 Adopted Improvements AI-1…AI-21, Risk Register R1…R18) is preserved and re-anchored onto the PrimeSoft platform (P01/P02/P04/P05/P06, X.1/X.2/X.3, W.2/W.3, RBAC v1.7, Foundation conventions). The integration is NET-NEW (enterprise-specific) but runs entirely on platform engines and feeds the net-new PS12 SR ledger on the P05 substrate. See the Amendments (v2 → v3) table, the Alignment with PrimeSoft Platform section, and the Final Reconciliation Table (0 unresolved gaps, including platform rows).*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PS04 leave sr integration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