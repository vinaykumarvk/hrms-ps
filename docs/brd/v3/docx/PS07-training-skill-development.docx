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PS07 training skill development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PS07 (alias </w:t>
      </w:r>
      <w:r>
        <w:rPr>
          <w:rFonts w:ascii="Consolas" w:hAnsi="Consolas"/>
          <w:sz w:val="20"/>
        </w:rPr>
        <w:t>PS-M07</w:t>
      </w:r>
      <w:r>
        <w:t xml:space="preserve">; supersedes </w:t>
      </w:r>
      <w:r>
        <w:rPr>
          <w:rFonts w:ascii="Consolas" w:hAnsi="Consolas"/>
          <w:sz w:val="20"/>
        </w:rPr>
        <w:t>M07-TSD</w:t>
      </w:r>
      <w:r>
        <w:t xml:space="preserve">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PrimeSoft HRMS — a public-sector configuration and extension of the </w:t>
      </w:r>
      <w:r>
        <w:rPr>
          <w:b/>
        </w:rPr>
        <w:t>PrimeSoft HRMS</w:t>
      </w:r>
      <w:r>
        <w:t xml:space="preserve"> platform (Vision §1.1), hosted at the CGG Data Centre / enterprise cloud (Standalone / Group-Company deployment model, Vision §1.4).</w:t>
      </w:r>
    </w:p>
    <w:p>
      <w:r>
        <w:rPr>
          <w:b/>
        </w:rPr>
        <w:t>Document version:</w:t>
      </w:r>
      <w:r>
        <w:t xml:space="preserve"> v3.0 (platform re-grounded on PrimeSoft Master BRD v2.1 · Vision v2.6 · Platform Spec v1.6 · RBAC v1.7 · Foundation FS v1.6).</w:t>
      </w:r>
    </w:p>
    <w:p>
      <w:r>
        <w:rPr>
          <w:b/>
        </w:rPr>
        <w:t>Status:</w:t>
      </w:r>
      <w:r>
        <w:t xml:space="preserve"> Approved for build, conditional on v3 amendments (platform-native, parallel-agent ready).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/Users/n15318/hrms/docs/brd/v2/M07-training-skill-development.md</w:t>
      </w:r>
      <w:r>
        <w:t>) and v1.0.</w:t>
      </w:r>
    </w:p>
    <w:p>
      <w:r>
        <w:rPr>
          <w:b/>
        </w:rPr>
        <w:t>Relationship to platform:</w:t>
      </w:r>
      <w:r>
        <w:t xml:space="preserve"> </w:t>
      </w:r>
      <w:r>
        <w:rPr>
          <w:b/>
        </w:rPr>
        <w:t>NET-NEW / EXTEND.</w:t>
      </w:r>
      <w:r>
        <w:t xml:space="preserve"> PrimeSoft Phase-1 has </w:t>
      </w:r>
      <w:r>
        <w:rPr>
          <w:b/>
        </w:rPr>
        <w:t>no dedicated L&amp;D/LMS module</w:t>
      </w:r>
      <w:r>
        <w:t xml:space="preserve"> — the Product Vision lists the "Employee Learning Center" as a future phase (RBAC Appendix B; </w:t>
      </w:r>
      <w:r>
        <w:rPr>
          <w:rFonts w:ascii="Consolas" w:hAnsi="Consolas"/>
          <w:sz w:val="20"/>
        </w:rPr>
        <w:t>MODULE_RECONCILIATION.md</w:t>
      </w:r>
      <w:r>
        <w:t xml:space="preserve"> §A row PS07). PS07 is therefore authored as a </w:t>
      </w:r>
      <w:r>
        <w:rPr>
          <w:b/>
        </w:rPr>
        <w:t>platform-native module</w:t>
      </w:r>
      <w:r>
        <w:t xml:space="preserve"> whose competency framework, training calendar, nominations, certifications and campaigns are </w:t>
      </w:r>
      <w:r>
        <w:rPr>
          <w:b/>
        </w:rPr>
        <w:t>new business logic</w:t>
      </w:r>
      <w:r>
        <w:t xml:space="preserve"> that </w:t>
      </w:r>
      <w:r>
        <w:rPr>
          <w:b/>
        </w:rPr>
        <w:t>runs on the existing platform engines</w:t>
      </w:r>
      <w:r>
        <w:t xml:space="preserve"> — nomination/approval on </w:t>
      </w:r>
      <w:r>
        <w:rPr>
          <w:b/>
        </w:rPr>
        <w:t>P01</w:t>
      </w:r>
      <w:r>
        <w:t xml:space="preserve">, jobs on </w:t>
      </w:r>
      <w:r>
        <w:rPr>
          <w:b/>
        </w:rPr>
        <w:t>X.1</w:t>
      </w:r>
      <w:r>
        <w:t xml:space="preserve">, LMS/LRS integration on </w:t>
      </w:r>
      <w:r>
        <w:rPr>
          <w:b/>
        </w:rPr>
        <w:t>X.3</w:t>
      </w:r>
      <w:r>
        <w:t xml:space="preserve">, forms on </w:t>
      </w:r>
      <w:r>
        <w:rPr>
          <w:b/>
        </w:rPr>
        <w:t>W.2</w:t>
      </w:r>
      <w:r>
        <w:t xml:space="preserve">, audit on </w:t>
      </w:r>
      <w:r>
        <w:rPr>
          <w:b/>
        </w:rPr>
        <w:t>P05</w:t>
      </w:r>
      <w:r>
        <w:t xml:space="preserve">, authz on </w:t>
      </w:r>
      <w:r>
        <w:rPr>
          <w:b/>
        </w:rPr>
        <w:t>P02</w:t>
      </w:r>
      <w:r>
        <w:t xml:space="preserve">, notifications on </w:t>
      </w:r>
      <w:r>
        <w:rPr>
          <w:b/>
        </w:rPr>
        <w:t>X.2</w:t>
      </w:r>
      <w:r>
        <w:t xml:space="preserve">, migration on </w:t>
      </w:r>
      <w:r>
        <w:rPr>
          <w:b/>
        </w:rPr>
        <w:t>P06</w:t>
      </w:r>
      <w:r>
        <w:t>. It consumes the real employee master (</w:t>
      </w:r>
      <w:r>
        <w:rPr>
          <w:b/>
        </w:rPr>
        <w:t>PS01</w:t>
      </w:r>
      <w:r>
        <w:t xml:space="preserve">), feeds appraisal skill-gaps to </w:t>
      </w:r>
      <w:r>
        <w:rPr>
          <w:b/>
        </w:rPr>
        <w:t>PS08</w:t>
      </w:r>
      <w:r>
        <w:t xml:space="preserve">, and posts significant certifications/trainings to the </w:t>
      </w:r>
      <w:r>
        <w:rPr>
          <w:b/>
        </w:rPr>
        <w:t>PS12 Service Register ledger</w:t>
      </w:r>
      <w:r>
        <w:t xml:space="preserve"> (which itself runs on the </w:t>
      </w:r>
      <w:r>
        <w:rPr>
          <w:b/>
        </w:rPr>
        <w:t>P05</w:t>
      </w:r>
      <w:r>
        <w:t xml:space="preserve"> substrate).</w:t>
      </w:r>
    </w:p>
    <w:p>
      <w:r>
        <w:rPr>
          <w:b/>
        </w:rPr>
        <w:t>Grounding contract:</w:t>
      </w:r>
      <w:r>
        <w:t xml:space="preserve"> This BRD </w:t>
      </w:r>
      <w:r>
        <w:rPr>
          <w:b/>
        </w:rPr>
        <w:t>consumes</w:t>
      </w:r>
      <w:r>
        <w:t xml:space="preserve"> the PrimeSoft platform contracts by id and </w:t>
      </w:r>
      <w:r>
        <w:rPr>
          <w:b/>
        </w:rPr>
        <w:t>never re-authors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 Platform entities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 xml:space="preserve">) are </w:t>
      </w:r>
      <w:r>
        <w:rPr>
          <w:b/>
        </w:rPr>
        <w:t>referenced, not redefined</w:t>
      </w:r>
      <w:r>
        <w:t xml:space="preserve">. Where the platform genuinely lacks a enterprise capability it is marked </w:t>
      </w:r>
      <w:r>
        <w:rPr>
          <w:b/>
        </w:rPr>
        <w:t>`GAP (enterprise-specific)`</w:t>
      </w:r>
      <w:r>
        <w:t xml:space="preserve"> and authored here, still running on the named engines.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Training and Skill Development Management module (</w:t>
      </w:r>
      <w:r>
        <w:rPr>
          <w:b/>
        </w:rPr>
        <w:t>PS07</w:t>
      </w:r>
      <w:r>
        <w:t xml:space="preserve">) closes the loop between </w:t>
      </w:r>
      <w:r>
        <w:rPr>
          <w:b/>
        </w:rPr>
        <w:t>what the workforce can do today</w:t>
      </w:r>
      <w:r>
        <w:t xml:space="preserve"> and </w:t>
      </w:r>
      <w:r>
        <w:rPr>
          <w:b/>
        </w:rPr>
        <w:t>what each role demands</w:t>
      </w:r>
      <w:r>
        <w:t xml:space="preserve">, built as a </w:t>
      </w:r>
      <w:r>
        <w:rPr>
          <w:b/>
        </w:rPr>
        <w:t>platform-native extension of PrimeSoft</w:t>
      </w:r>
      <w:r>
        <w:t xml:space="preserve">. It establishes a governed </w:t>
      </w:r>
      <w:r>
        <w:rPr>
          <w:b/>
        </w:rPr>
        <w:t>competency and skill framework</w:t>
      </w:r>
      <w:r>
        <w:t xml:space="preserve">, maintains a per-employee </w:t>
      </w:r>
      <w:r>
        <w:rPr>
          <w:b/>
        </w:rPr>
        <w:t>skill inventory</w:t>
      </w:r>
      <w:r>
        <w:t xml:space="preserve"> with </w:t>
      </w:r>
      <w:r>
        <w:rPr>
          <w:b/>
        </w:rPr>
        <w:t>freshness/decay controls</w:t>
      </w:r>
      <w:r>
        <w:t xml:space="preserve">, computes </w:t>
      </w:r>
      <w:r>
        <w:rPr>
          <w:b/>
        </w:rPr>
        <w:t>incremental skill-gap analysis</w:t>
      </w:r>
      <w:r>
        <w:t xml:space="preserve">, converts gaps into a governed </w:t>
      </w:r>
      <w:r>
        <w:rPr>
          <w:b/>
        </w:rPr>
        <w:t>annual training plan and calendar</w:t>
      </w:r>
      <w:r>
        <w:t xml:space="preserve">, manages the full </w:t>
      </w:r>
      <w:r>
        <w:rPr>
          <w:b/>
        </w:rPr>
        <w:t>training delivery lifecycle</w:t>
      </w:r>
      <w:r>
        <w:t xml:space="preserve"> (catalog, nomination, scheduling, attendance, assessment, Kirkpatrick evaluation, certification), runs </w:t>
      </w:r>
      <w:r>
        <w:rPr>
          <w:b/>
        </w:rPr>
        <w:t>mandatory-compliance campaigns at workforce scale</w:t>
      </w:r>
      <w:r>
        <w:t xml:space="preserve">, tracks induction training, governs the </w:t>
      </w:r>
      <w:r>
        <w:rPr>
          <w:b/>
        </w:rPr>
        <w:t>training budget</w:t>
      </w:r>
      <w:r>
        <w:t xml:space="preserve">, captures </w:t>
      </w:r>
      <w:r>
        <w:rPr>
          <w:b/>
        </w:rPr>
        <w:t>externally-acquired professional credentials</w:t>
      </w:r>
      <w:r>
        <w:t xml:space="preserve">, manages </w:t>
      </w:r>
      <w:r>
        <w:rPr>
          <w:b/>
        </w:rPr>
        <w:t>vendor empanelment and sponsorship/service-bond obligations</w:t>
      </w:r>
      <w:r>
        <w:t xml:space="preserve">, and </w:t>
      </w:r>
      <w:r>
        <w:rPr>
          <w:b/>
        </w:rPr>
        <w:t>posts significant trainings and qualifications to the statutory Digital Service Register (PS12, on the P05 substrate)</w:t>
      </w:r>
      <w:r>
        <w:t>.</w:t>
      </w:r>
    </w:p>
    <w:p>
      <w:r>
        <w:t xml:space="preserve">Every approval/maker-checker process in this module is a </w:t>
      </w:r>
      <w:r>
        <w:rPr>
          <w:b/>
        </w:rPr>
        <w:t>configured P01 workflow (W.1 flow definition)</w:t>
      </w:r>
      <w:r>
        <w:t xml:space="preserve">, every data-collection screen is a </w:t>
      </w:r>
      <w:r>
        <w:rPr>
          <w:b/>
        </w:rPr>
        <w:t>W.2 form</w:t>
      </w:r>
      <w:r>
        <w:t xml:space="preserve"> referencing the shared </w:t>
      </w:r>
      <w:r>
        <w:rPr>
          <w:rFonts w:ascii="Consolas" w:hAnsi="Consolas"/>
          <w:sz w:val="20"/>
        </w:rPr>
        <w:t>VAL-*</w:t>
      </w:r>
      <w:r>
        <w:t xml:space="preserve"> library, every scheduled process is a </w:t>
      </w:r>
      <w:r>
        <w:rPr>
          <w:b/>
        </w:rPr>
        <w:t>JOB-PS07-\</w:t>
      </w:r>
      <w:r>
        <w:t xml:space="preserve">* registered on the </w:t>
      </w:r>
      <w:r>
        <w:rPr>
          <w:b/>
        </w:rPr>
        <w:t>X.1</w:t>
      </w:r>
      <w:r>
        <w:t xml:space="preserve"> runner, and every external LMS/LRS exchange runs on the </w:t>
      </w:r>
      <w:r>
        <w:rPr>
          <w:b/>
        </w:rPr>
        <w:t>X.3 integration framework</w:t>
      </w:r>
      <w:r>
        <w:t xml:space="preserve"> — not a bespoke engine.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For a public-sector employer, training is not only a capability lever but a </w:t>
      </w:r>
      <w:r>
        <w:rPr>
          <w:b/>
        </w:rPr>
        <w:t>statutory and audit obligation</w:t>
      </w:r>
      <w:r>
        <w:t xml:space="preserve">: mandatory compliance training (conduct rules, cyber-security, POSH, ethics), induction for new entrants, and the recording of significant qualifications/trainings in the service register are legally consequential. PS07 combines </w:t>
      </w:r>
      <w:r>
        <w:rPr>
          <w:b/>
        </w:rPr>
        <w:t>world-class HCM learning capabilities</w:t>
      </w:r>
      <w:r>
        <w:t xml:space="preserve"> (learning paths, skills marketplace, micro-learning, LMS/LRS/SCORM/xAPI integration via X.3, AI/rule recommendations, CPD credit tracking) with </w:t>
      </w:r>
      <w:r>
        <w:rPr>
          <w:b/>
        </w:rPr>
        <w:t>public-sector rigour</w:t>
      </w:r>
      <w:r>
        <w:t xml:space="preserve"> (P01 maker-checker nominations, budget sanction, P02-enforced segregation of duties, P05 immutable audit, PS12 SR posting).</w:t>
      </w:r>
    </w:p>
    <w:p>
      <w:r>
        <w:t xml:space="preserve">The v2 revision </w:t>
      </w:r>
      <w:r>
        <w:rPr>
          <w:b/>
        </w:rPr>
        <w:t>separated the statutory spine from the developmental layer</w:t>
      </w:r>
      <w:r>
        <w:t xml:space="preserve"> (council First-Principles finding). v3 </w:t>
      </w:r>
      <w:r>
        <w:rPr>
          <w:b/>
        </w:rPr>
        <w:t>preserves that separation</w:t>
      </w:r>
      <w:r>
        <w:t xml:space="preserve"> and re-anchors both layers onto the platform: the statutory spine — mandatory-compliance campaigns, certification, induction, and PS12 SR posting — is launch-required, high-volume, and proven end-to-end on a pilot entity first. The developmental layer — weighted competency scoring, recommendations, and the skills marketplace — remains feature-flagged Phase 2 (capability flags registered in </w:t>
      </w:r>
      <w:r>
        <w:rPr>
          <w:b/>
        </w:rPr>
        <w:t>RBAC §4.3</w:t>
      </w:r>
      <w:r>
        <w:t xml:space="preserve">), gated on </w:t>
      </w:r>
      <w:r>
        <w:rPr>
          <w:b/>
        </w:rPr>
        <w:t>evidence of framework curation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Key outcomes</w:t>
      </w:r>
    </w:p>
    <w:p>
      <w:pPr>
        <w:pStyle w:val="ListBullet"/>
      </w:pPr>
      <w:r>
        <w:t xml:space="preserve">A single competency taxonomy and role-based competency models, </w:t>
      </w:r>
      <w:r>
        <w:rPr>
          <w:b/>
        </w:rPr>
        <w:t>with review cadence and ownership</w:t>
      </w:r>
      <w:r>
        <w:t xml:space="preserve">, drive objective skill-gap measurement; framework masters publish through a </w:t>
      </w:r>
      <w:r>
        <w:rPr>
          <w:b/>
        </w:rPr>
        <w:t>P01 master-data approval flow</w:t>
      </w:r>
      <w:r>
        <w:t>.</w:t>
      </w:r>
    </w:p>
    <w:p>
      <w:pPr>
        <w:pStyle w:val="ListBullet"/>
      </w:pPr>
      <w:r>
        <w:t xml:space="preserve">Skill inventory carries </w:t>
      </w:r>
      <w:r>
        <w:rPr>
          <w:b/>
        </w:rPr>
        <w:t>freshness</w:t>
      </w:r>
      <w:r>
        <w:t xml:space="preserve">: stale, never-revalidated skills are discounted from gap closure; freshness is recomputed by </w:t>
      </w:r>
      <w:r>
        <w:rPr>
          <w:b/>
        </w:rPr>
        <w:t>JOB-PS07-FRESHNESS</w:t>
      </w:r>
      <w:r>
        <w:t xml:space="preserve"> on X.1.</w:t>
      </w:r>
    </w:p>
    <w:p>
      <w:pPr>
        <w:pStyle w:val="ListBullet"/>
      </w:pPr>
      <w:r>
        <w:t xml:space="preserve">Training needs originate from three reconciled sources: competency gaps, </w:t>
      </w:r>
      <w:r>
        <w:rPr>
          <w:b/>
        </w:rPr>
        <w:t>PS08 appraisal development gaps</w:t>
      </w:r>
      <w:r>
        <w:t xml:space="preserve"> imported via a versioned X.3-governed feed, and statutory mandates.</w:t>
      </w:r>
    </w:p>
    <w:p>
      <w:pPr>
        <w:pStyle w:val="ListBullet"/>
      </w:pPr>
      <w:r>
        <w:t xml:space="preserve">Mandatory annual training for the entire workforce is orchestrated by a </w:t>
      </w:r>
      <w:r>
        <w:rPr>
          <w:b/>
        </w:rPr>
        <w:t>campaign engine</w:t>
      </w:r>
      <w:r>
        <w:t xml:space="preserve"> (bulk nominate → auto-wave into capacity-bounded sessions → rolling renewal → escalation), driven by </w:t>
      </w:r>
      <w:r>
        <w:rPr>
          <w:b/>
        </w:rPr>
        <w:t>JOB-PS07-CAMPAIGN</w:t>
      </w:r>
      <w:r>
        <w:t xml:space="preserve"> and reachable even by </w:t>
      </w:r>
      <w:r>
        <w:rPr>
          <w:b/>
        </w:rPr>
        <w:t>non-login field staff</w:t>
      </w:r>
      <w:r>
        <w:t xml:space="preserve"> via attributed kiosk/assisted/offline capture.</w:t>
      </w:r>
    </w:p>
    <w:p>
      <w:pPr>
        <w:pStyle w:val="ListBullet"/>
      </w:pPr>
      <w:r>
        <w:t xml:space="preserve">Every nomination, attendance mark, assessment, certificate, credential, and cost entry is captured immutably by the </w:t>
      </w:r>
      <w:r>
        <w:rPr>
          <w:b/>
        </w:rPr>
        <w:t>P05 DB-trigger audit</w:t>
      </w:r>
      <w:r>
        <w:t xml:space="preserve"> and traceable to a need.</w:t>
      </w:r>
    </w:p>
    <w:p>
      <w:pPr>
        <w:pStyle w:val="ListBullet"/>
      </w:pPr>
      <w:r>
        <w:t xml:space="preserve">Significant trainings/qualifications post automatically to the </w:t>
      </w:r>
      <w:r>
        <w:rPr>
          <w:b/>
        </w:rPr>
        <w:t>PS12 SR ledger</w:t>
      </w:r>
      <w:r>
        <w:t xml:space="preserve"> as append-only events using a </w:t>
      </w:r>
      <w:r>
        <w:rPr>
          <w:b/>
        </w:rPr>
        <w:t>pinned event contract</w:t>
      </w:r>
      <w:r>
        <w:t xml:space="preserve">, through the </w:t>
      </w:r>
      <w:r>
        <w:rPr>
          <w:b/>
        </w:rPr>
        <w:t>X.3</w:t>
      </w:r>
      <w:r>
        <w:t xml:space="preserve"> outbound pattern (idempotent, circuit-broken, payload-versioned).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PS07 owns competency/skill master data, the skill inventory, training programs and sessions, content/assessment-item assets, nominations, campaigns, attendance, assessment, feedback, certification, external credentials, learning paths, CPD records, the training budget, vendor empanelment, sponsorship/service-bond records, and LMS/LRS-integration metadata. It </w:t>
      </w:r>
      <w:r>
        <w:rPr>
          <w:b/>
        </w:rPr>
        <w:t>consumes</w:t>
      </w:r>
      <w:r>
        <w:t xml:space="preserve"> the PrimeSoft employee master (</w:t>
      </w:r>
      <w:r>
        <w:rPr>
          <w:b/>
        </w:rPr>
        <w:t>PS01</w:t>
      </w:r>
      <w:r>
        <w:t xml:space="preserve">), PS08 appraisal gaps, org structure, </w:t>
      </w:r>
      <w:r>
        <w:rPr>
          <w:b/>
        </w:rPr>
        <w:t>platform `documents` (PS13)</w:t>
      </w:r>
      <w:r>
        <w:t xml:space="preserve"> and </w:t>
      </w:r>
      <w:r>
        <w:rPr>
          <w:b/>
        </w:rPr>
        <w:t>`notifications` (X.2)</w:t>
      </w:r>
      <w:r>
        <w:t xml:space="preserve">; it </w:t>
      </w:r>
      <w:r>
        <w:rPr>
          <w:b/>
        </w:rPr>
        <w:t>writes events to the PS12 SR ledger</w:t>
      </w:r>
      <w:r>
        <w:t xml:space="preserve"> and </w:t>
      </w:r>
      <w:r>
        <w:rPr>
          <w:b/>
        </w:rPr>
        <w:t>datamarts to PS14</w:t>
      </w:r>
      <w:r>
        <w:t xml:space="preserve">. Every entity it owns carries </w:t>
      </w:r>
      <w:r>
        <w:rPr>
          <w:b/>
        </w:rPr>
        <w:t>`tenant_id`/`entity_id`</w:t>
      </w:r>
      <w:r>
        <w:t xml:space="preserve"> and is scoped at the data layer (Platform §0.1).</w:t>
      </w:r>
    </w:p>
    <w:p>
      <w:pPr>
        <w:pStyle w:val="Heading3"/>
      </w:pPr>
      <w:r>
        <w:rPr>
          <w:b/>
          <w:color w:val="2E5B9E"/>
          <w:sz w:val="26"/>
        </w:rP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training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</w:t>
            </w:r>
            <w:r>
              <w:rPr>
                <w:b/>
                <w:sz w:val="18"/>
              </w:rPr>
              <w:t>in-scope</w:t>
            </w:r>
            <w:r>
              <w:rPr>
                <w:sz w:val="18"/>
              </w:rPr>
              <w:t xml:space="preserve"> workforce within statutory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 (campaign engine)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training-plan execution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planned man-days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closure rate (year-on-year)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25% of critical gaps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 + PS08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post-training learning gain (post − pre score)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20 percentage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Certificate validity compliance (no lapsed mandatory certs)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(enforced, auto-re-nominated)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±10% of sanctioned (entity/org-unit + FY canonical key)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compliant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tracked &amp; trending down YoY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 +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published models within review-due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 governance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Amendments</w:t>
      </w:r>
    </w:p>
    <w:p>
      <w:pPr>
        <w:pStyle w:val="ListBullet"/>
      </w:pPr>
      <w:r>
        <w:t xml:space="preserve">v1 → v2 adopted-improvement traceability is preserved verbatim in </w:t>
      </w:r>
      <w:r>
        <w:rPr>
          <w:b/>
        </w:rPr>
        <w:t>§1.7</w:t>
      </w:r>
      <w:r>
        <w:t xml:space="preserve"> (25 council improvements).</w:t>
      </w:r>
    </w:p>
    <w:p>
      <w:pPr>
        <w:pStyle w:val="ListBullet"/>
      </w:pPr>
      <w:r>
        <w:t xml:space="preserve">v2 → v3 </w:t>
      </w:r>
      <w:r>
        <w:rPr>
          <w:b/>
        </w:rPr>
        <w:t>platform re-grounding</w:t>
      </w:r>
      <w:r>
        <w:t xml:space="preserve"> changes are catalogued in the dedicated </w:t>
      </w:r>
      <w:r>
        <w:rPr>
          <w:b/>
        </w:rPr>
        <w:t>"Amendments (v2 → v3: platform re-grounding)"</w:t>
      </w:r>
      <w:r>
        <w:t xml:space="preserve"> table after §16, and the FR→service map is in </w:t>
      </w:r>
      <w:r>
        <w:rPr>
          <w:b/>
        </w:rPr>
        <w:t>"Alignment with PrimeSoft Platform"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1.7 Amendments (v1 → v2) — adopted-improvement traceability *(preserved from 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SCORM "webhook" with real LRS/poll integration; content-hosting &amp; single-vs-multi-LMS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FR-PS07-015 rewritten; </w:t>
            </w:r>
            <w:r>
              <w:rPr>
                <w:rFonts w:ascii="Consolas" w:hAnsi="Consolas"/>
                <w:sz w:val="18"/>
              </w:rPr>
              <w:t>learning_record_stores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lms_content_packages</w:t>
            </w:r>
            <w:r>
              <w:rPr>
                <w:sz w:val="18"/>
              </w:rPr>
              <w:t>; §10.5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Mandatory-Compliance Campaign engine (bulk nominate, auto-wave, rolling renewal, escalation)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training_campaigns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campaign_targets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>; §11.6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Fix </w:t>
            </w:r>
            <w:r>
              <w:rPr>
                <w:rFonts w:ascii="Consolas" w:hAnsi="Consolas"/>
                <w:sz w:val="18"/>
              </w:rPr>
              <w:t>competency_models</w:t>
            </w:r>
            <w:r>
              <w:rPr>
                <w:sz w:val="18"/>
              </w:rPr>
              <w:t xml:space="preserve"> ROLE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§5.2.5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; FR-PS07-002 AC.1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Normalise source enums across layers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 enum mapping; </w:t>
            </w:r>
            <w:r>
              <w:rPr>
                <w:rFonts w:ascii="Consolas" w:hAnsi="Consolas"/>
                <w:sz w:val="18"/>
              </w:rPr>
              <w:t>skill_gap_items.source</w:t>
            </w:r>
            <w:r>
              <w:rPr>
                <w:sz w:val="18"/>
              </w:rPr>
              <w:t xml:space="preserve"> aligned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polymorphic FKs (actor_type discriminator)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§5.2.19/5.2.20 </w:t>
            </w:r>
            <w:r>
              <w:rPr>
                <w:rFonts w:ascii="Consolas" w:hAnsi="Consolas"/>
                <w:sz w:val="18"/>
              </w:rPr>
              <w:t>*_actor_type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*_actor_id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 performance NFR at 200k; incremental gap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Performance; FR-PS07-004 incremental engine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Non-compliance skill freshness/decay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§5.2.2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§5.2.7 freshness; FR-PS07-003/004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Competency-model governance (review cadence, owner, staleness alarm)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§5.2.5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; FR-PS07-002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versioned Gap Contract for PS06/PS08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FR-PS07-024</w:t>
            </w:r>
            <w:r>
              <w:rPr>
                <w:sz w:val="18"/>
              </w:rPr>
              <w:t>; §10.6 Gap Contract v1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developmental layer behind curation evidence; binary gap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§1.2, §2.5 flag matrix; FR-PS07-004/014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External/professional credential capture &amp;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FR-PS07-018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 extended; </w:t>
            </w:r>
            <w:r>
              <w:rPr>
                <w:rFonts w:ascii="Consolas" w:hAnsi="Consolas"/>
                <w:sz w:val="18"/>
              </w:rPr>
              <w:t>credential_verifications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 certification validity (auto re-nomination; lapsed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FR-PS07-012 AC.6–8;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>; campaign re-nomination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Reframe Kirkpatrick L3/L4; instrument ROI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FR-PS07-011; §13 </w:t>
            </w:r>
            <w:r>
              <w:rPr>
                <w:rFonts w:ascii="Consolas" w:hAnsi="Consolas"/>
                <w:sz w:val="18"/>
              </w:rPr>
              <w:t>cost_per_completion</w:t>
            </w:r>
            <w:r>
              <w:rPr>
                <w:sz w:val="18"/>
              </w:rPr>
              <w:t>; Appendix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PS12 SR-event and PS01 joiner-event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§10.6 contract schemas; §15.3 dependency 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 "significant training" definition into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R3-adjacent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FR-PS07-016 +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Proxy/kiosk/assisted mode + offline attendance sync; coverage denominator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FR-PS07-022</w:t>
            </w:r>
            <w:r>
              <w:rPr>
                <w:sz w:val="18"/>
              </w:rPr>
              <w:t>; FR-PS07-010 capture modes; §5.2.19 offline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 &amp; assessment-item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FR-PS07-021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lms_content_packages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assessment_items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budget-dimension mismatch (canonical 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7; FR-PS07-016 canonical reconciliation = entity/org_unit + 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Vendor/external-trainer empanelment &amp; procurement linkage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FR-PS07-019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vendor_empanelments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Sponsorship / study-leave / deputation &amp; service-obligation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FR-PS07-020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training_sponsorships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retention/erasure for learning PII at exit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FR-PS07-023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learning_data_retention_actions</w:t>
            </w:r>
            <w:r>
              <w:rPr>
                <w:sz w:val="18"/>
              </w:rPr>
              <w:t>; §9 Privacy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Behavioural anchors to proficiency levels + self-assess guidance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§5.2.3 mandatory </w:t>
            </w:r>
            <w:r>
              <w:rPr>
                <w:rFonts w:ascii="Consolas" w:hAnsi="Consolas"/>
                <w:sz w:val="18"/>
              </w:rPr>
              <w:t>descriptor</w:t>
            </w:r>
            <w:r>
              <w:rPr>
                <w:sz w:val="18"/>
              </w:rPr>
              <w:t>; FR-PS07-001/003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accessibility NFR to content (tests, SCORM)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Accessibility; FR-PS07-021/011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waitlist position + fairness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§5.2.18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; FR-PS07-009; §11.1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Resequence build plan around statutory spine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§15.2 wave plan; §14.2 cutover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In scope</w:t>
      </w:r>
    </w:p>
    <w:p>
      <w:pPr>
        <w:pStyle w:val="ListNumber"/>
      </w:pPr>
      <w:r>
        <w:t xml:space="preserve">Skill taxonomy and competency framework (categories, skills, competencies, proficiency-level catalog </w:t>
      </w:r>
      <w:r>
        <w:rPr>
          <w:b/>
        </w:rPr>
        <w:t>with behavioural anchors</w:t>
      </w:r>
      <w:r>
        <w:t>).</w:t>
      </w:r>
    </w:p>
    <w:p>
      <w:pPr>
        <w:pStyle w:val="ListNumber"/>
      </w:pPr>
      <w:r>
        <w:t xml:space="preserve">Role-based competency models with required proficiency targets, </w:t>
      </w:r>
      <w:r>
        <w:rPr>
          <w:b/>
        </w:rPr>
        <w:t>scope key for ROLE (`role_id`)</w:t>
      </w:r>
      <w:r>
        <w:t xml:space="preserve">, </w:t>
      </w:r>
      <w:r>
        <w:rPr>
          <w:b/>
        </w:rPr>
        <w:t>review cadence and ownership</w:t>
      </w:r>
      <w:r>
        <w:t>.</w:t>
      </w:r>
    </w:p>
    <w:p>
      <w:pPr>
        <w:pStyle w:val="ListNumber"/>
      </w:pPr>
      <w:r>
        <w:t xml:space="preserve">Per-employee skill inventory with self/manager/validated assessment, </w:t>
      </w:r>
      <w:r>
        <w:rPr>
          <w:b/>
        </w:rPr>
        <w:t>currency/expiry and freshness/decay</w:t>
      </w:r>
      <w:r>
        <w:t>.</w:t>
      </w:r>
    </w:p>
    <w:p>
      <w:pPr>
        <w:pStyle w:val="ListNumber"/>
      </w:pPr>
      <w:r>
        <w:rPr>
          <w:b/>
        </w:rPr>
        <w:t>Incremental</w:t>
      </w:r>
      <w:r>
        <w:t xml:space="preserve"> skill-gap analysis vs competency model and reconciled with </w:t>
      </w:r>
      <w:r>
        <w:rPr>
          <w:b/>
        </w:rPr>
        <w:t>PS08</w:t>
      </w:r>
      <w:r>
        <w:t xml:space="preserve"> appraisal development gaps; </w:t>
      </w:r>
      <w:r>
        <w:rPr>
          <w:b/>
        </w:rPr>
        <w:t>binary critical/non-critical at launch</w:t>
      </w:r>
      <w:r>
        <w:t>, weighted scoring feature-flagged.</w:t>
      </w:r>
    </w:p>
    <w:p>
      <w:pPr>
        <w:pStyle w:val="ListNumber"/>
      </w:pPr>
      <w:r>
        <w:t>Training needs identification, consolidation, and prioritisation.</w:t>
      </w:r>
    </w:p>
    <w:p>
      <w:pPr>
        <w:pStyle w:val="ListNumber"/>
      </w:pPr>
      <w:r>
        <w:t>Annual training calendar and plan with budget allocation (</w:t>
      </w:r>
      <w:r>
        <w:rPr>
          <w:b/>
        </w:rPr>
        <w:t>canonical entity/org-unit + FY reconciliation key</w:t>
      </w:r>
      <w:r>
        <w:t>).</w:t>
      </w:r>
    </w:p>
    <w:p>
      <w:pPr>
        <w:pStyle w:val="ListNumber"/>
      </w:pPr>
      <w:r>
        <w:t>Course catalog and program management: internal, external, e-learning/LMS, blended, micro-learning.</w:t>
      </w:r>
    </w:p>
    <w:p>
      <w:pPr>
        <w:pStyle w:val="ListNumber"/>
      </w:pPr>
      <w:r>
        <w:rPr>
          <w:b/>
        </w:rPr>
        <w:t>Content &amp; assessment-item management</w:t>
      </w:r>
      <w:r>
        <w:t>: SCORM/xAPI content packages, versions, item banks, accessibility metadata.</w:t>
      </w:r>
    </w:p>
    <w:p>
      <w:pPr>
        <w:pStyle w:val="ListNumber"/>
      </w:pPr>
      <w:r>
        <w:t>Session/batch scheduling, trainer management, venue management, capacity and waitlist (</w:t>
      </w:r>
      <w:r>
        <w:rPr>
          <w:b/>
        </w:rPr>
        <w:t>with persisted waitlist position</w:t>
      </w:r>
      <w:r>
        <w:t>).</w:t>
      </w:r>
    </w:p>
    <w:p>
      <w:pPr>
        <w:pStyle w:val="ListNumber"/>
      </w:pPr>
      <w:r>
        <w:t xml:space="preserve">Nomination and multi-level approval workflow </w:t>
      </w:r>
      <w:r>
        <w:rPr>
          <w:b/>
        </w:rPr>
        <w:t>on P01</w:t>
      </w:r>
      <w:r>
        <w:t xml:space="preserve"> (maker-checker, budget sanction).</w:t>
      </w:r>
    </w:p>
    <w:p>
      <w:pPr>
        <w:pStyle w:val="ListNumber"/>
      </w:pPr>
      <w:r>
        <w:rPr>
          <w:b/>
        </w:rPr>
        <w:t>Mandatory-compliance campaign engine</w:t>
      </w:r>
      <w:r>
        <w:t>: bulk/wave nomination, rolling renewal, escalation, coverage tracking.</w:t>
      </w:r>
    </w:p>
    <w:p>
      <w:pPr>
        <w:pStyle w:val="ListNumber"/>
      </w:pPr>
      <w:r>
        <w:t xml:space="preserve">Attendance capture (per session/day) including </w:t>
      </w:r>
      <w:r>
        <w:rPr>
          <w:b/>
        </w:rPr>
        <w:t>proxy/kiosk/assisted and offline-sync</w:t>
      </w:r>
      <w:r>
        <w:t xml:space="preserve"> capture for non-login staff; pre/post assessment; Kirkpatrick L1–L4 (L3/L4 optional/sampled/programme-level).</w:t>
      </w:r>
    </w:p>
    <w:p>
      <w:pPr>
        <w:pStyle w:val="ListNumber"/>
      </w:pPr>
      <w:r>
        <w:t xml:space="preserve">Certification issuance, validity, </w:t>
      </w:r>
      <w:r>
        <w:rPr>
          <w:b/>
        </w:rPr>
        <w:t>enforced</w:t>
      </w:r>
      <w:r>
        <w:t xml:space="preserve"> renewal/recertification with auto re-nomination; lapsed-mandatory flag (consumed by PS06).</w:t>
      </w:r>
    </w:p>
    <w:p>
      <w:pPr>
        <w:pStyle w:val="ListNumber"/>
      </w:pPr>
      <w:r>
        <w:rPr>
          <w:b/>
        </w:rPr>
        <w:t>External &amp; professional credential capture with issuer verification.</w:t>
      </w:r>
    </w:p>
    <w:p>
      <w:pPr>
        <w:pStyle w:val="ListNumber"/>
      </w:pPr>
      <w:r>
        <w:t>Induction/onboarding training (driven by the PS01 joiner event).</w:t>
      </w:r>
    </w:p>
    <w:p>
      <w:pPr>
        <w:pStyle w:val="ListNumber"/>
      </w:pPr>
      <w:r>
        <w:t>Learning paths, skill-based recommendations, CPD/credit tracking, skills marketplace (Phase-2 feature-flagged).</w:t>
      </w:r>
    </w:p>
    <w:p>
      <w:pPr>
        <w:pStyle w:val="ListNumber"/>
      </w:pPr>
      <w:r>
        <w:rPr>
          <w:b/>
        </w:rPr>
        <w:t>Vendor/external-trainer empanelment &amp; procurement linkage.</w:t>
      </w:r>
    </w:p>
    <w:p>
      <w:pPr>
        <w:pStyle w:val="ListNumber"/>
      </w:pPr>
      <w:r>
        <w:rPr>
          <w:b/>
        </w:rPr>
        <w:t>Sponsorship / study-leave / deputation with service-bond obligation tracking.</w:t>
      </w:r>
    </w:p>
    <w:p>
      <w:pPr>
        <w:pStyle w:val="ListNumber"/>
      </w:pPr>
      <w:r>
        <w:t xml:space="preserve">LMS/LRS integration (SCORM 1.2/2004 via reporting-API poll; xAPI via LRS) enrollment and completion sync, </w:t>
      </w:r>
      <w:r>
        <w:rPr>
          <w:b/>
        </w:rPr>
        <w:t>on the X.3 framework</w:t>
      </w:r>
      <w:r>
        <w:t>.</w:t>
      </w:r>
    </w:p>
    <w:p>
      <w:pPr>
        <w:pStyle w:val="ListNumber"/>
      </w:pPr>
      <w:r>
        <w:t xml:space="preserve">Training budget and cost tracking (planned vs committed vs actual; </w:t>
      </w:r>
      <w:r>
        <w:rPr>
          <w:b/>
        </w:rPr>
        <w:t>cost-per-completion</w:t>
      </w:r>
      <w:r>
        <w:t>).</w:t>
      </w:r>
    </w:p>
    <w:p>
      <w:pPr>
        <w:pStyle w:val="ListNumber"/>
      </w:pPr>
      <w:r>
        <w:t xml:space="preserve">Posting of significant trainings/qualifications to the </w:t>
      </w:r>
      <w:r>
        <w:rPr>
          <w:b/>
        </w:rPr>
        <w:t>PS12 SR ledger</w:t>
      </w:r>
      <w:r>
        <w:t xml:space="preserve"> using a </w:t>
      </w:r>
      <w:r>
        <w:rPr>
          <w:b/>
        </w:rPr>
        <w:t>pinned event contract</w:t>
      </w:r>
      <w:r>
        <w:t xml:space="preserve"> and an explicit </w:t>
      </w:r>
      <w:r>
        <w:rPr>
          <w:b/>
        </w:rPr>
        <w:t>`is_significant` rule set</w:t>
      </w:r>
      <w:r>
        <w:t>.</w:t>
      </w:r>
    </w:p>
    <w:p>
      <w:pPr>
        <w:pStyle w:val="ListNumber"/>
      </w:pPr>
      <w:r>
        <w:rPr>
          <w:b/>
        </w:rPr>
        <w:t>DPDP retention/erasure of learning PII</w:t>
      </w:r>
      <w:r>
        <w:t xml:space="preserve"> at employee exit (executing through the P05 redaction-marker path).</w:t>
      </w:r>
    </w:p>
    <w:p>
      <w:pPr>
        <w:pStyle w:val="ListNumber"/>
      </w:pPr>
      <w:r>
        <w:rPr>
          <w:b/>
        </w:rPr>
        <w:t>Published Gap Contract</w:t>
      </w:r>
      <w:r>
        <w:t xml:space="preserve"> consumed by PS06/PS08.</w:t>
      </w:r>
    </w:p>
    <w:p>
      <w:pPr>
        <w:pStyle w:val="Heading3"/>
      </w:pPr>
      <w:r>
        <w:rPr>
          <w:b/>
          <w:color w:val="2E5B9E"/>
          <w:sz w:val="26"/>
        </w:rPr>
        <w:t>2.2 Out of scope (owned elsewhere / by the platform)</w:t>
      </w:r>
    </w:p>
    <w:p>
      <w:pPr>
        <w:pStyle w:val="ListBullet"/>
      </w:pPr>
      <w:r>
        <w:t xml:space="preserve">Employee master record and job data → </w:t>
      </w:r>
      <w:r>
        <w:rPr>
          <w:b/>
        </w:rPr>
        <w:t>PS01</w:t>
      </w:r>
      <w:r>
        <w:t xml:space="preserve"> (PrimeSoft </w:t>
      </w:r>
      <w:r>
        <w:rPr>
          <w:rFonts w:ascii="Consolas" w:hAnsi="Consolas"/>
          <w:sz w:val="20"/>
        </w:rPr>
        <w:t>employees</w:t>
      </w:r>
      <w:r>
        <w:t xml:space="preserve"> master; PS07 reads it).</w:t>
      </w:r>
    </w:p>
    <w:p>
      <w:pPr>
        <w:pStyle w:val="ListBullet"/>
      </w:pPr>
      <w:r>
        <w:t xml:space="preserve">Appraisal goals, ratings, and the development-gap source data → </w:t>
      </w:r>
      <w:r>
        <w:rPr>
          <w:b/>
        </w:rPr>
        <w:t>PS08</w:t>
      </w:r>
      <w:r>
        <w:t xml:space="preserve"> (PS07 consumes a read-only feed via the pinned contract; PS08 = PrimeSoft M09 Performance extended).</w:t>
      </w:r>
    </w:p>
    <w:p>
      <w:pPr>
        <w:pStyle w:val="ListBullet"/>
      </w:pPr>
      <w:r>
        <w:t xml:space="preserve">Promotion/seniority decisions that may consider training → </w:t>
      </w:r>
      <w:r>
        <w:rPr>
          <w:b/>
        </w:rPr>
        <w:t>PS06</w:t>
      </w:r>
      <w:r>
        <w:t xml:space="preserve"> (PS07 supplies certification + Gap Contract data; decision is PS06).</w:t>
      </w:r>
    </w:p>
    <w:p>
      <w:pPr>
        <w:pStyle w:val="ListBullet"/>
      </w:pPr>
      <w:r>
        <w:t xml:space="preserve">Payroll disbursement of training reimbursements and sponsorship recoveries → </w:t>
      </w:r>
      <w:r>
        <w:rPr>
          <w:b/>
        </w:rPr>
        <w:t>PS10</w:t>
      </w:r>
      <w:r>
        <w:t xml:space="preserve"> (PS07 supplies an approved-cost / bond-recovery payable feed only; PS10 extends PrimeSoft M06/M07 in Phase 2).</w:t>
      </w:r>
    </w:p>
    <w:p>
      <w:pPr>
        <w:pStyle w:val="ListBullet"/>
      </w:pPr>
      <w:r>
        <w:t xml:space="preserve">Statutory SR ledger itself → </w:t>
      </w:r>
      <w:r>
        <w:rPr>
          <w:b/>
        </w:rPr>
        <w:t>PS12-SR</w:t>
      </w:r>
      <w:r>
        <w:t xml:space="preserve"> (PS07 writes events; PS12 owns the ledger and event-contract authority, running on </w:t>
      </w:r>
      <w:r>
        <w:rPr>
          <w:b/>
        </w:rPr>
        <w:t>P05</w:t>
      </w:r>
      <w:r>
        <w:t>).</w:t>
      </w:r>
    </w:p>
    <w:p>
      <w:pPr>
        <w:pStyle w:val="ListBullet"/>
      </w:pPr>
      <w:r>
        <w:t xml:space="preserve">Document binary storage and encryption → </w:t>
      </w:r>
      <w:r>
        <w:rPr>
          <w:b/>
        </w:rPr>
        <w:t>PS13 / PrimeSoft M11 Document Management</w:t>
      </w:r>
      <w:r>
        <w:t xml:space="preserve"> (PS07 stores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executive dashboards → </w:t>
      </w:r>
      <w:r>
        <w:rPr>
          <w:b/>
        </w:rPr>
        <w:t>PS14 / PrimeSoft M16 Analytics</w:t>
      </w:r>
      <w:r>
        <w:t xml:space="preserve"> (PS07 exposes datamarts/queries).</w:t>
      </w:r>
    </w:p>
    <w:p>
      <w:pPr>
        <w:pStyle w:val="ListBullet"/>
      </w:pPr>
      <w:r>
        <w:rPr>
          <w:b/>
        </w:rPr>
        <w:t>Procurement/tendering workflow itself</w:t>
      </w:r>
      <w:r>
        <w:t xml:space="preserve"> → external procurement system via </w:t>
      </w:r>
      <w:r>
        <w:rPr>
          <w:b/>
        </w:rPr>
        <w:t>X.3</w:t>
      </w:r>
      <w:r>
        <w:t xml:space="preserve"> (PS07 stores empanelment + contract references only).</w:t>
      </w:r>
    </w:p>
    <w:p>
      <w:pPr>
        <w:pStyle w:val="ListBullet"/>
      </w:pPr>
      <w:r>
        <w:rPr>
          <w:b/>
        </w:rPr>
        <w:t>The workflow, RBAC, audit, notification, job-runner, migration and configured-content engines themselves</w:t>
      </w:r>
      <w:r>
        <w:t xml:space="preserve"> → </w:t>
      </w:r>
      <w:r>
        <w:rPr>
          <w:b/>
        </w:rPr>
        <w:t>P01/P02/P05/X.1/P06/W</w:t>
      </w:r>
      <w:r>
        <w:t xml:space="preserve"> (PS07 configures, never re-implements).</w:t>
      </w:r>
    </w:p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group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competencies, proficiency levels w/ anchors, governed competency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FR-PS07-001, FR-PS07-002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skills, freshness, assessments, incremental 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FR-PS07-003, FR-PS07-004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identification, annual plan/calendar, budget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FR-PS07-005, FR-PS07-006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 &amp;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Programs, content/assessment-item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FR-PS07-007, FR-PS07-021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Sessions, trainers, venues, vendor empanelment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FR-PS07-008, FR-PS07-019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approval workflow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volume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Mandatory-compliance campaign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(incl. proxy/kiosk/offline), assessment,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FR-PS07-010, FR-PS07-011, FR-PS07-022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&amp;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Certification/renewal (enforced), induction, external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FR-PS07-012, FR-PS07-013, FR-PS07-018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Modern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paths, recommendations, CPD, marketplace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LMS/LRS SCORM/xAPI sync (X.3); Gap Contract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FR-PS07-015, FR-PS07-024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&amp;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PS12 SR posting, budget/cost tracking, sponsorship/bond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FR-PS07-016, FR-PS07-020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retention/erasure of learning PII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FR-PS07-023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the platform, applied throughout)</w:t>
      </w:r>
    </w:p>
    <w:p>
      <w:pPr>
        <w:pStyle w:val="ListBullet"/>
      </w:pPr>
      <w:r>
        <w:rPr>
          <w:b/>
        </w:rPr>
        <w:t>Audit (P05):</w:t>
      </w:r>
      <w:r>
        <w:t xml:space="preserve"> every INSERT/UPDATE/soft-DELETE on a PS07 business table fires the </w:t>
      </w:r>
      <w:r>
        <w:rPr>
          <w:b/>
        </w:rPr>
        <w:t>P05 database 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 — including </w:t>
      </w:r>
      <w:r>
        <w:rPr>
          <w:b/>
        </w:rPr>
        <w:t>FIFO waitlist promotions</w:t>
      </w:r>
      <w:r>
        <w:t xml:space="preserve"> and </w:t>
      </w:r>
      <w:r>
        <w:rPr>
          <w:b/>
        </w:rPr>
        <w:t>campaign wave assignments</w:t>
      </w:r>
      <w:r>
        <w:t xml:space="preserve">. Auth/permission events go to </w:t>
      </w:r>
      <w:r>
        <w:rPr>
          <w:rFonts w:ascii="Consolas" w:hAnsi="Consolas"/>
          <w:sz w:val="20"/>
        </w:rPr>
        <w:t>security_audit_log</w:t>
      </w:r>
      <w:r>
        <w:t xml:space="preserve">. PS07 </w:t>
      </w:r>
      <w:r>
        <w:rPr>
          <w:b/>
        </w:rPr>
        <w:t>does not define its own audit table</w:t>
      </w:r>
      <w:r>
        <w:t xml:space="preserve"> (override 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non-ledger entities; ledgers (assessment results, SR events, credential verifications, retention actions) are append-only. No hard delete (Platform §8.2).</w:t>
      </w:r>
    </w:p>
    <w:p>
      <w:pPr>
        <w:pStyle w:val="ListBullet"/>
      </w:pPr>
      <w:r>
        <w:rPr>
          <w:b/>
        </w:rPr>
        <w:t>Maker-checker (P01):</w:t>
      </w:r>
      <w:r>
        <w:t xml:space="preserve"> nominations, budget changes, certificate revocation, credential verification override, vendor empanelment, sponsorship sanction, and master-data publication run as </w:t>
      </w:r>
      <w:r>
        <w:rPr>
          <w:b/>
        </w:rPr>
        <w:t>configured P01 flows</w:t>
      </w:r>
      <w:r>
        <w:t xml:space="preserve">; SoD (maker ≠ checker, no self-approval) is enforced by </w:t>
      </w:r>
      <w:r>
        <w:rPr>
          <w:b/>
        </w:rPr>
        <w:t>P01/P02</w:t>
      </w:r>
      <w:r>
        <w:t>, never re-coded.</w:t>
      </w:r>
    </w:p>
    <w:p>
      <w:pPr>
        <w:pStyle w:val="ListBullet"/>
      </w:pPr>
      <w:r>
        <w:rPr>
          <w:b/>
        </w:rPr>
        <w:t>RBAC + row-level scoping (P02):</w:t>
      </w:r>
      <w:r>
        <w:t xml:space="preserve"> every query calls </w:t>
      </w:r>
      <w:r>
        <w:rPr>
          <w:rFonts w:ascii="Consolas" w:hAnsi="Consolas"/>
          <w:sz w:val="20"/>
        </w:rPr>
        <w:t>Authorization.check</w:t>
      </w:r>
      <w:r>
        <w:t xml:space="preserve">; scoping is enforced at the data layer across the five dimensions (reporting chain, </w:t>
      </w:r>
      <w:r>
        <w:rPr>
          <w:rFonts w:ascii="Consolas" w:hAnsi="Consolas"/>
          <w:sz w:val="20"/>
        </w:rPr>
        <w:t>org_unit</w:t>
      </w:r>
      <w:r>
        <w:t xml:space="preserve">, UAG, contribution level, entity);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, response carries </w:t>
      </w:r>
      <w:r>
        <w:rPr>
          <w:rFonts w:ascii="Consolas" w:hAnsi="Consolas"/>
          <w:sz w:val="20"/>
        </w:rPr>
        <w:t>next_cursor</w:t>
      </w:r>
      <w:r>
        <w:t xml:space="preserve"> (Foundation §1). No offset paging.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start a transaction accept an </w:t>
      </w:r>
      <w:r>
        <w:rPr>
          <w:b/>
        </w:rPr>
        <w:t>`Idempotency-Key`</w:t>
      </w:r>
      <w:r>
        <w:t xml:space="preserve"> header; a repeat within 24h returns the original result.</w:t>
      </w:r>
    </w:p>
    <w:p>
      <w:pPr>
        <w:pStyle w:val="ListBullet"/>
      </w:pPr>
      <w:r>
        <w:rPr>
          <w:b/>
        </w:rPr>
        <w:t>Correlation:</w:t>
      </w:r>
      <w:r>
        <w:t xml:space="preserve"> every request carries/receives </w:t>
      </w:r>
      <w:r>
        <w:rPr>
          <w:b/>
        </w:rPr>
        <w:t>`X-Correlation-Id`</w:t>
      </w:r>
      <w:r>
        <w:t>, echoed and written to every audit/log line.</w:t>
      </w:r>
    </w:p>
    <w:p>
      <w:pPr>
        <w:pStyle w:val="ListBullet"/>
      </w:pPr>
      <w:r>
        <w:rPr>
          <w:b/>
        </w:rPr>
        <w:t>i18n / locale: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default, banker's rounding to paise (§5.6 rule 16).</w:t>
      </w:r>
    </w:p>
    <w:p>
      <w:pPr>
        <w:pStyle w:val="ListBullet"/>
      </w:pPr>
      <w:r>
        <w:rPr>
          <w:b/>
        </w:rPr>
        <w:t>Notifications (X.2 / W.3):</w:t>
      </w:r>
      <w:r>
        <w:t xml:space="preserve"> state transitions resolve recipients via </w:t>
      </w:r>
      <w:r>
        <w:rPr>
          <w:b/>
        </w:rPr>
        <w:t>W.3</w:t>
      </w:r>
      <w:r>
        <w:t xml:space="preserve"> and dispatch through </w:t>
      </w:r>
      <w:r>
        <w:rPr>
          <w:b/>
        </w:rPr>
        <w:t>X.2</w:t>
      </w:r>
      <w:r>
        <w:t xml:space="preserve"> (IN_APP + EMAIL in parallel; statutory notices mandatory/non-suppressible); templates referenced by </w:t>
      </w:r>
      <w:r>
        <w:rPr>
          <w:b/>
        </w:rPr>
        <w:t>MSG-PS07-\</w:t>
      </w:r>
      <w:r>
        <w:t>* id.</w:t>
      </w:r>
    </w:p>
    <w:p>
      <w:pPr>
        <w:pStyle w:val="ListBullet"/>
      </w:pPr>
      <w:r>
        <w:rPr>
          <w:b/>
        </w:rPr>
        <w:t>Documents (PS13):</w:t>
      </w:r>
      <w:r>
        <w:t xml:space="preserve"> all uploads (certificates, materials, attendance sheets, invoices, verification evidence) reference the platform </w:t>
      </w:r>
      <w:r>
        <w:rPr>
          <w:rFonts w:ascii="Consolas" w:hAnsi="Consolas"/>
          <w:sz w:val="20"/>
        </w:rPr>
        <w:t>documents.document_id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2.5 Capability phasing &amp; feature flags (developmental layer gating)</w:t>
      </w:r>
    </w:p>
    <w:p>
      <w:r>
        <w:t xml:space="preserve">The statutory spine ships </w:t>
      </w:r>
      <w:r>
        <w:rPr>
          <w:b/>
        </w:rPr>
        <w:t>on by default</w:t>
      </w:r>
      <w:r>
        <w:t xml:space="preserve">. The developmental layer is </w:t>
      </w:r>
      <w:r>
        <w:rPr>
          <w:b/>
        </w:rPr>
        <w:t>feature-flagged via RBAC capability flags (RBAC §4.3)</w:t>
      </w:r>
      <w:r>
        <w:t xml:space="preserve"> and gated on </w:t>
      </w:r>
      <w:r>
        <w:rPr>
          <w:b/>
        </w:rPr>
        <w:t>framework-curation evidence</w:t>
      </w:r>
      <w:r>
        <w:t xml:space="preserve"> (≥ 80% of in-scope competency models within review-due date for the entity/org-unit). Flags are </w:t>
      </w:r>
      <w:r>
        <w:rPr>
          <w:b/>
        </w:rPr>
        <w:t>Org-Admin-granted and audit-logged to P05</w:t>
      </w:r>
      <w:r>
        <w:t xml:space="preserve"> (RBAC §4.3).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flag (RBAC §4.3)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at launch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 to 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Binary critical/non-critical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(always 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Weighted decimal gap scoring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ld.gap-weighted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 + L&amp;D Manager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AI/rule recommendation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 + DPDP opt-in 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CPD targets (vs tracking)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ld.cpd-targets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LRS/xAPI ingestion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ld.lms-lrs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LRS provisioned &amp; X.3 round-trip validated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as RBAC v1.7 ADDITIONS (no parallel scheme)</w:t>
      </w:r>
    </w:p>
    <w:p>
      <w:r>
        <w:t xml:space="preserve">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; PS07 expresses its actors as </w:t>
      </w:r>
      <w:r>
        <w:rPr>
          <w:b/>
        </w:rPr>
        <w:t>new roles + capability flags ADDED to the taxonomy</w:t>
      </w:r>
      <w:r>
        <w:t xml:space="preserve"> (RBAC §2.2/§4.3), enforced by </w:t>
      </w:r>
      <w:r>
        <w:rPr>
          <w:b/>
        </w:rPr>
        <w:t>P02</w:t>
      </w:r>
      <w:r>
        <w:t xml:space="preserve">. SoD is enforced by </w:t>
      </w:r>
      <w:r>
        <w:rPr>
          <w:b/>
        </w:rPr>
        <w:t>P01/P02</w:t>
      </w:r>
      <w:r>
        <w:t>, never re-implemented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§C). Auditor maps to </w:t>
      </w:r>
      <w:r>
        <w:rPr>
          <w:b/>
        </w:rPr>
        <w:t>Org-Admin read + read-only entitlement</w:t>
      </w:r>
      <w:r>
        <w:t xml:space="preserve">; System Administrator maps to </w:t>
      </w:r>
      <w:r>
        <w:rPr>
          <w:b/>
        </w:rPr>
        <w:t>Org Admin / Platform Super Admin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PS07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role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View own skill inventory, gaps, learning path; self-assess; self-nominate; attend e-learning; view own certs/credentials/CPD. Surfaced in the </w:t>
            </w:r>
            <w:r>
              <w:rPr>
                <w:b/>
                <w:sz w:val="18"/>
              </w:rPr>
              <w:t>Me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(RBAC §2.3) + </w:t>
            </w:r>
            <w:r>
              <w:rPr>
                <w:rFonts w:ascii="Consolas" w:hAnsi="Consolas"/>
                <w:sz w:val="18"/>
              </w:rPr>
              <w:t>has-reportees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Validate reports' skills; recommend/approve L1 nominations; team gaps/plan; proxy assessor. </w:t>
            </w:r>
            <w:r>
              <w:rPr>
                <w:b/>
                <w:sz w:val="18"/>
              </w:rPr>
              <w:t>My Team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L&amp;D Officer (HR)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module-admin role `ld_officer`</w:t>
            </w:r>
            <w:r>
              <w:rPr>
                <w:sz w:val="18"/>
              </w:rPr>
              <w:t xml:space="preserve"> (RBAC §2.2, analogous to Performance/Payroll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 catalog, content, sessions, trainers, venues; identify/consolidate needs; build plan; record attendance/assessment; issue certs; run campaigns; capture/verify external credentials. </w:t>
            </w:r>
            <w:r>
              <w:rPr>
                <w:b/>
                <w:sz w:val="18"/>
              </w:rPr>
              <w:t>Admin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L&amp;D Manager / Training Head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`ld_manager`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 annual plan &amp; budget; final-approve nominations (L2 P01 approver); approve revocation; launch/approve campaigns. Holds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 xml:space="preserve"> grant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Department Head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new `appointing_authority`</w:t>
            </w:r>
            <w:r>
              <w:rPr>
                <w:sz w:val="18"/>
              </w:rPr>
              <w:t xml:space="preserve"> (shared with PS06)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departmental nominations/budget and sponsorships per policy; P01 approver.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Trainer / Facilitator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`ld_trainer`</w:t>
            </w:r>
            <w:r>
              <w:rPr>
                <w:sz w:val="18"/>
              </w:rPr>
              <w:t xml:space="preserve"> (RBAC §2.2), session-scoped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View assigned sessions/rosters; mark attendance; enter scores; close session. Internal trainers are platform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; external trainers are empanelled vendor logins or proxied by L&amp;D Officer.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Finance / Budget 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Finance Admin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Define/monitor training budgets; reconcile committed vs actual; approve bond recoveries to the PS10 payable feed.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Kiosk / Assisted-Capture Operator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`ld_kiosk_operator`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Operate shared kiosk/assisted station for non-login staff with </w:t>
            </w:r>
            <w:r>
              <w:rPr>
                <w:b/>
                <w:sz w:val="18"/>
              </w:rPr>
              <w:t>attributed</w:t>
            </w:r>
            <w:r>
              <w:rPr>
                <w:sz w:val="18"/>
              </w:rPr>
              <w:t xml:space="preserve"> audit; never anonymous.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Vendor / Empanelment Manager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`ld.vendor-admin`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(RBAC 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empanelment records/contracts/procurement refs; cannot approve own empanelment (SoD via P02).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 role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sr_custodian</w:t>
            </w:r>
            <w:r>
              <w:rPr>
                <w:sz w:val="18"/>
              </w:rPr>
              <w:t>) — receives postings; cannot edit PS07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Defined in PS12; PS07 only posts events to 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DPO</w:t>
            </w:r>
            <w:r>
              <w:rPr>
                <w:sz w:val="18"/>
              </w:rPr>
              <w:t xml:space="preserve"> (RBAC §3.9 / Platform §P05)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Approve/execute DPDP erasure &amp; retention overrides for learning PII via the P05 redaction path.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log; no write. No parallel "Auditor" write role.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taxonomy publication, enums, LMS/LRS X.3 integration, feature flags, RBAC; no transactional self-approval.</w:t>
            </w:r>
          </w:p>
        </w:tc>
      </w:tr>
    </w:tbl>
    <w:p/>
    <w:p>
      <w:r>
        <w:rPr>
          <w:b/>
        </w:rPr>
        <w:t>Capability flags to register in RBAC §4.3 (working-group process, RBAC §14):</w:t>
      </w:r>
      <w:r>
        <w:t xml:space="preserve"> </w:t>
      </w:r>
      <w:r>
        <w:rPr>
          <w:rFonts w:ascii="Consolas" w:hAnsi="Consolas"/>
          <w:sz w:val="20"/>
        </w:rPr>
        <w:t>ld.gap-weighted</w:t>
      </w:r>
      <w:r>
        <w:t xml:space="preserve">, </w:t>
      </w:r>
      <w:r>
        <w:rPr>
          <w:rFonts w:ascii="Consolas" w:hAnsi="Consolas"/>
          <w:sz w:val="20"/>
        </w:rPr>
        <w:t>ld.campaign-launch</w:t>
      </w:r>
      <w:r>
        <w:t xml:space="preserve">, </w:t>
      </w:r>
      <w:r>
        <w:rPr>
          <w:rFonts w:ascii="Consolas" w:hAnsi="Consolas"/>
          <w:sz w:val="20"/>
        </w:rPr>
        <w:t>ld.credential-verify</w:t>
      </w:r>
      <w:r>
        <w:t xml:space="preserve">, </w:t>
      </w:r>
      <w:r>
        <w:rPr>
          <w:rFonts w:ascii="Consolas" w:hAnsi="Consolas"/>
          <w:sz w:val="20"/>
        </w:rPr>
        <w:t>ld.vendor-admin</w:t>
      </w:r>
      <w:r>
        <w:t xml:space="preserve">, </w:t>
      </w:r>
      <w:r>
        <w:rPr>
          <w:rFonts w:ascii="Consolas" w:hAnsi="Consolas"/>
          <w:sz w:val="20"/>
        </w:rPr>
        <w:t>ld.feature-flags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D=Soft-delete/Disable, A=Approve, X=Execute/Operate)</w:t>
      </w:r>
    </w:p>
    <w:p>
      <w:pPr>
        <w:pStyle w:val="IntenseQuote"/>
      </w:pPr>
      <w:r>
        <w:t xml:space="preserve">Enforcement is by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PII ceiling → scope filter → field mask on serialization). The matrix below is the </w:t>
      </w:r>
      <w:r>
        <w:rPr>
          <w:b/>
        </w:rPr>
        <w:t>model input</w:t>
      </w:r>
      <w:r>
        <w:t>, owned with RBAC; P02 enforces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\ Role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Trainer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Kiosk Op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Vendor (flag)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Cust.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Skill taxonomy / competency master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Competency models (+governance)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Own skill inventory / freshness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X(assist)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Team skill validation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 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Gap Contract publication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Training needs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Course catalog / programs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Content &amp; assessment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R(learner)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Sessions / trainers / venues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Vendor empanelment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U(flag)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Nomination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C(self)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A(L1)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A(L2)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X(assist)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Budget definition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Attendance (incl. offline/kiosk)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Assessment scores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Feedback (Kirkpatrick)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U(analysis)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Certification issue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External credential capture/verify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A(verify,flag)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Certificate revoke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Sponsorship / service-bond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C(request)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A(recovery)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CPD / learning path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LMS/LRS integration config (X.3)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SR posting (to PS12)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X(trigger)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R(receive)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Cost entry / reconciliation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DPDP erasure / retention override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A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Feature flags (RBAC §4.3)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A(weighted)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</w:tbl>
    <w:p/>
    <w:p>
      <w:r>
        <w:t xml:space="preserve">Segregation-of-duties is enforced by </w:t>
      </w:r>
      <w:r>
        <w:rPr>
          <w:b/>
        </w:rPr>
        <w:t>P02</w:t>
      </w:r>
      <w:r>
        <w:t xml:space="preserve"> everywhere: </w:t>
      </w:r>
      <w:r>
        <w:rPr>
          <w:b/>
        </w:rPr>
        <w:t>maker ≠ checker</w:t>
      </w:r>
      <w:r>
        <w:t>, no self-approval of one's own nomination, budget sanctioner ≠ cost recorder, vendor empanelment requester ≠ approver, credential self-capture ≠ verifier, DPO erasure approver ≠ requester. PII Protection Ceiling and field masking on serialization apply per RBAC §3.9 / Platform §P02.</w:t>
      </w:r>
    </w:p>
    <w:p>
      <w:pPr>
        <w:pStyle w:val="Heading2"/>
      </w:pPr>
      <w:r>
        <w:rPr>
          <w:b/>
          <w:color w:val="1F3864"/>
          <w:sz w:val="30"/>
        </w:rPr>
        <w:t>4. Shared Platform Foundation (consumed, not redefined)</w:t>
      </w:r>
    </w:p>
    <w:p>
      <w:r>
        <w:t>PS07 inherits the PrimeSoft platform contracts (</w:t>
      </w:r>
      <w:r>
        <w:rPr>
          <w:rFonts w:ascii="Consolas" w:hAnsi="Consolas"/>
          <w:sz w:val="20"/>
        </w:rPr>
        <w:t>PLATFORM_FOUNDATION.md</w:t>
      </w:r>
      <w:r>
        <w:t xml:space="preserve"> §4–§8). It authors business logic only.</w:t>
      </w:r>
    </w:p>
    <w:p>
      <w:pPr>
        <w:pStyle w:val="ListBullet"/>
      </w:pPr>
      <w:r>
        <w:rPr>
          <w:b/>
        </w:rPr>
        <w:t>Frontend:</w:t>
      </w:r>
      <w:r>
        <w:t xml:space="preserve"> Behaviour/NFR specified here; physical stack (React/TypeScript/Tailwind/shadcn) is an engineering choice within the platform's logical architecture (</w:t>
      </w:r>
      <w:r>
        <w:rPr>
          <w:rFonts w:ascii="Consolas" w:hAnsi="Consolas"/>
          <w:sz w:val="20"/>
        </w:rPr>
        <w:t>MODULE_RECONCILIATION.md</w:t>
      </w:r>
      <w:r>
        <w:t xml:space="preserve"> §C). WCAG 2.1 AA across screens </w:t>
      </w:r>
      <w:r>
        <w:rPr>
          <w:b/>
        </w:rPr>
        <w:t>and assessment/e-learning content</w:t>
      </w:r>
      <w:r>
        <w:t xml:space="preserve"> (§9). Canonical UI-state standard (empty/loading/error/no-permission/partial-data; masked fields; </w:t>
      </w:r>
      <w:r>
        <w:rPr>
          <w:rFonts w:ascii="Consolas" w:hAnsi="Consolas"/>
          <w:sz w:val="20"/>
        </w:rPr>
        <w:t>E·AR</w:t>
      </w:r>
      <w:r>
        <w:t xml:space="preserve"> request-change) per Foundation §3.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cursor pagination</w:t>
      </w:r>
      <w:r>
        <w:t xml:space="preserve">; </w:t>
      </w:r>
      <w:r>
        <w:rPr>
          <w:b/>
        </w:rPr>
        <w:t>`Idempotency-Key`</w:t>
      </w:r>
      <w:r>
        <w:t xml:space="preserve">; </w:t>
      </w:r>
      <w:r>
        <w:rPr>
          <w:b/>
        </w:rPr>
        <w:t>`X-Correlation-Id`</w:t>
      </w:r>
      <w:r>
        <w:t xml:space="preserve">; </w:t>
      </w:r>
      <w:r>
        <w:rPr>
          <w:b/>
        </w:rPr>
        <w:t>canonical error envelope `{error:{code,message,field,details}}`</w:t>
      </w:r>
      <w:r>
        <w:t xml:space="preserve"> with the </w:t>
      </w:r>
      <w:r>
        <w:rPr>
          <w:b/>
        </w:rPr>
        <w:t>8-code standard table</w:t>
      </w:r>
      <w:r>
        <w:t xml:space="preserve"> (Foundation §1; §10 below). Endpoints never re-implement permission logic — they call </w:t>
      </w:r>
      <w:r>
        <w:rPr>
          <w:b/>
        </w:rPr>
        <w:t>`Authorization.check`</w:t>
      </w:r>
      <w:r>
        <w:t xml:space="preserve"> (P02).</w:t>
      </w:r>
    </w:p>
    <w:p>
      <w:pPr>
        <w:pStyle w:val="ListBullet"/>
      </w:pPr>
      <w:r>
        <w:rPr>
          <w:b/>
        </w:rPr>
        <w:t>Datastore:</w:t>
      </w:r>
      <w:r>
        <w:t xml:space="preserve"> PostgreSQL primary with </w:t>
      </w:r>
      <w:r>
        <w:rPr>
          <w:b/>
        </w:rPr>
        <w:t>`tenant_id`/`entity_id`</w:t>
      </w:r>
      <w:r>
        <w:t xml:space="preserve"> on every table and data-layer scoping; object storage for documents via </w:t>
      </w:r>
      <w:r>
        <w:rPr>
          <w:b/>
        </w:rPr>
        <w:t>PS13</w:t>
      </w:r>
      <w:r>
        <w:t xml:space="preserve">; xAPI statements proxied through the </w:t>
      </w:r>
      <w:r>
        <w:rPr>
          <w:b/>
        </w:rPr>
        <w:t>LRS</w:t>
      </w:r>
      <w:r>
        <w:t xml:space="preserve"> via </w:t>
      </w:r>
      <w:r>
        <w:rPr>
          <w:b/>
        </w:rPr>
        <w:t>X.3</w:t>
      </w:r>
      <w:r>
        <w:t xml:space="preserve"> (FR-PS07-015).</w:t>
      </w:r>
    </w:p>
    <w:p>
      <w:pPr>
        <w:pStyle w:val="ListBullet"/>
      </w:pPr>
      <w:r>
        <w:rPr>
          <w:b/>
        </w:rPr>
        <w:t>Auth/session:</w:t>
      </w:r>
      <w:r>
        <w:t xml:space="preserve"> Bearer JWT carrying resolved roles + tenant/entity scope (P02); MFA enforced for high-privilege roles (</w:t>
      </w:r>
      <w:r>
        <w:rPr>
          <w:rFonts w:ascii="Consolas" w:hAnsi="Consolas"/>
          <w:sz w:val="20"/>
        </w:rPr>
        <w:t>ld_manager</w:t>
      </w:r>
      <w:r>
        <w:t xml:space="preserve">, DPO) per Vision §2.2; </w:t>
      </w:r>
      <w:r>
        <w:rPr>
          <w:b/>
        </w:rPr>
        <w:t>kiosk/assisted sessions use an attributed operator principal</w:t>
      </w:r>
      <w:r>
        <w:t>.</w:t>
      </w:r>
    </w:p>
    <w:p>
      <w:pPr>
        <w:pStyle w:val="ListBullet"/>
      </w:pPr>
      <w:r>
        <w:rPr>
          <w:b/>
        </w:rPr>
        <w:t>Workflow:</w:t>
      </w:r>
      <w:r>
        <w:t xml:space="preserve">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startInstance/advance/approve/reject/sendBack/delegate/cancel/query</w:t>
      </w:r>
      <w:r>
        <w:t>, each idempotent; 5 patterns from Appendix D; in-flight version pinning) for all maker-checker and multi-level approvals.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</w:t>
      </w:r>
      <w:r>
        <w:t xml:space="preserve"> dual-log, DB-trigger, immutable, ≥ 7-yr retention; tamper-evidence tracks </w:t>
      </w:r>
      <w:r>
        <w:rPr>
          <w:b/>
        </w:rPr>
        <w:t>OPEN-PLAT-03</w:t>
      </w:r>
      <w:r>
        <w:t xml:space="preserve"> (hash-chain) — PS07 does not invent a parallel mechanism.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India DPDP Act 2023 alignment (incl. learning-PII erasure at exit via the P05 redaction-marker path), statutory retention.</w:t>
      </w:r>
    </w:p>
    <w:p>
      <w:pPr>
        <w:pStyle w:val="ListBullet"/>
      </w:pPr>
      <w:r>
        <w:rPr>
          <w:b/>
        </w:rPr>
        <w:t>Integration:</w:t>
      </w:r>
      <w:r>
        <w:t xml:space="preserve"> </w:t>
      </w:r>
      <w:r>
        <w:rPr>
          <w:b/>
        </w:rPr>
        <w:t>X.3 integration framework</w:t>
      </w:r>
      <w:r>
        <w:t xml:space="preserve"> for all outbound/inbound external calls (LMS/LRS, procurement) — credentials from </w:t>
      </w:r>
      <w:r>
        <w:rPr>
          <w:b/>
        </w:rPr>
        <w:t>P04 `integration_credentials`</w:t>
      </w:r>
      <w:r>
        <w:t>, circuit-breaking, outbound idempotency, payload versioning, per-integration error mapping. Cross-module exchanges (PS08 gap feed, PS12 SR posting, PS10 payable, PS01 joiner) ride the platform service-contract convention (auth context + idempotency key + correlation id + standard envelope).</w:t>
      </w:r>
    </w:p>
    <w:p>
      <w:pPr>
        <w:pStyle w:val="ListBullet"/>
      </w:pPr>
      <w:r>
        <w:rPr>
          <w:b/>
        </w:rPr>
        <w:t>Jobs:</w:t>
      </w:r>
      <w:r>
        <w:t xml:space="preserve"> </w:t>
      </w:r>
      <w:r>
        <w:rPr>
          <w:b/>
        </w:rPr>
        <w:t>X.1</w:t>
      </w:r>
      <w:r>
        <w:t xml:space="preserve"> runner; PS07 registers </w:t>
      </w:r>
      <w:r>
        <w:rPr>
          <w:b/>
        </w:rPr>
        <w:t>JOB-PS07-\</w:t>
      </w:r>
      <w:r>
        <w:t xml:space="preserve">* with </w:t>
      </w:r>
      <w:r>
        <w:rPr>
          <w:rFonts w:ascii="Consolas" w:hAnsi="Consolas"/>
          <w:sz w:val="20"/>
        </w:rPr>
        <w:t>{job_id, schedule, tenant_scope}</w:t>
      </w:r>
      <w:r>
        <w:t xml:space="preserve">; runner guarantees idempotency,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, per-tenant isolation, run audit row.</w:t>
      </w:r>
    </w:p>
    <w:p>
      <w:pPr>
        <w:pStyle w:val="ListBullet"/>
      </w:pPr>
      <w:r>
        <w:rPr>
          <w:b/>
        </w:rPr>
        <w:t>Migration:</w:t>
      </w:r>
      <w:r>
        <w:t xml:space="preserve"> </w:t>
      </w:r>
      <w:r>
        <w:rPr>
          <w:b/>
        </w:rPr>
        <w:t>P06</w:t>
      </w:r>
      <w:r>
        <w:t xml:space="preserve"> ETL+V — three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b/>
        </w:rPr>
        <w:t>`gov_source_id`</w:t>
      </w:r>
      <w:r>
        <w:t xml:space="preserve"> traceability column against the legacy training register.</w:t>
      </w:r>
    </w:p>
    <w:p>
      <w:r>
        <w:rPr>
          <w:b/>
        </w:rPr>
        <w:t>Platform/enterprise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 xml:space="preserve"> (PS01/PrimeSoft M01),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 (P04),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PS12 SR ledger</w:t>
      </w:r>
      <w:r>
        <w:t xml:space="preserve"> on P05).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5.0 Platform data-model conventions (apply to every PS07 entity)</w:t>
      </w:r>
    </w:p>
    <w:p>
      <w:pPr>
        <w:pStyle w:val="ListBullet"/>
      </w:pPr>
      <w:r>
        <w:rPr>
          <w:b/>
        </w:rPr>
        <w:t>`tenant_id`</w:t>
      </w:r>
      <w:r>
        <w:t xml:space="preserve"> (non-nullable) and, where entity-scoped, </w:t>
      </w:r>
      <w:r>
        <w:rPr>
          <w:b/>
        </w:rPr>
        <w:t>`entity_id`</w:t>
      </w:r>
      <w:r>
        <w:t xml:space="preserve"> on </w:t>
      </w:r>
      <w:r>
        <w:rPr>
          <w:b/>
        </w:rPr>
        <w:t>every</w:t>
      </w:r>
      <w:r>
        <w:t xml:space="preserve"> PS07 business table; data-layer scoping per Platform §0.1 (an unscoped query is rejected, not defaulted to "all").</w:t>
      </w:r>
    </w:p>
    <w:p>
      <w:pPr>
        <w:pStyle w:val="ListBullet"/>
      </w:pPr>
      <w:r>
        <w:t>Audit fields (</w:t>
      </w:r>
      <w:r>
        <w:rPr>
          <w:rFonts w:ascii="Consolas" w:hAnsi="Consolas"/>
          <w:sz w:val="20"/>
        </w:rPr>
        <w:t>created_at</w:t>
      </w:r>
      <w:r>
        <w:t xml:space="preserve">, </w:t>
      </w:r>
      <w:r>
        <w:rPr>
          <w:rFonts w:ascii="Consolas" w:hAnsi="Consolas"/>
          <w:sz w:val="20"/>
        </w:rPr>
        <w:t>updated_at</w:t>
      </w:r>
      <w:r>
        <w:t xml:space="preserve">, </w:t>
      </w:r>
      <w:r>
        <w:rPr>
          <w:rFonts w:ascii="Consolas" w:hAnsi="Consolas"/>
          <w:sz w:val="20"/>
        </w:rPr>
        <w:t>created_by</w:t>
      </w:r>
      <w:r>
        <w:t xml:space="preserve">, </w:t>
      </w:r>
      <w:r>
        <w:rPr>
          <w:rFonts w:ascii="Consolas" w:hAnsi="Consolas"/>
          <w:sz w:val="20"/>
        </w:rPr>
        <w:t>updated_by</w:t>
      </w:r>
      <w:r>
        <w:t xml:space="preserve">, </w:t>
      </w:r>
      <w:r>
        <w:rPr>
          <w:rFonts w:ascii="Consolas" w:hAnsi="Consolas"/>
          <w:sz w:val="20"/>
        </w:rPr>
        <w:t>is_deleted</w:t>
      </w:r>
      <w:r>
        <w:t xml:space="preserve">) apply to every non-ledger entity; append-only ledgers carry only </w:t>
      </w:r>
      <w:r>
        <w:rPr>
          <w:rFonts w:ascii="Consolas" w:hAnsi="Consolas"/>
          <w:sz w:val="20"/>
        </w:rPr>
        <w:t>created_at</w:t>
      </w:r>
      <w:r>
        <w:t xml:space="preserve">, </w:t>
      </w:r>
      <w:r>
        <w:rPr>
          <w:rFonts w:ascii="Consolas" w:hAnsi="Consolas"/>
          <w:sz w:val="20"/>
        </w:rPr>
        <w:t>created_by</w:t>
      </w:r>
      <w:r>
        <w:t xml:space="preserve">. </w:t>
      </w:r>
      <w:r>
        <w:rPr>
          <w:b/>
        </w:rPr>
        <w:t>Mutations are captured by the P05 DB trigger</w:t>
      </w:r>
      <w:r>
        <w:t xml:space="preserve"> — PS07 does not write audit rows in application code.</w:t>
      </w:r>
    </w:p>
    <w:p>
      <w:pPr>
        <w:pStyle w:val="ListBullet"/>
      </w:pPr>
      <w:r>
        <w:rPr>
          <w:b/>
        </w:rPr>
        <w:t>No locally-defined `audit_log`, `workflow_instances`/`workflow_tasks`, or `service_register_events`-as-platform-entity.</w:t>
      </w:r>
      <w:r>
        <w:t xml:space="preserve"> Those are consumed from </w:t>
      </w:r>
      <w:r>
        <w:rPr>
          <w:b/>
        </w:rPr>
        <w:t>P05</w:t>
      </w:r>
      <w:r>
        <w:t xml:space="preserve">, </w:t>
      </w:r>
      <w:r>
        <w:rPr>
          <w:b/>
        </w:rPr>
        <w:t>P01 (`workflow_actions`)</w:t>
      </w:r>
      <w:r>
        <w:t xml:space="preserve">, and the </w:t>
      </w:r>
      <w:r>
        <w:rPr>
          <w:b/>
        </w:rPr>
        <w:t>PS12 ledger</w:t>
      </w:r>
      <w:r>
        <w:t xml:space="preserve"> respectively.</w:t>
      </w:r>
    </w:p>
    <w:p>
      <w:pPr>
        <w:pStyle w:val="ListBullet"/>
      </w:pPr>
      <w:r>
        <w:t xml:space="preserve">Master records publish through a </w:t>
      </w:r>
      <w:r>
        <w:rPr>
          <w:b/>
        </w:rPr>
        <w:t>P01 master-data approval flow</w:t>
      </w:r>
      <w:r>
        <w:t xml:space="preserve">; </w:t>
      </w:r>
      <w:r>
        <w:rPr>
          <w:rFonts w:ascii="Consolas" w:hAnsi="Consolas"/>
          <w:sz w:val="20"/>
        </w:rPr>
        <w:t>code</w:t>
      </w:r>
      <w:r>
        <w:t xml:space="preserve"> uniqueness uses </w:t>
      </w:r>
      <w:r>
        <w:rPr>
          <w:b/>
        </w:rPr>
        <w:t>`VAL-MASTER-UNIQUE`</w:t>
      </w:r>
      <w:r>
        <w:t xml:space="preserve"> (code unique within type + tenant).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PS07 authors </w:t>
      </w:r>
      <w:r>
        <w:rPr>
          <w:b/>
        </w:rPr>
        <w:t>37 module entities</w:t>
      </w:r>
      <w:r>
        <w:t xml:space="preserve"> (all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). Platform/PS12 entities are referenced, not owned.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Top-level grouping of the skill taxonomy.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Atomic skill;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Ordered proficiency scale; </w:t>
            </w:r>
            <w:r>
              <w:rPr>
                <w:rFonts w:ascii="Consolas" w:hAnsi="Consolas"/>
                <w:sz w:val="18"/>
              </w:rPr>
              <w:t>descriptor</w:t>
            </w:r>
            <w:r>
              <w:rPr>
                <w:sz w:val="18"/>
              </w:rPr>
              <w:t xml:space="preserve"> mandatory behavioural anchor.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Higher-order competency definitions.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Role/designation-scoped model header;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competency + target proficiency lines.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 inventory;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freshness_status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History of skill assessment events.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skill_gap_analyses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Computed gap snapshot; </w:t>
            </w:r>
            <w:r>
              <w:rPr>
                <w:rFonts w:ascii="Consolas" w:hAnsi="Consolas"/>
                <w:sz w:val="18"/>
              </w:rPr>
              <w:t>scoring_mode</w:t>
            </w:r>
            <w:r>
              <w:rPr>
                <w:sz w:val="18"/>
              </w:rPr>
              <w:t xml:space="preserve"> (BINARY/WEIGHTED).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Per-competency gap lines; normalised </w:t>
            </w:r>
            <w:r>
              <w:rPr>
                <w:rFonts w:ascii="Consolas" w:hAnsi="Consolas"/>
                <w:sz w:val="18"/>
              </w:rPr>
              <w:t>source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training need.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Yearly plan header per entity/org-unit / FY.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program lines.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catalog entry.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batch/session.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Internal/external trainer profiles.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Physical/virtual venues.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Enrollment;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>→P01.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Per-day attendance; de-polymorphised actor; </w:t>
            </w:r>
            <w:r>
              <w:rPr>
                <w:rFonts w:ascii="Consolas" w:hAnsi="Consolas"/>
                <w:sz w:val="18"/>
              </w:rPr>
              <w:t>capture_mode</w:t>
            </w:r>
            <w:r>
              <w:rPr>
                <w:sz w:val="18"/>
              </w:rPr>
              <w:t>, offline-sync fields.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Pre/post results; de-polymorphised assessor.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Kirkpatrick L1–L4; L3/L4 programme-level.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Issued certs; external-credential fields,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service_register_event_id</w:t>
            </w:r>
            <w:r>
              <w:rPr>
                <w:sz w:val="18"/>
              </w:rPr>
              <w:t>→PS12.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per entity/org-unit / FY / category (category reporting-only).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Cost entries; </w:t>
            </w:r>
            <w:r>
              <w:rPr>
                <w:rFonts w:ascii="Consolas" w:hAnsi="Consolas"/>
                <w:sz w:val="18"/>
              </w:rPr>
              <w:t>vendor_empanelment_id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training_sponsorship_id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Curated/recommended program sequence.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steps in a path.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CPD credits earned.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LMS/LRS sync metadata; </w:t>
            </w:r>
            <w:r>
              <w:rPr>
                <w:rFonts w:ascii="Consolas" w:hAnsi="Consolas"/>
                <w:sz w:val="18"/>
              </w:rPr>
              <w:t>learning_record_store_id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lms_content_package_id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sync_mode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Mandatory-compliance campaign header.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campaign_targets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target line with status + wave.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learning_record_stores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Master/Config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LRS/LMS </w:t>
            </w:r>
            <w:r>
              <w:rPr>
                <w:b/>
                <w:sz w:val="18"/>
              </w:rPr>
              <w:t>X.3 connector</w:t>
            </w:r>
            <w:r>
              <w:rPr>
                <w:sz w:val="18"/>
              </w:rPr>
              <w:t xml:space="preserve"> config (endpoint, standard, </w:t>
            </w:r>
            <w:r>
              <w:rPr>
                <w:b/>
                <w:sz w:val="18"/>
              </w:rPr>
              <w:t>credential ref → P04</w:t>
            </w:r>
            <w:r>
              <w:rPr>
                <w:sz w:val="18"/>
              </w:rPr>
              <w:t>, sync mode).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lms_content_packages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SCORM/xAPI/hosted asset with accessibility metadata.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assessment_items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Item bank: questions, options, keys, accessibility, versions.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vendor_empanelments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provider/trainer empanelment, contract &amp; procurement reference.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Sponsored long-duration/study-leave/deputation with service-bond.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credential_verifications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Verification trail for external/professional credentials.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learning_data_retention_actions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retention/erasure actions on learning PII at exit.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 (re-grounded — only new/changed tables reproduced)</w:t>
      </w:r>
    </w:p>
    <w:p>
      <w:pPr>
        <w:pStyle w:val="IntenseQuote"/>
      </w:pPr>
      <w:r>
        <w:t xml:space="preserve">Every table below also carries </w:t>
      </w: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plus audit fields, per §5.0. References to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 xml:space="preserve"> are to the </w:t>
      </w:r>
      <w:r>
        <w:rPr>
          <w:b/>
        </w:rPr>
        <w:t>platform/PS12</w:t>
      </w:r>
      <w:r>
        <w:t xml:space="preserve"> entities.</w:t>
      </w:r>
    </w:p>
    <w:p>
      <w:pPr>
        <w:pStyle w:val="Heading4"/>
      </w:pPr>
      <w:r>
        <w:rPr>
          <w:b/>
          <w:color w:val="2E5B9E"/>
          <w:sz w:val="24"/>
        </w:rPr>
        <w:t>5.2.2 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type+tenant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VAL-REQUIRED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is_compliance_skill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mandatory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renewable compliance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revalidation_interval_months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VAL-INT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VAL-PS07-REVAL</w:t>
            </w:r>
            <w:r>
              <w:rPr>
                <w:sz w:val="18"/>
              </w:rPr>
              <w:t>(≥1)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window; NULL = never decays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 contiguous ascending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</w:t>
            </w:r>
            <w:r>
              <w:rPr>
                <w:sz w:val="18"/>
              </w:rPr>
              <w:t>..</w:t>
            </w:r>
            <w:r>
              <w:rPr>
                <w:rFonts w:ascii="Consolas" w:hAnsi="Consolas"/>
                <w:sz w:val="18"/>
              </w:rPr>
              <w:t>L5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Awareness/Working/Proficient/Advanced/Expert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NULL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VAL-PS07-ANCHOR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behavioural anchor; required for publish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5.2.5 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scope=DESIGNATION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FK→roles,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scope=ROLE (closes unsatisfiable-scope defect)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steward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JOB-PS07-MODELREVIEW staleness alarm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VAL-EFFECTIVE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sz w:val="18"/>
              </w:rPr>
              <w:t>VAL-PS07-SCOPEKEY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exactly one scope key per </w:t>
            </w:r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>; all null only when GENERIC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 (PS01),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 validator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Basis for freshness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for renewable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freshness_status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'FRESH'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FRESH, STALE, EXPIRED — set by </w:t>
            </w:r>
            <w:r>
              <w:rPr>
                <w:b/>
                <w:sz w:val="18"/>
              </w:rPr>
              <w:t>JOB-PS07-FRESHNESS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current row per skill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`skill_gap_analyses` (header)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'BINARY'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(launch) / WEIGHTED (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PS08 cycle id; </w:t>
            </w:r>
            <w:r>
              <w:rPr>
                <w:rFonts w:ascii="Consolas" w:hAnsi="Consolas"/>
                <w:sz w:val="18"/>
              </w:rPr>
              <w:t>UNAVAILABLE</w:t>
            </w:r>
            <w:r>
              <w:rPr>
                <w:sz w:val="18"/>
              </w:rPr>
              <w:t xml:space="preserve"> in degraded mode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model_stale_flag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if model past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 at compute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stale_skill_count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discounted for staleness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overall_gap_score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when WEIGHTED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critical_gap_count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INCREMENTAL_SKILL_EVENT, INCREMENTAL_MODEL_EVENT,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FINALIZED,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`skill_gap_items`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FK→skill_gap_analyses,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no current skill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VAL-PS07-GAPSIZE</w:t>
            </w:r>
            <w:r>
              <w:rPr>
                <w:sz w:val="18"/>
              </w:rPr>
              <w:t xml:space="preserve"> (≥0)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target_order − current_order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when WEIGHTED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discounted_for_staleness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skill STALE and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GAP_ANALYSIS, APPRAISAL, MANDATORY — 1:1 with </w:t>
            </w:r>
            <w:r>
              <w:rPr>
                <w:rFonts w:ascii="Consolas" w:hAnsi="Consolas"/>
                <w:sz w:val="18"/>
              </w:rPr>
              <w:t>training_needs.source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Traceability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FK→training_campaigns,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created by a campaign wave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HR, MANDATORY, INDUCTION, CAMPAIGN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workflow_instances (P01)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instance for the approval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waitlist_position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persisted FIFO rank when WAITLISTED; promotion logged via P05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estimated_cost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0, </w:t>
            </w:r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FAIL, INCOMPLETE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No duplicate enrolment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`training_attendance`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training_attendance_id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row per training day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marked_by_actor_type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TRAINER, KIOSK_OPERATOR — discriminator replaces polymorphic FK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marked_by_actor_id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resolves to employees / trainers / users per actor_type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'ONLINE'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ONLINE, KIOSK, ASSISTED, OFFLINE_SYNC, LMS_DERIVED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offline_captured_at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timestamp when captured offline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offline_sync_batch_id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buffer/sync batch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documents (PS13)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sheet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session_date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`training_assessments`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obtained_score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VAL-NO</w:t>
            </w:r>
            <w:r>
              <w:rPr>
                <w:sz w:val="18"/>
              </w:rPr>
              <w:t>, 0 ≤ obtained ≤ max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assessed_by_actor_type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TRAINER, SYSTEM (LMS-graded)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assessed_by_actor_id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'INTERNAL_PROGRAM'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INTERNAL_PROGRAM, EXTERNAL_PROFESSIONAL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body (PMI, ISACA) when EXTERNAL_PROFESSIONAL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external_reference_no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VAL-PS07-CREDREF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credential/licence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'NOT_REQUIRED'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VERIFIED,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verifier (≠ self-capturer)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lapsed_mandatory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when a mandatory cert expires un-renewed; </w:t>
            </w:r>
            <w:r>
              <w:rPr>
                <w:b/>
                <w:sz w:val="18"/>
              </w:rPr>
              <w:t>consumed by PS06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auto-created renewal need on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service_register_events (PS12)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ref 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EXPIRED, REVOKED,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`training_costs`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FK→training_budgets,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vendor_empanelment_id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FK→vendor_empanelments,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costs tie to empanelled vendor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training_sponsorship_id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FK→training_sponsorships,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sponsorship/bond cost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TRAINER_FEE, VENUE, MATERIAL, TRAVEL, REIMBURSEMENT, LMS_LICENSE, SPONSORSHIP, BOND_RECOVERY,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payable_to_payroll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Reimbursement/bond-recovery →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feed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invoice_document_id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PAID, CANCELLED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5.2.28 `lms_enrollments`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lms_enrollment_id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learning_record_store_id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FK→learning_record_stores,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which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LRS/LMS connector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lms_content_package_id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FK→lms_content_packages,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hosted package version launched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sync_mode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XAPI_LRS, SCORM_POLL,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lms_user_ref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0, </w:t>
            </w:r>
            <w:r>
              <w:rPr>
                <w:rFonts w:ascii="Consolas" w:hAnsi="Consolas"/>
                <w:sz w:val="18"/>
              </w:rPr>
              <w:t>VAL-PCT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last_poll_cursor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 reporting-API poll cursor (X.3 idempotency)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lms_statement_id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xAPI statement / </w:t>
            </w:r>
            <w:r>
              <w:rPr>
                <w:b/>
                <w:sz w:val="18"/>
              </w:rPr>
              <w:t>X.3 inbound idempotency key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5.2.29 `training_campaigns`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CAMP-CYBER-2026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mandatory program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ORG_UNIT, CADRE, DESIGNATION, ALL_STAFF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org_unit_id / cadre / designation_id; NULL for ALL_STAFF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deadline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renewal_cadence_months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Rolling renewal interval; NULL = one-off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auto_wave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Auto-schedule via JOB-PS07-CAMPAIGN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wave_size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participants per wave/session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escalation_policy_json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times + escalation chain (drives W.3/X.2)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coverage_denominator_rule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VAL-PS07-COVERAGE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ELIGIBLE_ALL, EXCLUDE_LONG_LEAVE, EXCLUDE_NON_LOGIN_UNMAPPED,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RUNNING, PAUSED,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P01 approval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5.2.30 `campaign_targets`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FK→training_campaigns,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coverage denominator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exemption_reason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VAL-COMMENT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not eligible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wave_no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wave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 nomination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NOMINATED, IN_PROGRESS, COMPLETED, OVERDUE, EXEMPT,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0..N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training_campaign_id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5.2.31 `learning_record_stores` (X.3 connector config)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learning_record_store_id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connector_type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LRS_XAPI, LMS_REPORTING_API, SCORM_SELF_HOSTED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false, </w:t>
            </w:r>
            <w:r>
              <w:rPr>
                <w:rFonts w:ascii="Consolas" w:hAnsi="Consolas"/>
                <w:sz w:val="18"/>
              </w:rPr>
              <w:t>VAL-PS07-PRIMARYLRS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primary (system of record)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endpoint_url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integration_credential_ref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into P04 `integration_credentials`</w:t>
            </w:r>
            <w:r>
              <w:rPr>
                <w:sz w:val="18"/>
              </w:rPr>
              <w:t xml:space="preserve"> — never a plaintext secret in this 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poll_interval_minutes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LMS_REPORTING_API (drives JOB-PS07-LMSSYNC)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supported_standards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of SCORM_12/SCORM_2004/XAPI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circuit_breaker_policy_json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circuit-break / retry policy 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5.2.32 `lms_content_packages`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lms_content_package_id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package_version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SELF_HOSTED, EXTERNAL_LMS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package_document_id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binary when self-hosted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launch_url_template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wcag_conformance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VAL-PS07-WCAG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AA, A, NON_CONFORMANT,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accessibility_notes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content-accessibility metadata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training_program_id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package_version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5.2.33 `assessment_items`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Program-scoped or shared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item_bank_code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grouping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question_text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item_type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SINGLE_CHOICE, MULTI_CHOICE, TRUE_FALSE, NUMERIC, FREE_TEXT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Options for choice items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correct_key_json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RBAC-restricted (field mask on serialization, 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wcag_conformance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VAL-PS07-WCAG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AA, A, NON_CONFORMANT,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5.2.34 `vendor_empanelments`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vendor_empanelment_id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empanelment is a specific external trainer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empanelment_ref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Empanelment/registration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procurement_ref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procurement/tender reference (via X.3 if linked)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rate_card_json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Agreed rates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VAL-PS07-EMPANEL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EMPANELLED, SUSPENDED, EXPIRED, BLACKLISTED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requester (SoD via P02)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5.2.35 `training_sponsorships`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training_sponsorship_id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 free-text external 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external_course_name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not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sponsorship_type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STUDY_LEAVE, DEPUTATION, DEGREE, EXTERNAL_COURSE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service_bond_months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Obligation duration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completion + bond_months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VAL-PS07-BOND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Liquidated on breach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obligation_status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PROPOSED, SANCTIONED, ACTIVE, FULFILLED, BREACHED, RECOVERED,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Head/Appointing Authority via P01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5.2.36 `credential_verifications`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credential_verification_id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FK→certifications,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EVIDENCE_REVIEWED, VERIFIED, REJECTED, RE_VERIFIED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DOCUMENT, ISSUER_PORTAL, THIRD_PARTY, MANUAL_ATTEST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VAL-COMMENT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5.2.37 `learning_data_retention_actions`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learning_data_retention_action_id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RETIRED, RESIGNED, TERMINATED, DECEASED, DSR_ERASURE_REQUEST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ANONYMISE_SELF_ASSESSMENT, ERASE_MARKETPLACE_PRESENCE, DETACH_FEEDBACK_AUTHOR, RETAIN_STATUTORY, EXPORT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employee_skills, training_feedback, certifications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= kept under statutory retention (SR-posted cert)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(≠ requester)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erasure realised via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 for audit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skill_categories 1—* skills (revalidation_interval_months → freshness via JOB-PS07-FRESHNESS)</w:t>
        <w:br/>
        <w:t>skills *—* competencies (competencies.linked_skill_ids)</w:t>
        <w:br/>
        <w:t>proficiency_levels 1—* (employee_skills, competency_model_items, skill_gap_items)  [descriptor anchor]</w:t>
        <w:br/>
        <w:t>competency_models (role_id|designation_id|cadre|org_unit_id; owner_id; review_due_date) 1—* competency_model_items *—1 competencies</w:t>
        <w:br/>
        <w:t>employees(PS01) 1—* employee_skills (last_validated_at, freshness_status) *—1 skills</w:t>
        <w:br/>
        <w:t>employees 1—* skill_gap_analyses (scoring_mode) 1—* skill_gap_items *—1 competencies</w:t>
        <w:br/>
        <w:t>skill_gap_items.source ≡ training_needs.source  [GAP_ANALYSIS|APPRAISAL|MANDATORY]</w:t>
        <w:br/>
        <w:t>annual_training_plans 1—* training_plan_items *—1 training_programs</w:t>
        <w:br/>
        <w:t>training_programs 1—* training_sessions *—1 venues, *—1 trainers</w:t>
        <w:br/>
        <w:t>training_programs 1—* lms_content_packages ; training_programs 1—* assessment_items</w:t>
        <w:br/>
        <w:t>training_campaigns 1—* campaign_targets *—1 employees ; campaign_targets 1—0..1 training_nominations</w:t>
        <w:br/>
        <w:t>training_sessions 1—* training_nominations (waitlist_position) —&gt; workflow_instances(P01)</w:t>
        <w:br/>
        <w:t>training_nominations 1—* training_attendance (actor_type; offline)</w:t>
        <w:br/>
        <w:t>training_nominations 1—* training_assessments (actor_type)</w:t>
        <w:br/>
        <w:t>training_nominations 1—1 certifications (credential_source) —&gt; service_register_events(PS12, on P05)</w:t>
        <w:br/>
        <w:t>certifications 1—* credential_verifications</w:t>
        <w:br/>
        <w:t>certifications.lapsed_mandatory —&gt; consumed by PS06 sensitive-duty checks</w:t>
        <w:br/>
        <w:t>training_nominations 1—1 lms_enrollments *—1 learning_record_stores(X.3 connector → P04 cred) , *—0..1 lms_content_packages</w:t>
        <w:br/>
        <w:t>training_budgets 1—* training_costs *—1 sessions/nominations/vendor_empanelments/training_sponsorships</w:t>
        <w:br/>
        <w:t>training_sponsorships (service_bond) —&gt; BOND_RECOVERY cost feed to PS10</w:t>
        <w:br/>
        <w:t>learning_paths 1—* learning_path_items *—1 training_programs</w:t>
        <w:br/>
        <w:t>employees 1—* learning_data_retention_actions (DPDP exit → P05 redaction)</w:t>
        <w:br/>
        <w:t>documents(PS13) referenced by assessments, programs, packages, items, attendance, certs, verifications, costs, empanelments</w:t>
        <w:br/>
        <w:t>notifications(X.2), audit_log(P05 trigger), workflow_instances/actions(P01) referenced throughout</w:t>
        <w:br/>
        <w:t>Gap Contract v1 (read view) projected from skill_gap_analyses+items —&gt; consumed by PS06, PS08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/ PrimeSoft 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stores refs; binaries PS13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(read posted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appends training/qualification events (pinned contract §10.6, via X.3)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(via W.3 resolution)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(Auditor)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DB trigger (not application 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(via 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(read feed, pinned contract)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Gap Contract v1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PS06, 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reimbursement / bond-recovery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emits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skill_*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credential_*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learning_*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cpd_*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lms_*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assessment_items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vendor_empanelments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training_sponsorships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learning_data_retention_actions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PS14, PS06, 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(inherited PS01)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ARCHIVED /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 xml:space="preserve"> (competency_models)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DESIGNATION, ROLE (backed by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), CADRE, ORG_UNIT, GENERIC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employee_skills.freshness_status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FRESH, STALE,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skill_gap_analyses.scoring_mode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BINARY, WEIGHTED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skill_gap_analyses.recompute_trigger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INCREMENTAL_SKILL_EVENT, INCREMENTAL_MODEL_EVENT, ON_DEMAND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HR, MANDATORY, INDUCTION, CAMPAIGN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 capture_mode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ONLINE, KIOSK, ASSISTED, OFFLINE_SYNC, LMS_DERIVED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actor_type</w:t>
            </w:r>
            <w:r>
              <w:rPr>
                <w:sz w:val="18"/>
              </w:rPr>
              <w:t xml:space="preserve"> (attendance/assessment)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TRAINER, KIOSK_OPERATOR,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certifications.credential_source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INTERNAL_PROGRAM, EXTERNAL_PROFESSIONAL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VERIFIED,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TRAINER_FEE, VENUE, MATERIAL, TRAVEL, REIMBURSEMENT, LMS_LICENSE, SPONSORSHIP, BOND_RECOVERY,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sync_mode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XAPI_LRS, SCORM_POLL,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completion_status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training_campaigns.status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APPROVED, RUNNING, PAUSED,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campaign_targets.target_status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NOMINATED, IN_PROGRESS, COMPLETED, OVERDUE, EXEMPT,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vendor_empanelments.status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PENDING_APPROVAL, EMPANELLED, SUSPENDED, EXPIRED, BLACKLISTED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training_sponsorships.obligation_status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SANCTIONED, ACTIVE, FULFILLED, BREACHED, RECOVERED,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connector_type</w:t>
            </w:r>
            <w:r>
              <w:rPr>
                <w:sz w:val="18"/>
              </w:rPr>
              <w:t xml:space="preserve"> (LRS, 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LRS_XAPI, LMS_REPORTING_API, SCORM_SELF_HOSTED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 action_type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ANONYMISE_SELF_ASSESSMENT, ERASE_MARKETPLACE_PRESENCE, DETACH_FEEDBACK_AUTHOR, RETAIN_STATUTORY, EXPORT</w:t>
            </w:r>
          </w:p>
        </w:tc>
      </w:tr>
    </w:tbl>
    <w:p/>
    <w:p>
      <w:r>
        <w:rPr>
          <w:b/>
        </w:rPr>
        <w:t>Normalised source-enum mapping (gap-item → need is 1:1):</w:t>
      </w:r>
      <w:r>
        <w:t xml:space="preserve"> GAP_ANALYSIS→GAP_ANALYSIS, APPRAISAL→APPRAISAL, MANDATORY→MANDATORY.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Proficiency ordering:</w:t>
      </w:r>
      <w:r>
        <w:t xml:space="preserve"> </w:t>
      </w:r>
      <w:r>
        <w:rPr>
          <w:rFonts w:ascii="Consolas" w:hAnsi="Consolas"/>
          <w:sz w:val="20"/>
        </w:rPr>
        <w:t>skill_gap_items.gap_size = max(0, target.level_order − current.level_order)</w:t>
      </w:r>
      <w:r>
        <w:t xml:space="preserve"> (</w:t>
      </w:r>
      <w:r>
        <w:rPr>
          <w:rFonts w:ascii="Consolas" w:hAnsi="Consolas"/>
          <w:sz w:val="20"/>
        </w:rPr>
        <w:t>VAL-PS07-GAPSIZE</w:t>
      </w:r>
      <w:r>
        <w:t>); never negative.</w:t>
      </w:r>
    </w:p>
    <w:p>
      <w:pPr>
        <w:pStyle w:val="ListNumber"/>
      </w:pPr>
      <w:r>
        <w:rPr>
          <w:b/>
        </w:rPr>
        <w:t>One current skill row:</w:t>
      </w:r>
      <w:r>
        <w:t xml:space="preserve"> </w:t>
      </w:r>
      <w:r>
        <w:rPr>
          <w:rFonts w:ascii="Consolas" w:hAnsi="Consolas"/>
          <w:sz w:val="20"/>
        </w:rPr>
        <w:t>UNIQUE(tenant_id, employee_id, skill_id)</w:t>
      </w:r>
      <w:r>
        <w:t xml:space="preserve"> on </w:t>
      </w:r>
      <w:r>
        <w:rPr>
          <w:rFonts w:ascii="Consolas" w:hAnsi="Consolas"/>
          <w:sz w:val="20"/>
        </w:rPr>
        <w:t>employee_skills</w:t>
      </w:r>
      <w:r>
        <w:t xml:space="preserve">; history in </w:t>
      </w:r>
      <w:r>
        <w:rPr>
          <w:rFonts w:ascii="Consolas" w:hAnsi="Consolas"/>
          <w:sz w:val="20"/>
        </w:rPr>
        <w:t>skill_assessments</w:t>
      </w:r>
      <w:r>
        <w:t>.</w:t>
      </w:r>
    </w:p>
    <w:p>
      <w:pPr>
        <w:pStyle w:val="ListNumber"/>
      </w:pPr>
      <w:r>
        <w:rPr>
          <w:b/>
        </w:rPr>
        <w:t>No duplicate enrolment:</w:t>
      </w:r>
      <w:r>
        <w:t xml:space="preserve"> </w:t>
      </w:r>
      <w:r>
        <w:rPr>
          <w:rFonts w:ascii="Consolas" w:hAnsi="Consolas"/>
          <w:sz w:val="20"/>
        </w:rPr>
        <w:t>UNIQUE(tenant_id, training_session_id, employee_id)</w:t>
      </w:r>
      <w:r>
        <w:t xml:space="preserve"> on </w:t>
      </w:r>
      <w:r>
        <w:rPr>
          <w:rFonts w:ascii="Consolas" w:hAnsi="Consolas"/>
          <w:sz w:val="20"/>
        </w:rPr>
        <w:t>training_nominations</w:t>
      </w:r>
      <w:r>
        <w:t>.</w:t>
      </w:r>
    </w:p>
    <w:p>
      <w:pPr>
        <w:pStyle w:val="ListNumber"/>
      </w:pPr>
      <w:r>
        <w:rPr>
          <w:b/>
        </w:rPr>
        <w:t>Capacity invariant:</w:t>
      </w:r>
      <w:r>
        <w:t xml:space="preserve"> </w:t>
      </w:r>
      <w:r>
        <w:rPr>
          <w:rFonts w:ascii="Consolas" w:hAnsi="Consolas"/>
          <w:sz w:val="20"/>
        </w:rPr>
        <w:t>enrolled_count ≤ capacity</w:t>
      </w:r>
      <w:r>
        <w:t xml:space="preserve"> (</w:t>
      </w:r>
      <w:r>
        <w:rPr>
          <w:rFonts w:ascii="Consolas" w:hAnsi="Consolas"/>
          <w:sz w:val="20"/>
        </w:rPr>
        <w:t>VAL-PS07-CAPACITY</w:t>
      </w:r>
      <w:r>
        <w:t xml:space="preserve">); beyond capacity → WAITLISTED with persisted </w:t>
      </w:r>
      <w:r>
        <w:rPr>
          <w:rFonts w:ascii="Consolas" w:hAnsi="Consolas"/>
          <w:sz w:val="20"/>
        </w:rPr>
        <w:t>waitlist_position</w:t>
      </w:r>
      <w:r>
        <w:t>, not APPROVED.</w:t>
      </w:r>
    </w:p>
    <w:p>
      <w:pPr>
        <w:pStyle w:val="ListNumber"/>
      </w:pPr>
      <w:r>
        <w:rPr>
          <w:b/>
        </w:rPr>
        <w:t>Score bounds:</w:t>
      </w:r>
      <w:r>
        <w:t xml:space="preserve"> </w:t>
      </w: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</w:t>
      </w:r>
    </w:p>
    <w:p>
      <w:pPr>
        <w:pStyle w:val="ListNumber"/>
      </w:pPr>
      <w:r>
        <w:rPr>
          <w:b/>
        </w:rPr>
        <w:t>Date sanity (`VAL-DATE`/`VAL-EFFECTIVE`):</w:t>
      </w:r>
      <w:r>
        <w:t xml:space="preserve"> </w:t>
      </w:r>
      <w:r>
        <w:rPr>
          <w:rFonts w:ascii="Consolas" w:hAnsi="Consolas"/>
          <w:sz w:val="20"/>
        </w:rPr>
        <w:t>end_date ≥ start_date</w:t>
      </w:r>
      <w:r>
        <w:t xml:space="preserve">; </w:t>
      </w:r>
      <w:r>
        <w:rPr>
          <w:rFonts w:ascii="Consolas" w:hAnsi="Consolas"/>
          <w:sz w:val="20"/>
        </w:rPr>
        <w:t>nomination_deadline ≤ start_date</w:t>
      </w:r>
      <w:r>
        <w:t xml:space="preserve">; </w:t>
      </w:r>
      <w:r>
        <w:rPr>
          <w:rFonts w:ascii="Consolas" w:hAnsi="Consolas"/>
          <w:sz w:val="20"/>
        </w:rPr>
        <w:t>certifications.valid_until &gt; issue_date</w:t>
      </w:r>
      <w:r>
        <w:t xml:space="preserve">; </w:t>
      </w:r>
      <w:r>
        <w:rPr>
          <w:rFonts w:ascii="Consolas" w:hAnsi="Consolas"/>
          <w:sz w:val="20"/>
        </w:rPr>
        <w:t>window_end ≥ window_start</w:t>
      </w:r>
      <w:r>
        <w:t xml:space="preserve">; </w:t>
      </w:r>
      <w:r>
        <w:rPr>
          <w:rFonts w:ascii="Consolas" w:hAnsi="Consolas"/>
          <w:sz w:val="20"/>
        </w:rPr>
        <w:t>vendor_empanelments.valid_until ≥ valid_from</w:t>
      </w:r>
      <w:r>
        <w:t>.</w:t>
      </w:r>
    </w:p>
    <w:p>
      <w:pPr>
        <w:pStyle w:val="ListNumber"/>
      </w:pPr>
      <w:r>
        <w:rPr>
          <w:b/>
        </w:rPr>
        <w:t>Budget reconciliation — canonical key (`VAL-PS07-BUDGETKEY`):</w:t>
      </w:r>
      <w:r>
        <w:t xml:space="preserve"> the single canonical reconciliation key is </w:t>
      </w:r>
      <w:r>
        <w:rPr>
          <w:b/>
        </w:rPr>
        <w:t>`(financial_year, entity_id/org_unit_id)`</w:t>
      </w:r>
      <w:r>
        <w:t xml:space="preserve">. </w:t>
      </w:r>
      <w:r>
        <w:rPr>
          <w:rFonts w:ascii="Consolas" w:hAnsi="Consolas"/>
          <w:sz w:val="20"/>
        </w:rPr>
        <w:t>skill_category_id</w:t>
      </w:r>
      <w:r>
        <w:t>/</w:t>
      </w:r>
      <w:r>
        <w:rPr>
          <w:rFonts w:ascii="Consolas" w:hAnsi="Consolas"/>
          <w:sz w:val="20"/>
        </w:rPr>
        <w:t>competency_id</w:t>
      </w:r>
      <w:r>
        <w:t xml:space="preserve"> are </w:t>
      </w:r>
      <w:r>
        <w:rPr>
          <w:b/>
        </w:rPr>
        <w:t>reporting dimensions only</w:t>
      </w:r>
      <w:r>
        <w:t xml:space="preserve">, never reconciliation keys. The invariant </w:t>
      </w:r>
      <w:r>
        <w:rPr>
          <w:rFonts w:ascii="Consolas" w:hAnsi="Consolas"/>
          <w:sz w:val="20"/>
        </w:rPr>
        <w:t>committed + actual ≤ allocated</w:t>
      </w:r>
      <w:r>
        <w:t xml:space="preserve"> is evaluated only at the entity/org-unit + FY grain. Worked example: budget </w:t>
      </w:r>
      <w:r>
        <w:rPr>
          <w:rFonts w:ascii="Consolas" w:hAnsi="Consolas"/>
          <w:sz w:val="20"/>
        </w:rPr>
        <w:t>tb-8001</w:t>
      </w:r>
      <w:r>
        <w:t xml:space="preserve"> (ou-12, FY2026-2027) allocated ₹50,00,000; plan items sum ₹48,00,000 (≤ allocated ✓); committed ₹12,00,000; actual ₹3,50,000; utilisation 24%. Category breakdowns are reporting-only.</w:t>
      </w:r>
    </w:p>
    <w:p>
      <w:pPr>
        <w:pStyle w:val="ListNumber"/>
      </w:pPr>
      <w:r>
        <w:rPr>
          <w:b/>
        </w:rPr>
        <w:t>SR posting only when due:</w:t>
      </w:r>
      <w:r>
        <w:t xml:space="preserve"> </w:t>
      </w:r>
      <w:r>
        <w:rPr>
          <w:rFonts w:ascii="Consolas" w:hAnsi="Consolas"/>
          <w:sz w:val="20"/>
        </w:rPr>
        <w:t>service_register_event_id</w:t>
      </w:r>
      <w:r>
        <w:t xml:space="preserve"> set only when </w:t>
      </w:r>
      <w:r>
        <w:rPr>
          <w:rFonts w:ascii="Consolas" w:hAnsi="Consolas"/>
          <w:sz w:val="20"/>
        </w:rPr>
        <w:t>sr_posting_status=POSTED</w:t>
      </w:r>
      <w:r>
        <w:t xml:space="preserve">; significant/mandatory certs require POSTED before SUPERSEDED. Significance resolved by the </w:t>
      </w:r>
      <w:r>
        <w:rPr>
          <w:rFonts w:ascii="Consolas" w:hAnsi="Consolas"/>
          <w:sz w:val="20"/>
        </w:rPr>
        <w:t>is_significant</w:t>
      </w:r>
      <w:r>
        <w:t xml:space="preserve"> rule set (</w:t>
      </w:r>
      <w:r>
        <w:rPr>
          <w:rFonts w:ascii="Consolas" w:hAnsi="Consolas"/>
          <w:sz w:val="20"/>
        </w:rPr>
        <w:t>VAL-PS07-SIGNIF</w:t>
      </w:r>
      <w:r>
        <w:t>, FR-PS07-016), not ad-hoc.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 xml:space="preserve">, </w:t>
      </w:r>
      <w:r>
        <w:rPr>
          <w:rFonts w:ascii="Consolas" w:hAnsi="Consolas"/>
          <w:sz w:val="20"/>
        </w:rPr>
        <w:t>credential_verifications</w:t>
      </w:r>
      <w:r>
        <w:t xml:space="preserve">, </w:t>
      </w:r>
      <w:r>
        <w:rPr>
          <w:rFonts w:ascii="Consolas" w:hAnsi="Consolas"/>
          <w:sz w:val="20"/>
        </w:rPr>
        <w:t>learning_data_retention_actions</w:t>
      </w:r>
      <w:r>
        <w:t xml:space="preserve"> accept no UPDATE/DELETE; PS12 SR events are append-only on the P05 substrate.</w:t>
      </w:r>
    </w:p>
    <w:p>
      <w:pPr>
        <w:pStyle w:val="ListNumber"/>
      </w:pPr>
      <w:r>
        <w:rPr>
          <w:b/>
        </w:rPr>
        <w:t>Segregation of duties (enforced by P02):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; budget </w:t>
      </w:r>
      <w:r>
        <w:rPr>
          <w:rFonts w:ascii="Consolas" w:hAnsi="Consolas"/>
          <w:sz w:val="20"/>
        </w:rPr>
        <w:t>approved_by ≠ training_costs.created_by</w:t>
      </w:r>
      <w:r>
        <w:t xml:space="preserve">; empanelment requester ≠ </w:t>
      </w:r>
      <w:r>
        <w:rPr>
          <w:rFonts w:ascii="Consolas" w:hAnsi="Consolas"/>
          <w:sz w:val="20"/>
        </w:rPr>
        <w:t>approved_by</w:t>
      </w:r>
      <w:r>
        <w:t xml:space="preserve">; credential self-capture ≠ </w:t>
      </w:r>
      <w:r>
        <w:rPr>
          <w:rFonts w:ascii="Consolas" w:hAnsi="Consolas"/>
          <w:sz w:val="20"/>
        </w:rPr>
        <w:t>verified_by</w:t>
      </w:r>
      <w:r>
        <w:t xml:space="preserve">; retention requester ≠ DPO </w:t>
      </w:r>
      <w:r>
        <w:rPr>
          <w:rFonts w:ascii="Consolas" w:hAnsi="Consolas"/>
          <w:sz w:val="20"/>
        </w:rPr>
        <w:t>approved_by</w:t>
      </w:r>
      <w:r>
        <w:t>.</w:t>
      </w:r>
    </w:p>
    <w:p>
      <w:pPr>
        <w:pStyle w:val="ListNumber"/>
      </w:pPr>
      <w:r>
        <w:rPr>
          <w:b/>
        </w:rPr>
        <w:t>Mandatory completion:</w:t>
      </w:r>
      <w:r>
        <w:t xml:space="preserve"> a mandatory/campaign nomination cannot be CANCELLED/WITHDRAWN by the employee; only L&amp;D with reason (</w:t>
      </w:r>
      <w:r>
        <w:rPr>
          <w:rFonts w:ascii="Consolas" w:hAnsi="Consolas"/>
          <w:sz w:val="20"/>
        </w:rPr>
        <w:t>VAL-COMMENT</w:t>
      </w:r>
      <w:r>
        <w:t xml:space="preserve">) → </w:t>
      </w:r>
      <w:r>
        <w:rPr>
          <w:rFonts w:ascii="Consolas" w:hAnsi="Consolas"/>
          <w:sz w:val="20"/>
        </w:rPr>
        <w:t>ERR-REVOKE-FORBIDDEN</w:t>
      </w:r>
      <w:r>
        <w:t>/</w:t>
      </w:r>
      <w:r>
        <w:rPr>
          <w:rFonts w:ascii="Consolas" w:hAnsi="Consolas"/>
          <w:sz w:val="20"/>
        </w:rPr>
        <w:t>ERR-PS07-MANDATORY</w:t>
      </w:r>
      <w:r>
        <w:t>.</w:t>
      </w:r>
    </w:p>
    <w:p>
      <w:pPr>
        <w:pStyle w:val="ListNumber"/>
      </w:pPr>
      <w:r>
        <w:rPr>
          <w:b/>
        </w:rPr>
        <w:t>Referential currency &amp; freshness:</w:t>
      </w:r>
      <w:r>
        <w:t xml:space="preserve"> </w:t>
      </w:r>
      <w:r>
        <w:rPr>
          <w:rFonts w:ascii="Consolas" w:hAnsi="Consolas"/>
          <w:sz w:val="20"/>
        </w:rPr>
        <w:t>employee_skill</w:t>
      </w:r>
      <w:r>
        <w:t xml:space="preserve"> with </w:t>
      </w:r>
      <w:r>
        <w:rPr>
          <w:rFonts w:ascii="Consolas" w:hAnsi="Consolas"/>
          <w:sz w:val="20"/>
        </w:rPr>
        <w:t>expires_on &lt; today</w:t>
      </w:r>
      <w:r>
        <w:t xml:space="preserve"> → EXPIRED; with </w:t>
      </w:r>
      <w:r>
        <w:rPr>
          <w:rFonts w:ascii="Consolas" w:hAnsi="Consolas"/>
          <w:sz w:val="20"/>
        </w:rPr>
        <w:t>last_validated_at</w:t>
      </w:r>
      <w:r>
        <w:t xml:space="preserve"> older than </w:t>
      </w:r>
      <w:r>
        <w:rPr>
          <w:rFonts w:ascii="Consolas" w:hAnsi="Consolas"/>
          <w:sz w:val="20"/>
        </w:rPr>
        <w:t>skill.revalidation_interval_months</w:t>
      </w:r>
      <w:r>
        <w:t xml:space="preserve"> → </w:t>
      </w:r>
      <w:r>
        <w:rPr>
          <w:rFonts w:ascii="Consolas" w:hAnsi="Consolas"/>
          <w:sz w:val="20"/>
        </w:rPr>
        <w:t>freshness_status=STALE</w:t>
      </w:r>
      <w:r>
        <w:t xml:space="preserve">. </w:t>
      </w:r>
      <w:r>
        <w:rPr>
          <w:b/>
        </w:rPr>
        <w:t>JOB-PS07-FRESHNESS</w:t>
      </w:r>
      <w:r>
        <w:t xml:space="preserve"> sets both nightly. STALE skills are discounted from gap closure per FR-PS07-004 policy.</w:t>
      </w:r>
    </w:p>
    <w:p>
      <w:pPr>
        <w:pStyle w:val="ListNumber"/>
      </w:pPr>
      <w:r>
        <w:rPr>
          <w:b/>
        </w:rPr>
        <w:t>No polymorphic FKs:</w:t>
      </w:r>
      <w:r>
        <w:t xml:space="preserve"> </w:t>
      </w:r>
      <w:r>
        <w:rPr>
          <w:rFonts w:ascii="Consolas" w:hAnsi="Consolas"/>
          <w:sz w:val="20"/>
        </w:rPr>
        <w:t>training_attendance.marked_by_*</w:t>
      </w:r>
      <w:r>
        <w:t xml:space="preserve"> and </w:t>
      </w:r>
      <w:r>
        <w:rPr>
          <w:rFonts w:ascii="Consolas" w:hAnsi="Consolas"/>
          <w:sz w:val="20"/>
        </w:rPr>
        <w:t>training_assessments.assessed_by_*</w:t>
      </w:r>
      <w:r>
        <w:t xml:space="preserve"> use an </w:t>
      </w:r>
      <w:r>
        <w:rPr>
          <w:rFonts w:ascii="Consolas" w:hAnsi="Consolas"/>
          <w:sz w:val="20"/>
        </w:rPr>
        <w:t>actor_type</w:t>
      </w:r>
      <w:r>
        <w:t xml:space="preserve"> discriminator + </w:t>
      </w:r>
      <w:r>
        <w:rPr>
          <w:rFonts w:ascii="Consolas" w:hAnsi="Consolas"/>
          <w:sz w:val="20"/>
        </w:rPr>
        <w:t>actor_id</w:t>
      </w:r>
      <w:r>
        <w:t xml:space="preserve">; integrity enforced in the service layer / via partial FKs. External trainers are never coerced into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Number"/>
      </w:pPr>
      <w:r>
        <w:rPr>
          <w:b/>
        </w:rPr>
        <w:t>Incremental gap recompute:</w:t>
      </w:r>
      <w:r>
        <w:t xml:space="preserve"> gap analysis is recomputed </w:t>
      </w:r>
      <w:r>
        <w:rPr>
          <w:b/>
        </w:rPr>
        <w:t>event-driven</w:t>
      </w:r>
      <w:r>
        <w:t xml:space="preserve"> on skill/validation/model/mandate events; the full </w:t>
      </w:r>
      <w:r>
        <w:rPr>
          <w:b/>
        </w:rPr>
        <w:t>JOB-PS07-GAPRECOMPUTE</w:t>
      </w:r>
      <w:r>
        <w:t xml:space="preserve"> batch is a fallback reconciliation, not the primary path.</w:t>
      </w:r>
    </w:p>
    <w:p>
      <w:pPr>
        <w:pStyle w:val="ListNumber"/>
      </w:pPr>
      <w:r>
        <w:rPr>
          <w:b/>
        </w:rPr>
        <w:t>Campaign coverage denominator (`VAL-PS07-COVERAGE`):</w:t>
      </w:r>
      <w:r>
        <w:t xml:space="preserve"> </w:t>
      </w:r>
      <w:r>
        <w:rPr>
          <w:rFonts w:ascii="Consolas" w:hAnsi="Consolas"/>
          <w:sz w:val="20"/>
        </w:rPr>
        <w:t>eligible_count = targets where is_eligible=true</w:t>
      </w:r>
      <w:r>
        <w:t xml:space="preserve">; completion % measured against </w:t>
      </w:r>
      <w:r>
        <w:rPr>
          <w:rFonts w:ascii="Consolas" w:hAnsi="Consolas"/>
          <w:sz w:val="20"/>
        </w:rPr>
        <w:t>eligible_count</w:t>
      </w:r>
      <w:r>
        <w:t>; exemptions explicitly recorded with reason — no silent denominator manipulation.</w:t>
      </w:r>
    </w:p>
    <w:p>
      <w:pPr>
        <w:pStyle w:val="ListNumber"/>
      </w:pPr>
      <w:r>
        <w:rPr>
          <w:b/>
        </w:rPr>
        <w:t>Money rounding:</w:t>
      </w:r>
      <w:r>
        <w:t xml:space="preserve"> INR amounts rounded to paise using banker's rounding (</w:t>
      </w:r>
      <w:r>
        <w:rPr>
          <w:rFonts w:ascii="Consolas" w:hAnsi="Consolas"/>
          <w:sz w:val="20"/>
        </w:rPr>
        <w:t>VAL-CURRENCY</w:t>
      </w:r>
      <w:r>
        <w:t>); differences ≤ ₹0.01 absorbed by the budget line owner and logged.</w:t>
      </w:r>
    </w:p>
    <w:p>
      <w:pPr>
        <w:pStyle w:val="ListNumber"/>
      </w:pPr>
      <w:r>
        <w:rPr>
          <w:b/>
        </w:rPr>
        <w:t>Service-bond integrity (`VAL-PS07-BOND`):</w:t>
      </w:r>
      <w:r>
        <w:t xml:space="preserve"> a </w:t>
      </w:r>
      <w:r>
        <w:rPr>
          <w:rFonts w:ascii="Consolas" w:hAnsi="Consolas"/>
          <w:sz w:val="20"/>
        </w:rPr>
        <w:t>training_sponsorships</w:t>
      </w:r>
      <w:r>
        <w:t xml:space="preserve"> with </w:t>
      </w:r>
      <w:r>
        <w:rPr>
          <w:rFonts w:ascii="Consolas" w:hAnsi="Consolas"/>
          <w:sz w:val="20"/>
        </w:rPr>
        <w:t>obligation_status=BREACHED</w:t>
      </w:r>
      <w:r>
        <w:t xml:space="preserve"> must produce a </w:t>
      </w:r>
      <w:r>
        <w:rPr>
          <w:rFonts w:ascii="Consolas" w:hAnsi="Consolas"/>
          <w:sz w:val="20"/>
        </w:rPr>
        <w:t>BOND_RECOVERY</w:t>
      </w:r>
      <w:r>
        <w:t xml:space="preserve"> cost feeding PS10 before it can move to RECOVERED.</w:t>
      </w:r>
    </w:p>
    <w:p>
      <w:pPr>
        <w:pStyle w:val="ListNumber"/>
      </w:pPr>
      <w:r>
        <w:rPr>
          <w:b/>
        </w:rPr>
        <w:t>One primary LRS (`VAL-PS07-PRIMARYLRS`):</w:t>
      </w:r>
      <w:r>
        <w:t xml:space="preserve"> exactly one </w:t>
      </w:r>
      <w:r>
        <w:rPr>
          <w:rFonts w:ascii="Consolas" w:hAnsi="Consolas"/>
          <w:sz w:val="20"/>
        </w:rPr>
        <w:t>learning_record_stores</w:t>
      </w:r>
      <w:r>
        <w:t xml:space="preserve"> row may have </w:t>
      </w:r>
      <w:r>
        <w:rPr>
          <w:rFonts w:ascii="Consolas" w:hAnsi="Consolas"/>
          <w:sz w:val="20"/>
        </w:rPr>
        <w:t>is_primary=true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</w:t>
      </w:r>
    </w:p>
    <w:p>
      <w:r>
        <w:rPr>
          <w:b/>
        </w:rPr>
        <w:t>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competency_model_id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cm-9001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CM-AAO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desg-AAO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2027-04-01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cm-9003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CM-DBA-ROLE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role-DBA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`learning_record_stores` (X.3 connector)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learning_record_store_id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connector_type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endpoint_url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integration_credential_ref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lrs-01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PRIMARY-LRS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LRS_XAPI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https://lrs.internal/xapi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intcred-lrs-01 (P04)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lrs-02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LEGACY-LMS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LMS_REPORTING_API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https://lms.enterprise/api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intcred-lms-02 (P04)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`certifications` (external credential)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credential_source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issuing_body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external_reference_no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lapsed_mandatory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service_register_event_id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ct-6003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EXTERNAL_PROFESSIONAL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PMP-1234567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sre-771 (PS12)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ct-6002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INTERNAL_PROGRAM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CGG L&amp;D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sre-742 (PS12)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follows: ID, Module, Primary Role(s), User Story, Description, Acceptance Criteria, Business Rules, Data Model References, API References, UI Behavior Notes, Edge Cases, Low-Level Design. </w:t>
      </w:r>
      <w:r>
        <w:rPr>
          <w:b/>
        </w:rPr>
        <w:t>Platform re-grounding applies uniformly:</w:t>
      </w:r>
      <w:r>
        <w:t xml:space="preserve"> approvals run on </w:t>
      </w:r>
      <w:r>
        <w:rPr>
          <w:b/>
        </w:rPr>
        <w:t>P01</w:t>
      </w:r>
      <w:r>
        <w:t xml:space="preserve">; data-collection screens are </w:t>
      </w:r>
      <w:r>
        <w:rPr>
          <w:b/>
        </w:rPr>
        <w:t>W.2 forms</w:t>
      </w:r>
      <w:r>
        <w:t xml:space="preserve"> citing </w:t>
      </w:r>
      <w:r>
        <w:rPr>
          <w:rFonts w:ascii="Consolas" w:hAnsi="Consolas"/>
          <w:sz w:val="20"/>
        </w:rPr>
        <w:t>VAL-*</w:t>
      </w:r>
      <w:r>
        <w:t xml:space="preserve">; scheduled processing is a </w:t>
      </w:r>
      <w:r>
        <w:rPr>
          <w:b/>
        </w:rPr>
        <w:t>JOB-PS07-\</w:t>
      </w:r>
      <w:r>
        <w:t xml:space="preserve">* on </w:t>
      </w:r>
      <w:r>
        <w:rPr>
          <w:b/>
        </w:rPr>
        <w:t>X.1</w:t>
      </w:r>
      <w:r>
        <w:t xml:space="preserve">; external exchanges run on </w:t>
      </w:r>
      <w:r>
        <w:rPr>
          <w:b/>
        </w:rPr>
        <w:t>X.3</w:t>
      </w:r>
      <w:r>
        <w:t xml:space="preserve">; mutations are captured by the </w:t>
      </w:r>
      <w:r>
        <w:rPr>
          <w:b/>
        </w:rPr>
        <w:t>P05</w:t>
      </w:r>
      <w:r>
        <w:t xml:space="preserve"> DB trigger; authz is </w:t>
      </w:r>
      <w:r>
        <w:rPr>
          <w:b/>
        </w:rPr>
        <w:t>P02 `Authorization.check`</w:t>
      </w:r>
      <w:r>
        <w:t xml:space="preserve">; SR posting targets </w:t>
      </w:r>
      <w:r>
        <w:rPr>
          <w:b/>
        </w:rPr>
        <w:t>PS12</w:t>
      </w:r>
      <w:r>
        <w:t xml:space="preserve">; cross-module references use </w:t>
      </w:r>
      <w:r>
        <w:rPr>
          <w:b/>
        </w:rPr>
        <w:t>G-codes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FR-PS07-001 — Skill Taxonomy &amp; Competency Framework Management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</w:t>
      </w:r>
      <w:r>
        <w:rPr>
          <w:rFonts w:ascii="Consolas" w:hAnsi="Consolas"/>
          <w:sz w:val="20"/>
        </w:rPr>
        <w:t>ld_officer</w:t>
      </w:r>
      <w:r>
        <w:t>, maker), L&amp;D Manager/SysAdmin (publish/approve),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define and publish a governed skill taxonomy and competency catalog so that all downstream processes use a single controlled vocabulary.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skill_categories</w:t>
      </w:r>
      <w:r>
        <w:t xml:space="preserve">, </w:t>
      </w:r>
      <w:r>
        <w:rPr>
          <w:rFonts w:ascii="Consolas" w:hAnsi="Consolas"/>
          <w:sz w:val="20"/>
        </w:rPr>
        <w:t>skills</w:t>
      </w:r>
      <w:r>
        <w:t xml:space="preserve">, </w:t>
      </w:r>
      <w:r>
        <w:rPr>
          <w:rFonts w:ascii="Consolas" w:hAnsi="Consolas"/>
          <w:sz w:val="20"/>
        </w:rPr>
        <w:t>competencies</w:t>
      </w:r>
      <w:r>
        <w:t xml:space="preserve">, </w:t>
      </w:r>
      <w:r>
        <w:rPr>
          <w:rFonts w:ascii="Consolas" w:hAnsi="Consolas"/>
          <w:sz w:val="20"/>
        </w:rPr>
        <w:t>proficiency_levels</w:t>
      </w:r>
      <w:r>
        <w:t xml:space="preserve"> with a DRAFT→PUBLISHED→ARCHIVED lifecycle. </w:t>
      </w:r>
      <w:r>
        <w:rPr>
          <w:b/>
        </w:rPr>
        <w:t>Publication runs as a configured P01 master-data approval flow (W.1).</w:t>
      </w:r>
      <w:r>
        <w:t xml:space="preserve"> Compliance skills carry a default validity. Non-compliance skills may carry </w:t>
      </w:r>
      <w:r>
        <w:rPr>
          <w:rFonts w:ascii="Consolas" w:hAnsi="Consolas"/>
          <w:sz w:val="20"/>
        </w:rPr>
        <w:t>revalidation_interval_months</w:t>
      </w:r>
      <w:r>
        <w:t xml:space="preserve">; proficiency levels require a concrete behavioural </w:t>
      </w:r>
      <w:r>
        <w:rPr>
          <w:rFonts w:ascii="Consolas" w:hAnsi="Consolas"/>
          <w:sz w:val="20"/>
        </w:rPr>
        <w:t>descriptor</w:t>
      </w:r>
      <w:r>
        <w:t xml:space="preserve"> (</w:t>
      </w:r>
      <w:r>
        <w:rPr>
          <w:rFonts w:ascii="Consolas" w:hAnsi="Consolas"/>
          <w:sz w:val="20"/>
        </w:rPr>
        <w:t>VAL-PS07-ANCHOR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L&amp;D Officer can create categories, skills, competencies, and proficiency levels in DRAFT (W.2 forms).</w:t>
      </w:r>
    </w:p>
    <w:p>
      <w:pPr>
        <w:pStyle w:val="ListNumber"/>
        <w:ind w:left="720"/>
      </w:pPr>
      <w:r>
        <w:t xml:space="preserve">Publication of any master record starts a </w:t>
      </w:r>
      <w:r>
        <w:rPr>
          <w:b/>
        </w:rPr>
        <w:t>P01 instance</w:t>
      </w:r>
      <w:r>
        <w:t xml:space="preserve"> (</w:t>
      </w:r>
      <w:r>
        <w:rPr>
          <w:rFonts w:ascii="Consolas" w:hAnsi="Consolas"/>
          <w:sz w:val="20"/>
        </w:rPr>
        <w:t>WorkflowEngine.startInstance</w:t>
      </w:r>
      <w:r>
        <w:t>) routed to L&amp;D Manager; PUBLISHED on approval.</w:t>
      </w:r>
    </w:p>
    <w:p>
      <w:pPr>
        <w:pStyle w:val="ListNumber"/>
        <w:ind w:left="720"/>
      </w:pPr>
      <w:r>
        <w:t xml:space="preserve">PUBLISHED records cannot have their </w:t>
      </w:r>
      <w:r>
        <w:rPr>
          <w:rFonts w:ascii="Consolas" w:hAnsi="Consolas"/>
          <w:sz w:val="20"/>
        </w:rPr>
        <w:t>code</w:t>
      </w:r>
      <w:r>
        <w:t xml:space="preserve"> changed; only ARCHIVE or new version.</w:t>
      </w:r>
    </w:p>
    <w:p>
      <w:pPr>
        <w:pStyle w:val="ListNumber"/>
        <w:ind w:left="720"/>
      </w:pPr>
      <w:r>
        <w:t xml:space="preserve">A skill flagged </w:t>
      </w:r>
      <w:r>
        <w:rPr>
          <w:rFonts w:ascii="Consolas" w:hAnsi="Consolas"/>
          <w:sz w:val="20"/>
        </w:rPr>
        <w:t>is_compliance_skill=true</w:t>
      </w:r>
      <w:r>
        <w:t xml:space="preserve"> must have </w:t>
      </w:r>
      <w:r>
        <w:rPr>
          <w:rFonts w:ascii="Consolas" w:hAnsi="Consolas"/>
          <w:sz w:val="20"/>
        </w:rPr>
        <w:t>default_validity_months</w:t>
      </w:r>
      <w:r>
        <w:t xml:space="preserve"> set.</w:t>
      </w:r>
    </w:p>
    <w:p>
      <w:pPr>
        <w:pStyle w:val="ListNumber"/>
        <w:ind w:left="720"/>
      </w:pPr>
      <w:r>
        <w:t>Archiving a category is blocked if it has PUBLISHED child skills (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ERR-PRECOND</w:t>
      </w:r>
      <w:r>
        <w:t>).</w:t>
      </w:r>
    </w:p>
    <w:p>
      <w:pPr>
        <w:pStyle w:val="ListNumber"/>
        <w:ind w:left="720"/>
      </w:pPr>
      <w:r>
        <w:t xml:space="preserve">A proficiency level cannot be PUBLISHED without a non-empty </w:t>
      </w:r>
      <w:r>
        <w:rPr>
          <w:rFonts w:ascii="Consolas" w:hAnsi="Consolas"/>
          <w:sz w:val="20"/>
        </w:rPr>
        <w:t>descriptor</w:t>
      </w:r>
      <w:r>
        <w:t xml:space="preserve"> (</w:t>
      </w:r>
      <w:r>
        <w:rPr>
          <w:rFonts w:ascii="Consolas" w:hAnsi="Consolas"/>
          <w:sz w:val="20"/>
        </w:rPr>
        <w:t>VAL-PS07-ANCHOR</w:t>
      </w:r>
      <w:r>
        <w:t xml:space="preserve">, 422 </w:t>
      </w:r>
      <w:r>
        <w:rPr>
          <w:rFonts w:ascii="Consolas" w:hAnsi="Consolas"/>
          <w:sz w:val="20"/>
        </w:rPr>
        <w:t>VALIDATION_FAILED</w:t>
      </w:r>
      <w:r>
        <w:t>).</w:t>
      </w:r>
    </w:p>
    <w:p>
      <w:pPr>
        <w:pStyle w:val="ListNumber"/>
        <w:ind w:left="720"/>
      </w:pPr>
      <w:r>
        <w:t xml:space="preserve">A non-compliance skill may set </w:t>
      </w:r>
      <w:r>
        <w:rPr>
          <w:rFonts w:ascii="Consolas" w:hAnsi="Consolas"/>
          <w:sz w:val="20"/>
        </w:rPr>
        <w:t>revalidation_interval_months</w:t>
      </w:r>
      <w:r>
        <w:t>; if set it must be ≥ 1 (</w:t>
      </w:r>
      <w:r>
        <w:rPr>
          <w:rFonts w:ascii="Consolas" w:hAnsi="Consolas"/>
          <w:sz w:val="20"/>
        </w:rPr>
        <w:t>VAL-PS07-REVAL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code</w:t>
      </w:r>
      <w:r>
        <w:t xml:space="preserve"> is </w:t>
      </w:r>
      <w:r>
        <w:rPr>
          <w:rFonts w:ascii="Consolas" w:hAnsi="Consolas"/>
          <w:sz w:val="20"/>
        </w:rPr>
        <w:t>VAL-MASTER-UNIQUE</w:t>
      </w:r>
      <w:r>
        <w:t xml:space="preserve"> per entity and immutable once PUBLISHED. Proficiency levels globally ordered, each with a behavioural anchor. A competency composes 0..N skills; deleting a skill referenced by a PUBLISHED competency is blocked.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skill_categories</w:t>
      </w:r>
      <w:r>
        <w:t>/</w:t>
      </w:r>
      <w:r>
        <w:rPr>
          <w:rFonts w:ascii="Consolas" w:hAnsi="Consolas"/>
          <w:sz w:val="20"/>
        </w:rPr>
        <w:t>skills</w:t>
      </w:r>
      <w:r>
        <w:t>/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(C/R/U/Archive); </w:t>
      </w:r>
      <w:r>
        <w:rPr>
          <w:b/>
        </w:rPr>
        <w:t>P05 audit (trigger)</w:t>
      </w:r>
      <w:r>
        <w:t xml:space="preserve">, </w:t>
      </w:r>
      <w:r>
        <w:rPr>
          <w:b/>
        </w:rPr>
        <w:t>P01 workflow_instances</w:t>
      </w:r>
      <w:r>
        <w:t xml:space="preserve"> (write via service).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/api/v1/skill-categories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/api/v1/proficiency-levels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/api/v1/skills/{id}</w:t>
            </w:r>
            <w:r>
              <w:rPr>
                <w:sz w:val="18"/>
              </w:rPr>
              <w:t xml:space="preserve"> (incl.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 → P01, </w:t>
            </w:r>
            <w:r>
              <w:rPr>
                <w:rFonts w:ascii="Consolas" w:hAnsi="Consolas"/>
                <w:sz w:val="18"/>
              </w:rPr>
              <w:t>:archive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/api/v1/skills?categoryId=&amp;status=&amp;cursor=&amp;limit=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Tree view; competency builder with skill multi-select; publish routes to the P01 checker queue; status badges; inline validation for compliance validity and mandatory descriptor (helper text). Implements the five canonical UI states (Foundation §3).</w:t>
      </w:r>
    </w:p>
    <w:p>
      <w:pPr>
        <w:pStyle w:val="ListBullet"/>
      </w:pPr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code</w:t>
      </w:r>
      <w:r>
        <w:t xml:space="preserve"> (409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ERR-DUP-INSTANCE</w:t>
      </w:r>
      <w:r>
        <w:t xml:space="preserve"> semantics); archiving in-use master (409 </w:t>
      </w:r>
      <w:r>
        <w:rPr>
          <w:rFonts w:ascii="Consolas" w:hAnsi="Consolas"/>
          <w:sz w:val="20"/>
        </w:rPr>
        <w:t>ERR-PRECOND</w:t>
      </w:r>
      <w:r>
        <w:t xml:space="preserve">); reordering referenced levels (allowed, warns, recomputes gaps lazily); publishing a level without descriptor (422 </w:t>
      </w:r>
      <w:r>
        <w:rPr>
          <w:rFonts w:ascii="Consolas" w:hAnsi="Consolas"/>
          <w:sz w:val="20"/>
        </w:rPr>
        <w:t>VALIDATION_FAILED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TaxonomyController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MasterDataPublisher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`P01WorkflowClient`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(descriptor, revalidation) → persist DRAFT → on publish </w:t>
            </w:r>
            <w:r>
              <w:rPr>
                <w:rFonts w:ascii="Consolas" w:hAnsi="Consolas"/>
                <w:sz w:val="18"/>
              </w:rPr>
              <w:t>startInstance(workflow_code=PS07_MASTER_PUBLISH)</w:t>
            </w:r>
            <w:r>
              <w:rPr>
                <w:sz w:val="18"/>
              </w:rPr>
              <w:t xml:space="preserve"> → on approve set PUBLISHED (P05 trigger audits)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code; compliance validity; </w:t>
            </w:r>
            <w:r>
              <w:rPr>
                <w:rFonts w:ascii="Consolas" w:hAnsi="Consolas"/>
                <w:sz w:val="18"/>
              </w:rPr>
              <w:t>VAL-PS07-ANCHOR</w:t>
            </w:r>
            <w:r>
              <w:rPr>
                <w:sz w:val="18"/>
              </w:rPr>
              <w:t>; contiguous level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create/update;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/SysAdmin publish; global master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publish notifies subscribers (X.2); gap caches invalidated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duplicate/in-use; 422 missing validity/descriptor; rollback on P01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P01, P05,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immutability; level ordering; descriptor enforcement; P01 publish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FR-PS07-002 — Role-Based Competency Models, Proficiency Targets &amp; Governance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(approve), model </w:t>
      </w:r>
      <w:r>
        <w:rPr>
          <w:rFonts w:ascii="Consolas" w:hAnsi="Consolas"/>
          <w:sz w:val="20"/>
        </w:rPr>
        <w:t>owner_id</w:t>
      </w:r>
      <w:r>
        <w:t xml:space="preserve"> (steward)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versioned competency models mapped to designations/cadres/</w:t>
      </w:r>
      <w:r>
        <w:rPr>
          <w:b/>
        </w:rPr>
        <w:t>roles</w:t>
      </w:r>
      <w:r>
        <w:t>/org-units with target proficiencies, an owner, and a review cadence, so gaps are measured objectively and the framework does not silently rot.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competency_models</w:t>
      </w:r>
      <w:r>
        <w:t xml:space="preserve"> + </w:t>
      </w:r>
      <w:r>
        <w:rPr>
          <w:rFonts w:ascii="Consolas" w:hAnsi="Consolas"/>
          <w:sz w:val="20"/>
        </w:rPr>
        <w:t>competency_model_items</w:t>
      </w:r>
      <w:r>
        <w:t xml:space="preserve"> scoped by designation/</w:t>
      </w:r>
      <w:r>
        <w:rPr>
          <w:b/>
        </w:rPr>
        <w:t>role (`role_id`)</w:t>
      </w:r>
      <w:r>
        <w:t>/cadre/org-unit/generic, with effective-dating (</w:t>
      </w:r>
      <w:r>
        <w:rPr>
          <w:rFonts w:ascii="Consolas" w:hAnsi="Consolas"/>
          <w:sz w:val="20"/>
        </w:rPr>
        <w:t>VAL-EFFECTIVE</w:t>
      </w:r>
      <w:r>
        <w:t xml:space="preserve">), versioning, </w:t>
      </w:r>
      <w:r>
        <w:rPr>
          <w:rFonts w:ascii="Consolas" w:hAnsi="Consolas"/>
          <w:sz w:val="20"/>
        </w:rPr>
        <w:t>owner_id</w:t>
      </w:r>
      <w:r>
        <w:t xml:space="preserve">, </w:t>
      </w:r>
      <w:r>
        <w:rPr>
          <w:rFonts w:ascii="Consolas" w:hAnsi="Consolas"/>
          <w:sz w:val="20"/>
        </w:rPr>
        <w:t>review_due_date</w:t>
      </w:r>
      <w:r>
        <w:t xml:space="preserve">. Staleness alarm via </w:t>
      </w:r>
      <w:r>
        <w:rPr>
          <w:b/>
        </w:rPr>
        <w:t>JOB-PS07-MODELREVIEW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model scopes to designation, </w:t>
      </w:r>
      <w:r>
        <w:rPr>
          <w:b/>
        </w:rPr>
        <w:t>role (`role_id`)</w:t>
      </w:r>
      <w:r>
        <w:t xml:space="preserve">, cadre, org-unit, or generic; exactly one scope key matches </w:t>
      </w:r>
      <w:r>
        <w:rPr>
          <w:rFonts w:ascii="Consolas" w:hAnsi="Consolas"/>
          <w:sz w:val="20"/>
        </w:rPr>
        <w:t>scope_type</w:t>
      </w:r>
      <w:r>
        <w:t xml:space="preserve"> (</w:t>
      </w:r>
      <w:r>
        <w:rPr>
          <w:rFonts w:ascii="Consolas" w:hAnsi="Consolas"/>
          <w:sz w:val="20"/>
        </w:rPr>
        <w:t>VAL-PS07-SCOPEKEY</w:t>
      </w:r>
      <w:r>
        <w:t>).</w:t>
      </w:r>
    </w:p>
    <w:p>
      <w:pPr>
        <w:pStyle w:val="ListNumber"/>
        <w:ind w:left="720"/>
      </w:pPr>
      <w:r>
        <w:t>Each item references a PUBLISHED competency and a valid proficiency target.</w:t>
      </w:r>
    </w:p>
    <w:p>
      <w:pPr>
        <w:pStyle w:val="ListNumber"/>
        <w:ind w:left="720"/>
      </w:pPr>
      <w:r>
        <w:t xml:space="preserve">Publishing a new version supersedes the prior for the same scope on </w:t>
      </w:r>
      <w:r>
        <w:rPr>
          <w:rFonts w:ascii="Consolas" w:hAnsi="Consolas"/>
          <w:sz w:val="20"/>
        </w:rPr>
        <w:t>effective_from</w:t>
      </w:r>
      <w:r>
        <w:t xml:space="preserve"> (P01 in-flight version pinning applies to any approval flow).</w:t>
      </w:r>
    </w:p>
    <w:p>
      <w:pPr>
        <w:pStyle w:val="ListNumber"/>
        <w:ind w:left="720"/>
      </w:pPr>
      <w:r>
        <w:t>An employee resolves to exactly one effective model (most specific scope wins).</w:t>
      </w:r>
    </w:p>
    <w:p>
      <w:pPr>
        <w:pStyle w:val="ListNumber"/>
        <w:ind w:left="720"/>
      </w:pPr>
      <w:r>
        <w:t xml:space="preserve">Every model has </w:t>
      </w:r>
      <w:r>
        <w:rPr>
          <w:rFonts w:ascii="Consolas" w:hAnsi="Consolas"/>
          <w:sz w:val="20"/>
        </w:rPr>
        <w:t>owner_id</w:t>
      </w:r>
      <w:r>
        <w:t xml:space="preserve"> + </w:t>
      </w:r>
      <w:r>
        <w:rPr>
          <w:rFonts w:ascii="Consolas" w:hAnsi="Consolas"/>
          <w:sz w:val="20"/>
        </w:rPr>
        <w:t>review_due_date</w:t>
      </w:r>
      <w:r>
        <w:t xml:space="preserve">; a model past review-due is flagged STALE by </w:t>
      </w:r>
      <w:r>
        <w:rPr>
          <w:b/>
        </w:rPr>
        <w:t>JOB-PS07-MODELREVIEW</w:t>
      </w:r>
      <w:r>
        <w:t xml:space="preserve"> and notified via X.2 (</w:t>
      </w:r>
      <w:r>
        <w:rPr>
          <w:rFonts w:ascii="Consolas" w:hAnsi="Consolas"/>
          <w:sz w:val="20"/>
        </w:rPr>
        <w:t>MSG-PS07-MODEL-REVIEW</w:t>
      </w:r>
      <w:r>
        <w:t>).</w:t>
      </w:r>
    </w:p>
    <w:p>
      <w:pPr>
        <w:pStyle w:val="ListNumber"/>
        <w:ind w:left="720"/>
      </w:pPr>
      <w:r>
        <w:t xml:space="preserve">Computing a FINALIZED gap against a model past </w:t>
      </w:r>
      <w:r>
        <w:rPr>
          <w:rFonts w:ascii="Consolas" w:hAnsi="Consolas"/>
          <w:sz w:val="20"/>
        </w:rPr>
        <w:t>review_due_date</w:t>
      </w:r>
      <w:r>
        <w:t xml:space="preserve"> is allowed but warns and stamps </w:t>
      </w:r>
      <w:r>
        <w:rPr>
          <w:rFonts w:ascii="Consolas" w:hAnsi="Consolas"/>
          <w:sz w:val="20"/>
        </w:rPr>
        <w:t>model_stale_flag=true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Effective periods for the same scope+version cannot overlap. Scope precedence DESIGNATION &gt; ROLE &gt; CADRE &gt; ORG_UNIT &gt; GENERIC. Weights drive WEIGHTED scoring only when </w:t>
      </w:r>
      <w:r>
        <w:rPr>
          <w:rFonts w:ascii="Consolas" w:hAnsi="Consolas"/>
          <w:sz w:val="20"/>
        </w:rPr>
        <w:t>ld.gap-weighted</w:t>
      </w:r>
      <w:r>
        <w:t xml:space="preserve"> is granted. </w:t>
      </w:r>
      <w:r>
        <w:rPr>
          <w:rFonts w:ascii="Consolas" w:hAnsi="Consolas"/>
          <w:sz w:val="20"/>
        </w:rPr>
        <w:t>review_due_date</w:t>
      </w:r>
      <w:r>
        <w:t xml:space="preserve"> defaults to </w:t>
      </w:r>
      <w:r>
        <w:rPr>
          <w:rFonts w:ascii="Consolas" w:hAnsi="Consolas"/>
          <w:sz w:val="20"/>
        </w:rPr>
        <w:t>effective_from + 12 months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competency_models</w:t>
      </w:r>
      <w:r>
        <w:t xml:space="preserve"> (</w:t>
      </w:r>
      <w:r>
        <w:rPr>
          <w:rFonts w:ascii="Consolas" w:hAnsi="Consolas"/>
          <w:sz w:val="20"/>
        </w:rPr>
        <w:t>role_id</w:t>
      </w:r>
      <w:r>
        <w:t>,</w:t>
      </w:r>
      <w:r>
        <w:rPr>
          <w:rFonts w:ascii="Consolas" w:hAnsi="Consolas"/>
          <w:sz w:val="20"/>
        </w:rPr>
        <w:t>owner_id</w:t>
      </w:r>
      <w:r>
        <w:t>,</w:t>
      </w:r>
      <w:r>
        <w:rPr>
          <w:rFonts w:ascii="Consolas" w:hAnsi="Consolas"/>
          <w:sz w:val="20"/>
        </w:rPr>
        <w:t>review_due_date</w:t>
      </w:r>
      <w:r>
        <w:t xml:space="preserve">) C/R/U/Version; </w:t>
      </w:r>
      <w:r>
        <w:rPr>
          <w:rFonts w:ascii="Consolas" w:hAnsi="Consolas"/>
          <w:sz w:val="20"/>
        </w:rPr>
        <w:t>competency_model_items</w:t>
      </w:r>
      <w:r>
        <w:t xml:space="preserve"> C/R/U/D; 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proficiency_levels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/api/v1/competency-models/{id}/items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/api/v1/competency-models/{id}:publish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/api/v1/employees/{empId}/effective-competency-model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/api/v1/competency-models/staleness-report?orgUnitId=&amp;cursor=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Model editor grid; scope selector with </w:t>
      </w:r>
      <w:r>
        <w:rPr>
          <w:b/>
        </w:rPr>
        <w:t>role picker</w:t>
      </w:r>
      <w:r>
        <w:t>; version timeline; "resolve for employee" preview; owner + review-due badge with overdue highlight.</w:t>
      </w:r>
    </w:p>
    <w:p>
      <w:pPr>
        <w:pStyle w:val="ListBullet"/>
      </w:pPr>
      <w:r>
        <w:rPr>
          <w:b/>
        </w:rPr>
        <w:t>Edge Cases:</w:t>
      </w:r>
      <w:r>
        <w:t xml:space="preserve"> Overlapping effective periods (409); no model resolves (GENERIC fallback or 404 with guidance); duplicate competency (409); ROLE scope without </w:t>
      </w:r>
      <w:r>
        <w:rPr>
          <w:rFonts w:ascii="Consolas" w:hAnsi="Consolas"/>
          <w:sz w:val="20"/>
        </w:rPr>
        <w:t>role_id</w:t>
      </w:r>
      <w:r>
        <w:t xml:space="preserve"> (422 </w:t>
      </w:r>
      <w:r>
        <w:rPr>
          <w:rFonts w:ascii="Consolas" w:hAnsi="Consolas"/>
          <w:sz w:val="20"/>
        </w:rPr>
        <w:t>VAL-PS07-SCOPEKEY</w:t>
      </w:r>
      <w:r>
        <w:t>); review-due in the past on publish (allowed, flagged STALE).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CompetencyModelService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ScopeResolver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ModelVersioner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StalenessReporter</w:t>
            </w:r>
            <w:r>
              <w:rPr>
                <w:sz w:val="18"/>
              </w:rPr>
              <w:t xml:space="preserve"> (JOB-PS07-MODELREVIEW)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single scope key → persist DRAFT → publish creates version, closes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 xml:space="preserve"> → JOB-PS07-MODELREVIEW schedules staleness alarm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maker;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PUBLISHED version supersedes prior; emits model-change event for incremental recompute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overlap/duplicate; 422 invalid/missing scope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 masters;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(PS01/platform);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precedence incl. ROLE; versioning; staleness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FR-PS07-003 — Employee Skill Inventory, Assessment &amp; Freshness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(self-assess), Reporting Manager (validate), L&amp;D Officer, Kiosk Operator (assisted)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declare/maintain skills with proficiency, have my manager validate them, and have stale skills flagged, so my profile stays trusted.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employee_skills</w:t>
      </w:r>
      <w:r>
        <w:t xml:space="preserve"> (one current row per skill) with history in </w:t>
      </w:r>
      <w:r>
        <w:rPr>
          <w:rFonts w:ascii="Consolas" w:hAnsi="Consolas"/>
          <w:sz w:val="20"/>
        </w:rPr>
        <w:t>skill_assessments</w:t>
      </w:r>
      <w:r>
        <w:t xml:space="preserve">. Validation DECLARED→VALIDATED. </w:t>
      </w:r>
      <w:r>
        <w:rPr>
          <w:rFonts w:ascii="Consolas" w:hAnsi="Consolas"/>
          <w:sz w:val="20"/>
        </w:rPr>
        <w:t>last_validated_at</w:t>
      </w:r>
      <w:r>
        <w:t xml:space="preserve"> + </w:t>
      </w:r>
      <w:r>
        <w:rPr>
          <w:rFonts w:ascii="Consolas" w:hAnsi="Consolas"/>
          <w:sz w:val="20"/>
        </w:rPr>
        <w:t>freshness_status</w:t>
      </w:r>
      <w:r>
        <w:t xml:space="preserve"> track decay, recomputed by </w:t>
      </w:r>
      <w:r>
        <w:rPr>
          <w:b/>
        </w:rPr>
        <w:t>JOB-PS07-FRESHNESS</w:t>
      </w:r>
      <w:r>
        <w:t xml:space="preserve">. Assisted capture for non-login staff via FR-PS07-022. Employee references resolve against the </w:t>
      </w:r>
      <w:r>
        <w:rPr>
          <w:b/>
        </w:rPr>
        <w:t>PS01 `employees` master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(or Kiosk Operator on their behalf, attributed) can add/update a skill (status DECLARED).</w:t>
      </w:r>
    </w:p>
    <w:p>
      <w:pPr>
        <w:pStyle w:val="ListNumber"/>
        <w:ind w:left="720"/>
      </w:pPr>
      <w:r>
        <w:t xml:space="preserve">A manager can validate/adjust proficiency (VALIDATED, records validator + timestamp, sets </w:t>
      </w:r>
      <w:r>
        <w:rPr>
          <w:rFonts w:ascii="Consolas" w:hAnsi="Consolas"/>
          <w:sz w:val="20"/>
        </w:rPr>
        <w:t>last_validated_at</w:t>
      </w:r>
      <w:r>
        <w:t>).</w:t>
      </w:r>
    </w:p>
    <w:p>
      <w:pPr>
        <w:pStyle w:val="ListNumber"/>
        <w:ind w:left="720"/>
      </w:pPr>
      <w:r>
        <w:t xml:space="preserve">Every change appends an immutable </w:t>
      </w:r>
      <w:r>
        <w:rPr>
          <w:rFonts w:ascii="Consolas" w:hAnsi="Consolas"/>
          <w:sz w:val="20"/>
        </w:rPr>
        <w:t>skill_assessments</w:t>
      </w:r>
      <w:r>
        <w:t xml:space="preserve"> row (P05 also captures the mutation).</w:t>
      </w:r>
    </w:p>
    <w:p>
      <w:pPr>
        <w:pStyle w:val="ListNumber"/>
        <w:ind w:left="720"/>
      </w:pPr>
      <w:r>
        <w:t xml:space="preserve">A skill acquired via a PUBLISHED certificate auto-populates source=CERTIFICATION with </w:t>
      </w:r>
      <w:r>
        <w:rPr>
          <w:rFonts w:ascii="Consolas" w:hAnsi="Consolas"/>
          <w:sz w:val="20"/>
        </w:rPr>
        <w:t>expires_on</w:t>
      </w:r>
      <w:r>
        <w:t xml:space="preserve"> from cert validity.</w:t>
      </w:r>
    </w:p>
    <w:p>
      <w:pPr>
        <w:pStyle w:val="ListNumber"/>
        <w:ind w:left="720"/>
      </w:pPr>
      <w:r>
        <w:t xml:space="preserve">Skills past </w:t>
      </w:r>
      <w:r>
        <w:rPr>
          <w:rFonts w:ascii="Consolas" w:hAnsi="Consolas"/>
          <w:sz w:val="20"/>
        </w:rPr>
        <w:t>expires_on</w:t>
      </w:r>
      <w:r>
        <w:t xml:space="preserve"> auto-transition to EXPIRED via </w:t>
      </w:r>
      <w:r>
        <w:rPr>
          <w:b/>
        </w:rPr>
        <w:t>JOB-PS07-FRESHNESS</w:t>
      </w:r>
      <w:r>
        <w:t>.</w:t>
      </w:r>
    </w:p>
    <w:p>
      <w:pPr>
        <w:pStyle w:val="ListNumber"/>
        <w:ind w:left="720"/>
      </w:pPr>
      <w:r>
        <w:t xml:space="preserve">A VALIDATED non-compliance skill whose </w:t>
      </w:r>
      <w:r>
        <w:rPr>
          <w:rFonts w:ascii="Consolas" w:hAnsi="Consolas"/>
          <w:sz w:val="20"/>
        </w:rPr>
        <w:t>last_validated_at</w:t>
      </w:r>
      <w:r>
        <w:t xml:space="preserve"> exceeds </w:t>
      </w:r>
      <w:r>
        <w:rPr>
          <w:rFonts w:ascii="Consolas" w:hAnsi="Consolas"/>
          <w:sz w:val="20"/>
        </w:rPr>
        <w:t>revalidation_interval_months</w:t>
      </w:r>
      <w:r>
        <w:t xml:space="preserve"> is set STALE nightly and surfaced for re-validation (X.2 </w:t>
      </w:r>
      <w:r>
        <w:rPr>
          <w:rFonts w:ascii="Consolas" w:hAnsi="Consolas"/>
          <w:sz w:val="20"/>
        </w:rPr>
        <w:t>MSG-PS07-SKILL-STALE</w:t>
      </w:r>
      <w:r>
        <w:t>).</w:t>
      </w:r>
    </w:p>
    <w:p>
      <w:pPr>
        <w:pStyle w:val="ListNumber"/>
        <w:ind w:left="720"/>
      </w:pPr>
      <w:r>
        <w:t>Self-assessment UI shows the proficiency-level behavioural anchor inline.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UNIQUE(tenant,employee,skill)</w:t>
      </w:r>
      <w:r>
        <w:t xml:space="preserve">; updates overwrite the current row. Only the manager-of-record or L&amp;D may VALIDATE (self-validation forbidden, 403 via P02). STALE does not change </w:t>
      </w:r>
      <w:r>
        <w:rPr>
          <w:rFonts w:ascii="Consolas" w:hAnsi="Consolas"/>
          <w:sz w:val="20"/>
        </w:rPr>
        <w:t>status</w:t>
      </w:r>
      <w:r>
        <w:t xml:space="preserve"> but is discounted in gap closure (FR-004).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employee_skills</w:t>
      </w:r>
      <w:r>
        <w:t xml:space="preserve"> C/R/U; </w:t>
      </w:r>
      <w:r>
        <w:rPr>
          <w:rFonts w:ascii="Consolas" w:hAnsi="Consolas"/>
          <w:sz w:val="20"/>
        </w:rPr>
        <w:t>skill_assessments</w:t>
      </w:r>
      <w:r>
        <w:t xml:space="preserve"> Append; </w:t>
      </w:r>
      <w:r>
        <w:rPr>
          <w:rFonts w:ascii="Consolas" w:hAnsi="Consolas"/>
          <w:sz w:val="20"/>
        </w:rPr>
        <w:t>documents</w:t>
      </w:r>
      <w:r>
        <w:t>(PS13)/</w:t>
      </w:r>
      <w:r>
        <w:rPr>
          <w:rFonts w:ascii="Consolas" w:hAnsi="Consolas"/>
          <w:sz w:val="20"/>
        </w:rPr>
        <w:t>employees</w:t>
      </w:r>
      <w:r>
        <w:t>(PS01)/</w:t>
      </w:r>
      <w:r>
        <w:rPr>
          <w:rFonts w:ascii="Consolas" w:hAnsi="Consolas"/>
          <w:sz w:val="20"/>
        </w:rPr>
        <w:t>skills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/api/v1/employees/{empId}/skills/{skillId}:validate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/api/v1/employees/{empId}/skills?freshness=STALE&amp;cursor=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Skill card grid with proficiency meter, source/validation/expiry/freshness chips; manager "validate" inline action; evidence upload (</w:t>
      </w:r>
      <w:r>
        <w:rPr>
          <w:rFonts w:ascii="Consolas" w:hAnsi="Consolas"/>
          <w:sz w:val="20"/>
        </w:rPr>
        <w:t>VAL-FILE</w:t>
      </w:r>
      <w:r>
        <w:t>→PS13); inline behavioural-anchor helper.</w:t>
      </w:r>
    </w:p>
    <w:p>
      <w:pPr>
        <w:pStyle w:val="ListBullet"/>
      </w:pPr>
      <w:r>
        <w:rPr>
          <w:b/>
        </w:rPr>
        <w:t>Edge Cases:</w:t>
      </w:r>
      <w:r>
        <w:t xml:space="preserve"> Manager validates undeclared skill (creates VALIDATED source=MANAGER); concurrent edit (last write wins on current row, both appended); expiry on weekend handled by JOB-PS07-FRESHNESS; bulk re-validation of stale skills.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SkillInventoryService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`JOB-PS07-FRESHNESS`</w:t>
            </w:r>
            <w:r>
              <w:rPr>
                <w:sz w:val="18"/>
              </w:rPr>
              <w:t xml:space="preserve"> worker, </w:t>
            </w:r>
            <w:r>
              <w:rPr>
                <w:rFonts w:ascii="Consolas" w:hAnsi="Consolas"/>
                <w:sz w:val="18"/>
              </w:rPr>
              <w:t>CertSkillSync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Upsert current row → append assessment → set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on validate → emit skill-change event for incremental gap recompute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Self/Kiosk DECLARE; manager/L&amp;D VALIDATE; row scope by org subtree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DECLARED→VALIDATED→EXPIRED/REVOKED; freshness FRESH↔STALE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self-validate; 409 stale-version (optimistic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FR-001/002; FR-012 cert sync; FR-022 assisted;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append; freshness/expiry job; cert→skill propagation; anchor display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FR-PS07-004 — Incremental Skill-Gap Analysis (Model + Appraisal Reconciliation)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Reporting Manager, Employee (own)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gaps computed incrementally against the effective model and reconciled with </w:t>
      </w:r>
      <w:r>
        <w:rPr>
          <w:b/>
        </w:rPr>
        <w:t>PS08</w:t>
      </w:r>
      <w:r>
        <w:t xml:space="preserve"> appraisal development gaps, so needs are evidence-based and the engine scales to 200k employees.</w:t>
      </w:r>
    </w:p>
    <w:p>
      <w:pPr>
        <w:pStyle w:val="ListBullet"/>
      </w:pPr>
      <w:r>
        <w:rPr>
          <w:b/>
        </w:rPr>
        <w:t>Description:</w:t>
      </w:r>
      <w:r>
        <w:t xml:space="preserve"> Generate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 comparing model targets to </w:t>
      </w:r>
      <w:r>
        <w:rPr>
          <w:b/>
        </w:rPr>
        <w:t>fresh, validated</w:t>
      </w:r>
      <w:r>
        <w:t xml:space="preserve"> skills, merging </w:t>
      </w:r>
      <w:r>
        <w:rPr>
          <w:b/>
        </w:rPr>
        <w:t>PS08</w:t>
      </w:r>
      <w:r>
        <w:t xml:space="preserve"> development gaps (source=APPRAISAL, via the pinned X.3 feed) and statutory mandates (source=MANDATORY). Default </w:t>
      </w:r>
      <w:r>
        <w:rPr>
          <w:rFonts w:ascii="Consolas" w:hAnsi="Consolas"/>
          <w:sz w:val="20"/>
        </w:rPr>
        <w:t>scoring_mode=BINARY</w:t>
      </w:r>
      <w:r>
        <w:t xml:space="preserve">; WEIGHTED only when </w:t>
      </w:r>
      <w:r>
        <w:rPr>
          <w:rFonts w:ascii="Consolas" w:hAnsi="Consolas"/>
          <w:sz w:val="20"/>
        </w:rPr>
        <w:t>ld.gap-weighted</w:t>
      </w:r>
      <w:r>
        <w:t xml:space="preserve">. Recompute is event-driven; full </w:t>
      </w:r>
      <w:r>
        <w:rPr>
          <w:b/>
        </w:rPr>
        <w:t>JOB-PS07-GAPRECOMPUTE</w:t>
      </w:r>
      <w:r>
        <w:t xml:space="preserve"> batch is a fallback. Emits the Gap Contract (FR-PS07-024) for PS06/PS08.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Resolves the effective model and computes </w:t>
      </w:r>
      <w:r>
        <w:rPr>
          <w:rFonts w:ascii="Consolas" w:hAnsi="Consolas"/>
          <w:sz w:val="20"/>
        </w:rPr>
        <w:t>gap_size = max(0, target − current)</w:t>
      </w:r>
      <w:r>
        <w:t xml:space="preserve"> per competency.</w:t>
      </w:r>
    </w:p>
    <w:p>
      <w:pPr>
        <w:pStyle w:val="ListNumber"/>
        <w:ind w:left="720"/>
      </w:pPr>
      <w:r>
        <w:rPr>
          <w:b/>
        </w:rPr>
        <w:t>PS08</w:t>
      </w:r>
      <w:r>
        <w:t xml:space="preserve"> development gaps for the latest cycle are imported and merged (no duplicates by competency).</w:t>
      </w:r>
    </w:p>
    <w:p>
      <w:pPr>
        <w:pStyle w:val="ListNumber"/>
        <w:ind w:left="720"/>
      </w:pPr>
      <w:r>
        <w:t>Mandatory/compliance competencies the employee lacks appear as MANDATORY-source gaps regardless of model.</w:t>
      </w:r>
    </w:p>
    <w:p>
      <w:pPr>
        <w:pStyle w:val="ListNumber"/>
        <w:ind w:left="720"/>
      </w:pPr>
      <w:r>
        <w:t>Finalizing supersedes the prior FINALIZED analysis.</w:t>
      </w:r>
    </w:p>
    <w:p>
      <w:pPr>
        <w:pStyle w:val="ListNumber"/>
        <w:ind w:left="720"/>
      </w:pPr>
      <w:r>
        <w:t xml:space="preserve">Each gap item one-click converts to a </w:t>
      </w:r>
      <w:r>
        <w:rPr>
          <w:rFonts w:ascii="Consolas" w:hAnsi="Consolas"/>
          <w:sz w:val="20"/>
        </w:rPr>
        <w:t>training_need</w:t>
      </w:r>
      <w:r>
        <w:t xml:space="preserve"> (1:1 source mapping).</w:t>
      </w:r>
    </w:p>
    <w:p>
      <w:pPr>
        <w:pStyle w:val="ListNumber"/>
        <w:ind w:left="720"/>
      </w:pPr>
      <w:r>
        <w:t xml:space="preserve">Only VALIDATED </w:t>
      </w:r>
      <w:r>
        <w:rPr>
          <w:b/>
        </w:rPr>
        <w:t>and FRESH</w:t>
      </w:r>
      <w:r>
        <w:t xml:space="preserve"> skills close a gap; STALE skills discounted per configurable policy and counted in </w:t>
      </w:r>
      <w:r>
        <w:rPr>
          <w:rFonts w:ascii="Consolas" w:hAnsi="Consolas"/>
          <w:sz w:val="20"/>
        </w:rPr>
        <w:t>stale_skill_count</w:t>
      </w:r>
      <w:r>
        <w:t xml:space="preserve">; item flags </w:t>
      </w:r>
      <w:r>
        <w:rPr>
          <w:rFonts w:ascii="Consolas" w:hAnsi="Consolas"/>
          <w:sz w:val="20"/>
        </w:rPr>
        <w:t>discounted_for_staleness</w:t>
      </w:r>
      <w:r>
        <w:t>.</w:t>
      </w:r>
    </w:p>
    <w:p>
      <w:pPr>
        <w:pStyle w:val="ListNumber"/>
        <w:ind w:left="720"/>
      </w:pPr>
      <w:r>
        <w:t xml:space="preserve">Computing against a model past </w:t>
      </w:r>
      <w:r>
        <w:rPr>
          <w:rFonts w:ascii="Consolas" w:hAnsi="Consolas"/>
          <w:sz w:val="20"/>
        </w:rPr>
        <w:t>review_due_date</w:t>
      </w:r>
      <w:r>
        <w:t xml:space="preserve"> stamps </w:t>
      </w:r>
      <w:r>
        <w:rPr>
          <w:rFonts w:ascii="Consolas" w:hAnsi="Consolas"/>
          <w:sz w:val="20"/>
        </w:rPr>
        <w:t>model_stale_flag=true</w:t>
      </w:r>
      <w:r>
        <w:t xml:space="preserve"> and warns.</w:t>
      </w:r>
    </w:p>
    <w:p>
      <w:pPr>
        <w:pStyle w:val="ListNumber"/>
        <w:ind w:left="720"/>
      </w:pPr>
      <w:r>
        <w:t xml:space="preserve">At launch </w:t>
      </w:r>
      <w:r>
        <w:rPr>
          <w:rFonts w:ascii="Consolas" w:hAnsi="Consolas"/>
          <w:sz w:val="20"/>
        </w:rPr>
        <w:t>scoring_mode=BINARY</w:t>
      </w:r>
      <w:r>
        <w:t xml:space="preserve">; </w:t>
      </w:r>
      <w:r>
        <w:rPr>
          <w:rFonts w:ascii="Consolas" w:hAnsi="Consolas"/>
          <w:sz w:val="20"/>
        </w:rPr>
        <w:t>overall_gap_score</w:t>
      </w:r>
      <w:r>
        <w:t xml:space="preserve"> null unless </w:t>
      </w:r>
      <w:r>
        <w:rPr>
          <w:rFonts w:ascii="Consolas" w:hAnsi="Consolas"/>
          <w:sz w:val="20"/>
        </w:rPr>
        <w:t>ld.gap-weighted</w:t>
      </w:r>
      <w:r>
        <w:t xml:space="preserve"> granted.</w:t>
      </w:r>
    </w:p>
    <w:p>
      <w:pPr>
        <w:pStyle w:val="ListNumber"/>
        <w:ind w:left="720"/>
      </w:pPr>
      <w:r>
        <w:t>A skill-change event recomputes only the affected employee within the incremental SLA (§9), not a full batch.</w:t>
      </w:r>
    </w:p>
    <w:p>
      <w:pPr>
        <w:pStyle w:val="ListBullet"/>
      </w:pPr>
      <w:r>
        <w:rPr>
          <w:b/>
        </w:rPr>
        <w:t>Business Rules:</w:t>
      </w:r>
      <w:r>
        <w:t xml:space="preserve"> Critical gap = </w:t>
      </w:r>
      <w:r>
        <w:rPr>
          <w:rFonts w:ascii="Consolas" w:hAnsi="Consolas"/>
          <w:sz w:val="20"/>
        </w:rPr>
        <w:t>is_critical</w:t>
      </w:r>
      <w:r>
        <w:t xml:space="preserve"> competency with </w:t>
      </w:r>
      <w:r>
        <w:rPr>
          <w:rFonts w:ascii="Consolas" w:hAnsi="Consolas"/>
          <w:sz w:val="20"/>
        </w:rPr>
        <w:t>gap_size ≥ 1</w:t>
      </w:r>
      <w:r>
        <w:t xml:space="preserve">. If the </w:t>
      </w:r>
      <w:r>
        <w:rPr>
          <w:b/>
        </w:rPr>
        <w:t>PS08</w:t>
      </w:r>
      <w:r>
        <w:t xml:space="preserve"> feed is unavailable, analysis proceeds with model+mandate sources, flags </w:t>
      </w:r>
      <w:r>
        <w:rPr>
          <w:rFonts w:ascii="Consolas" w:hAnsi="Consolas"/>
          <w:sz w:val="20"/>
        </w:rPr>
        <w:t>appraisal_cycle_ref=UNAVAILABLE</w:t>
      </w:r>
      <w:r>
        <w:t xml:space="preserve"> (graceful degradation; X.3 circuit-break). Staleness discount policy configurable: EXCLUDE or DISCOUNT_ONE_LEVEL.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skill_gap_analyses</w:t>
      </w:r>
      <w:r>
        <w:t>/</w:t>
      </w:r>
      <w:r>
        <w:rPr>
          <w:rFonts w:ascii="Consolas" w:hAnsi="Consolas"/>
          <w:sz w:val="20"/>
        </w:rPr>
        <w:t>skill_gap_items</w:t>
      </w:r>
      <w:r>
        <w:t xml:space="preserve"> C/R; </w:t>
      </w:r>
      <w:r>
        <w:rPr>
          <w:rFonts w:ascii="Consolas" w:hAnsi="Consolas"/>
          <w:sz w:val="20"/>
        </w:rPr>
        <w:t>competency_models</w:t>
      </w:r>
      <w:r>
        <w:t>/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R; </w:t>
      </w:r>
      <w:r>
        <w:rPr>
          <w:b/>
        </w:rPr>
        <w:t>PS08 appraisal-gap feed (pinned contract §10.6, X.3)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/api/v1/employees/{empId}/skill-gap-analyses/latest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/api/v1/skill-gap-items/{id}:convert-to-need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/api/v1/gap-contract/v1?employeeId=&amp;modelId=</w:t>
            </w:r>
            <w:r>
              <w:rPr>
                <w:sz w:val="18"/>
              </w:rPr>
              <w:t xml:space="preserve"> (FR-PS07-024)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Radar/heatmap; gap list sortable by criticality; convert-to-need buttons; source legend; stale-discount/model-stale banners; manager team-rollup.</w:t>
      </w:r>
    </w:p>
    <w:p>
      <w:pPr>
        <w:pStyle w:val="ListBullet"/>
      </w:pPr>
      <w:r>
        <w:rPr>
          <w:b/>
        </w:rPr>
        <w:t>Edge Cases:</w:t>
      </w:r>
      <w:r>
        <w:t xml:space="preserve"> No effective model (GENERIC, warns); PS08 down (degraded mode, not surfaced as failure); employee above target (gap 0, surplus highlighted for marketplace FR-014); all current skills STALE → gaps reopen.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IncrementalRecomputeWorker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`JOB-PS07-GAPRECOMPUTE`</w:t>
            </w:r>
            <w:r>
              <w:rPr>
                <w:sz w:val="18"/>
              </w:rPr>
              <w:t xml:space="preserve"> (fallback), </w:t>
            </w:r>
            <w:r>
              <w:rPr>
                <w:rFonts w:ascii="Consolas" w:hAnsi="Consolas"/>
                <w:sz w:val="18"/>
              </w:rPr>
              <w:t>AppraisalFeedClient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MandateResolver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GapContractProjector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skill/model/mandate event → resolve model → diff fresh+validated skills → fetch PS08 gaps (X.3) → merge/dedupe → persist snapshot → finalize supersedes → project Gap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L&amp;D/manager team; employee own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DRAFT→FINALIZED→SUPERSEDED; emits need-candidate + Gap Contract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PS08 timeout → degraded mode (logged, not a user failure); X.3 maps upstream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FR-002/003; </w:t>
            </w:r>
            <w:r>
              <w:rPr>
                <w:b/>
                <w:sz w:val="18"/>
              </w:rPr>
              <w:t>PS08</w:t>
            </w:r>
            <w:r>
              <w:rPr>
                <w:sz w:val="18"/>
              </w:rPr>
              <w:t xml:space="preserve"> feed; FR-024; X.1,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Merge/dedupe; staleness discount; model-stale flag; incremental SLA; binary vs weighted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FR-PS07-005 — Training Needs Identification &amp; Consolidation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L&amp;D Officer, L&amp;D Manager (prioritise)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capture, consolidate, and prioritise needs from gaps, appraisals, mandates, and manager input so the annual plan is demand-driven.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training_needs</w:t>
      </w:r>
      <w:r>
        <w:t xml:space="preserve"> from multiple sources (1:1 with gap-item sources), deduplicate, prioritise, and roll up by org-unit/competency. Capture screens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Needs can be created from a gap item, appraisal gap, mandate, manager input, self request, or induction.</w:t>
      </w:r>
    </w:p>
    <w:p>
      <w:pPr>
        <w:pStyle w:val="ListNumber"/>
        <w:ind w:left="720"/>
      </w:pPr>
      <w:r>
        <w:t>Duplicate needs (same employee+competency, same FY) are surfaced and prevented.</w:t>
      </w:r>
    </w:p>
    <w:p>
      <w:pPr>
        <w:pStyle w:val="ListNumber"/>
        <w:ind w:left="720"/>
      </w:pPr>
      <w:r>
        <w:t>L&amp;D can consolidate individual needs into a group need with a participant list.</w:t>
      </w:r>
    </w:p>
    <w:p>
      <w:pPr>
        <w:pStyle w:val="ListNumber"/>
        <w:ind w:left="720"/>
      </w:pPr>
      <w:r>
        <w:t>Needs carry priority and FY and flow IDENTIFIED→CONSOLIDATED→PLANNED.</w:t>
      </w:r>
    </w:p>
    <w:p>
      <w:pPr>
        <w:pStyle w:val="ListNumber"/>
        <w:ind w:left="720"/>
      </w:pPr>
      <w:r>
        <w:t xml:space="preserve">A gap item converts to a need with </w:t>
      </w:r>
      <w:r>
        <w:rPr>
          <w:rFonts w:ascii="Consolas" w:hAnsi="Consolas"/>
          <w:sz w:val="20"/>
        </w:rPr>
        <w:t>source</w:t>
      </w:r>
      <w:r>
        <w:t xml:space="preserve"> mapped 1:1.</w:t>
      </w:r>
    </w:p>
    <w:p>
      <w:pPr>
        <w:pStyle w:val="ListBullet"/>
      </w:pPr>
      <w:r>
        <w:rPr>
          <w:b/>
        </w:rPr>
        <w:t>Business Rules:</w:t>
      </w:r>
      <w:r>
        <w:t xml:space="preserve"> Mandatory-source needs cannot be REJECTED, only DEFERRED with justification (</w:t>
      </w:r>
      <w:r>
        <w:rPr>
          <w:rFonts w:ascii="Consolas" w:hAnsi="Consolas"/>
          <w:sz w:val="20"/>
        </w:rPr>
        <w:t>VAL-COMMENT</w:t>
      </w:r>
      <w:r>
        <w:t>). Group needs reference an org_unit. Priority derived-suggested (CRITICAL from critical gap/mandate) but L&amp;D may override with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training_needs</w:t>
      </w:r>
      <w:r>
        <w:t xml:space="preserve"> C/R/U; </w:t>
      </w:r>
      <w:r>
        <w:rPr>
          <w:rFonts w:ascii="Consolas" w:hAnsi="Consolas"/>
          <w:sz w:val="20"/>
        </w:rPr>
        <w:t>skill_gap_items</w:t>
      </w:r>
      <w:r>
        <w:t xml:space="preserve"> R;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competencies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/api/v1/training-needs</w:t>
      </w:r>
      <w:r>
        <w:t xml:space="preserve">; GET </w:t>
      </w:r>
      <w:r>
        <w:rPr>
          <w:rFonts w:ascii="Consolas" w:hAnsi="Consolas"/>
          <w:sz w:val="20"/>
        </w:rPr>
        <w:t>/api/v1/training-needs?fy=&amp;orgUnitId=&amp;priority=&amp;status=&amp;cursor=</w:t>
      </w:r>
      <w:r>
        <w:t xml:space="preserve">; POST </w:t>
      </w:r>
      <w:r>
        <w:rPr>
          <w:rFonts w:ascii="Consolas" w:hAnsi="Consolas"/>
          <w:sz w:val="20"/>
        </w:rPr>
        <w:t>/api/v1/training-needs:consolidate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Needs inbox with source filters; consolidation wizard; priority editor; duplicate warning banner.</w:t>
      </w:r>
    </w:p>
    <w:p>
      <w:pPr>
        <w:pStyle w:val="ListBullet"/>
      </w:pPr>
      <w:r>
        <w:rPr>
          <w:b/>
        </w:rPr>
        <w:t>Edge Cases:</w:t>
      </w:r>
      <w:r>
        <w:t xml:space="preserve"> Same need from gap and mandate (merged, MANDATORY wins); consolidating across org-units (blocked, scope mismatch); deferring a critical mandatory need requires manager+L&amp;D dual sign-off (P01).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Consolidator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source → dedupe check → persist → consolidate creates group need linking individuals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Manager creates for team; L&amp;D consolidates/prioritises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IDENTIFIED→CONSOLIDATED→PLANNED→ADDRESSED/DEFERRED/REJECTED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403 reject-mandatory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consolidation participant set; mandatory-defer dual sign-off; source mapping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FR-PS07-006 — Annual Training Calendar, Plan &amp; Budget Allocation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(build), L&amp;D Manager (approve), Dept Head/Finance (sanction)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to build and approve an annual plan and calendar with budget allocation per entity/org-unit so delivery is governed and funded.</w:t>
      </w:r>
    </w:p>
    <w:p>
      <w:pPr>
        <w:pStyle w:val="ListBullet"/>
      </w:pPr>
      <w:r>
        <w:rPr>
          <w:b/>
        </w:rPr>
        <w:t>Description:</w:t>
      </w:r>
      <w:r>
        <w:t xml:space="preserve"> Compose </w:t>
      </w:r>
      <w:r>
        <w:rPr>
          <w:rFonts w:ascii="Consolas" w:hAnsi="Consolas"/>
          <w:sz w:val="20"/>
        </w:rPr>
        <w:t>annual_training_plans</w:t>
      </w:r>
      <w:r>
        <w:t xml:space="preserve"> + </w:t>
      </w:r>
      <w:r>
        <w:rPr>
          <w:rFonts w:ascii="Consolas" w:hAnsi="Consolas"/>
          <w:sz w:val="20"/>
        </w:rPr>
        <w:t>training_plan_items</w:t>
      </w:r>
      <w:r>
        <w:t xml:space="preserve"> from consolidated needs, allocate </w:t>
      </w:r>
      <w:r>
        <w:rPr>
          <w:rFonts w:ascii="Consolas" w:hAnsi="Consolas"/>
          <w:sz w:val="20"/>
        </w:rPr>
        <w:t>training_budgets</w:t>
      </w:r>
      <w:r>
        <w:t xml:space="preserve"> on the </w:t>
      </w:r>
      <w:r>
        <w:rPr>
          <w:b/>
        </w:rPr>
        <w:t>canonical (FY, entity/org_unit) key</w:t>
      </w:r>
      <w:r>
        <w:t xml:space="preserve"> (</w:t>
      </w:r>
      <w:r>
        <w:rPr>
          <w:rFonts w:ascii="Consolas" w:hAnsi="Consolas"/>
          <w:sz w:val="20"/>
        </w:rPr>
        <w:t>VAL-PS07-BUDGETKEY</w:t>
      </w:r>
      <w:r>
        <w:t xml:space="preserve">), publish a quarter-bucketed calendar. </w:t>
      </w:r>
      <w:r>
        <w:rPr>
          <w:b/>
        </w:rPr>
        <w:t>Plan submit/approve/sanction is a configured P01 multi-stage approval flow.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plan pulls consolidated needs and proposes items with target audience, man-days, budget.</w:t>
      </w:r>
    </w:p>
    <w:p>
      <w:pPr>
        <w:pStyle w:val="ListNumber"/>
        <w:ind w:left="720"/>
      </w:pPr>
      <w:r>
        <w:t xml:space="preserve">Plan total budget reconciles to allocated </w:t>
      </w:r>
      <w:r>
        <w:rPr>
          <w:rFonts w:ascii="Consolas" w:hAnsi="Consolas"/>
          <w:sz w:val="20"/>
        </w:rPr>
        <w:t>training_budgets</w:t>
      </w:r>
      <w:r>
        <w:t xml:space="preserve"> for the FY/entity/org-unit (category/competency reporting-only).</w:t>
      </w:r>
    </w:p>
    <w:p>
      <w:pPr>
        <w:pStyle w:val="ListNumber"/>
        <w:ind w:left="720"/>
      </w:pPr>
      <w:r>
        <w:t>Approval requires L&amp;D Manager (P01); budget sanction requires Finance/Dept Head per policy (P01 stage).</w:t>
      </w:r>
    </w:p>
    <w:p>
      <w:pPr>
        <w:pStyle w:val="ListNumber"/>
        <w:ind w:left="720"/>
      </w:pPr>
      <w:r>
        <w:t>Once APPROVED→ACTIVE, sessions can be scheduled against plan items.</w:t>
      </w:r>
    </w:p>
    <w:p>
      <w:pPr>
        <w:pStyle w:val="ListNumber"/>
        <w:ind w:left="720"/>
      </w:pPr>
      <w:r>
        <w:t>A read-only annual calendar aggregates sessions by quarter and org-unit.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 financial_year, org_unit_id)</w:t>
      </w:r>
      <w:r>
        <w:t xml:space="preserve"> per plan. </w:t>
      </w:r>
      <w:r>
        <w:rPr>
          <w:rFonts w:ascii="Consolas" w:hAnsi="Consolas"/>
          <w:sz w:val="20"/>
        </w:rPr>
        <w:t>Σ planned_budget ≤ allocated</w:t>
      </w:r>
      <w:r>
        <w:t xml:space="preserve"> at the canonical grain (overrun requires explicit approval flag → extra P01 stage). Closing a plan requires all items COMPLETED or DROPPED.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annual_training_plans</w:t>
      </w:r>
      <w:r>
        <w:t>/</w:t>
      </w:r>
      <w:r>
        <w:rPr>
          <w:rFonts w:ascii="Consolas" w:hAnsi="Consolas"/>
          <w:sz w:val="20"/>
        </w:rPr>
        <w:t>training_plan_items</w:t>
      </w:r>
      <w:r>
        <w:t xml:space="preserve"> C/R/U; </w:t>
      </w:r>
      <w:r>
        <w:rPr>
          <w:rFonts w:ascii="Consolas" w:hAnsi="Consolas"/>
          <w:sz w:val="20"/>
        </w:rPr>
        <w:t>training_budgets</w:t>
      </w:r>
      <w:r>
        <w:t xml:space="preserve"> C/R/U; </w:t>
      </w:r>
      <w:r>
        <w:rPr>
          <w:rFonts w:ascii="Consolas" w:hAnsi="Consolas"/>
          <w:sz w:val="20"/>
        </w:rPr>
        <w:t>training_needs</w:t>
      </w:r>
      <w:r>
        <w:t xml:space="preserve"> R/U (→PLANNED).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/api/v1/annual-training-plans</w:t>
      </w:r>
      <w:r>
        <w:t xml:space="preserve">, </w:t>
      </w:r>
      <w:r>
        <w:rPr>
          <w:rFonts w:ascii="Consolas" w:hAnsi="Consolas"/>
          <w:sz w:val="20"/>
        </w:rPr>
        <w:t>/{id}/items</w:t>
      </w:r>
      <w:r>
        <w:t xml:space="preserve">, </w:t>
      </w:r>
      <w:r>
        <w:rPr>
          <w:rFonts w:ascii="Consolas" w:hAnsi="Consolas"/>
          <w:sz w:val="20"/>
        </w:rPr>
        <w:t>/{id}:submit</w:t>
      </w:r>
      <w:r>
        <w:t>/</w:t>
      </w:r>
      <w:r>
        <w:rPr>
          <w:rFonts w:ascii="Consolas" w:hAnsi="Consolas"/>
          <w:sz w:val="20"/>
        </w:rPr>
        <w:t>:approve</w:t>
      </w:r>
      <w:r>
        <w:t xml:space="preserve">; GET </w:t>
      </w:r>
      <w:r>
        <w:rPr>
          <w:rFonts w:ascii="Consolas" w:hAnsi="Consolas"/>
          <w:sz w:val="20"/>
        </w:rPr>
        <w:t>/api/v1/training-calendar?fy=&amp;orgUnitId=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Plan builder; budget reconciliation bar (allocated vs planned at canonical grain); quarter calendar; </w:t>
      </w:r>
      <w:r>
        <w:rPr>
          <w:b/>
        </w:rPr>
        <w:t>P01 approval stepper</w:t>
      </w:r>
      <w:r>
        <w:t>; category/competency as reporting-only chips.</w:t>
      </w:r>
    </w:p>
    <w:p>
      <w:pPr>
        <w:pStyle w:val="ListBullet"/>
      </w:pPr>
      <w:r>
        <w:rPr>
          <w:b/>
        </w:rPr>
        <w:t>Edge Cases:</w:t>
      </w:r>
      <w:r>
        <w:t xml:space="preserve"> Plan exceeds budget (block unless overrun flag + dual P01 approval); needs added after approval (amendment flow, version note); FY rollover copies recurring mandatory programs and seeds campaigns (FR-017).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PlanService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CalendarProjector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Build draft from needs → reconcile budget at canonical key → </w:t>
            </w:r>
            <w:r>
              <w:rPr>
                <w:rFonts w:ascii="Consolas" w:hAnsi="Consolas"/>
                <w:sz w:val="18"/>
              </w:rPr>
              <w:t>startInstance(PS07_PLAN_APPROVE)</w:t>
            </w:r>
            <w:r>
              <w:rPr>
                <w:sz w:val="18"/>
              </w:rPr>
              <w:t xml:space="preserve"> →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L&amp;D build;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Finance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DRAFT→SUBMITTED→APPROVED→ACTIVE→CLOSED; commits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 plan; 422 budget overrun without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FR-005, FR-016;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Budget reconciliation at canonical key; P01 approval gating; calendar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FR-PS07-007 — Course Catalog &amp; Training Program Management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(publish via P01)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a catalog of programs (internal, external, e-learning, blended, micro-learning) with outcomes, certification rules, and cost so sessions, campaigns, and paths can be built from reusable programs.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training_programs</w:t>
      </w:r>
      <w:r>
        <w:t xml:space="preserve"> with delivery mode, provider type, mandatory/induction flags, linked competencies, CPD credits, certification-on-completion + validity, default cost/capacity, materials, and LMS course reference. E-learning programs reference an </w:t>
      </w:r>
      <w:r>
        <w:rPr>
          <w:rFonts w:ascii="Consolas" w:hAnsi="Consolas"/>
          <w:sz w:val="20"/>
        </w:rPr>
        <w:t>lms_content_packages</w:t>
      </w:r>
      <w:r>
        <w:t xml:space="preserve"> version and a </w:t>
      </w:r>
      <w:r>
        <w:rPr>
          <w:rFonts w:ascii="Consolas" w:hAnsi="Consolas"/>
          <w:sz w:val="20"/>
        </w:rPr>
        <w:t>learning_record_stores</w:t>
      </w:r>
      <w:r>
        <w:t xml:space="preserve"> (X.3) connector.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program defines delivery mode, provider type, duration, outcome competencies.</w:t>
      </w:r>
    </w:p>
    <w:p>
      <w:pPr>
        <w:pStyle w:val="ListNumber"/>
        <w:ind w:left="720"/>
      </w:pPr>
      <w:r>
        <w:t>Mandatory programs must link ≥1 compliance competency.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certification_on_completion=true</w:t>
      </w:r>
      <w:r>
        <w:t xml:space="preserve"> requires </w:t>
      </w:r>
      <w:r>
        <w:rPr>
          <w:rFonts w:ascii="Consolas" w:hAnsi="Consolas"/>
          <w:sz w:val="20"/>
        </w:rPr>
        <w:t>cert_validity_months</w:t>
      </w:r>
      <w:r>
        <w:t xml:space="preserve"> (NULL = lifetime only if explicit).</w:t>
      </w:r>
    </w:p>
    <w:p>
      <w:pPr>
        <w:pStyle w:val="ListNumber"/>
        <w:ind w:left="720"/>
      </w:pPr>
      <w:r>
        <w:t xml:space="preserve">E-learning programs require a PUBLISHED content package and a designated </w:t>
      </w:r>
      <w:r>
        <w:rPr>
          <w:b/>
        </w:rPr>
        <w:t>X.3 LRS/LMS connector</w:t>
      </w:r>
      <w:r>
        <w:t xml:space="preserve"> + standard.</w:t>
      </w:r>
    </w:p>
    <w:p>
      <w:pPr>
        <w:pStyle w:val="ListNumber"/>
        <w:ind w:left="720"/>
      </w:pPr>
      <w:r>
        <w:t>Retiring a program is blocked if it has OPEN/RUNNING sessions or an active campaign.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code</w:t>
      </w:r>
      <w:r>
        <w:t xml:space="preserve"> </w:t>
      </w:r>
      <w:r>
        <w:rPr>
          <w:rFonts w:ascii="Consolas" w:hAnsi="Consolas"/>
          <w:sz w:val="20"/>
        </w:rPr>
        <w:t>VAL-MASTER-UNIQUE</w:t>
      </w:r>
      <w:r>
        <w:t>, immutable once PUBLISHED. CPD ≥ 0; default cost ≥ 0. Linked competencies must be PUBLISHED.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training_programs</w:t>
      </w:r>
      <w:r>
        <w:t xml:space="preserve"> C/R/U/Retire; </w:t>
      </w:r>
      <w:r>
        <w:rPr>
          <w:rFonts w:ascii="Consolas" w:hAnsi="Consolas"/>
          <w:sz w:val="20"/>
        </w:rPr>
        <w:t>lms_content_packages</w:t>
      </w:r>
      <w:r>
        <w:t xml:space="preserve"> R; 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documents</w:t>
      </w:r>
      <w:r>
        <w:t>(PS13)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/api/v1/training-programs</w:t>
      </w:r>
      <w:r>
        <w:t xml:space="preserve">; GET </w:t>
      </w:r>
      <w:r>
        <w:rPr>
          <w:rFonts w:ascii="Consolas" w:hAnsi="Consolas"/>
          <w:sz w:val="20"/>
        </w:rPr>
        <w:t>/api/v1/training-programs?mode=&amp;provider=&amp;mandatory=&amp;q=&amp;cursor=</w:t>
      </w:r>
      <w:r>
        <w:t xml:space="preserve">; PATCH </w:t>
      </w:r>
      <w:r>
        <w:rPr>
          <w:rFonts w:ascii="Consolas" w:hAnsi="Consolas"/>
          <w:sz w:val="20"/>
        </w:rPr>
        <w:t>/api/v1/training-programs/{id}</w:t>
      </w:r>
      <w:r>
        <w:t xml:space="preserve"> (</w:t>
      </w:r>
      <w:r>
        <w:rPr>
          <w:rFonts w:ascii="Consolas" w:hAnsi="Consolas"/>
          <w:sz w:val="20"/>
        </w:rPr>
        <w:t>:publish</w:t>
      </w:r>
      <w:r>
        <w:t>,</w:t>
      </w:r>
      <w:r>
        <w:rPr>
          <w:rFonts w:ascii="Consolas" w:hAnsi="Consolas"/>
          <w:sz w:val="20"/>
        </w:rPr>
        <w:t>:retire</w:t>
      </w:r>
      <w:r>
        <w:t>).</w:t>
      </w:r>
    </w:p>
    <w:p>
      <w:pPr>
        <w:pStyle w:val="ListBullet"/>
      </w:pPr>
      <w:r>
        <w:rPr>
          <w:b/>
        </w:rPr>
        <w:t>UI Behavior Notes:</w:t>
      </w:r>
      <w:r>
        <w:t xml:space="preserve"> Catalog grid/cards; program editor with outcome competency picker, materials upload (PS13), content-package + X.3 connector picker; mandatory/induction toggles.</w:t>
      </w:r>
    </w:p>
    <w:p>
      <w:pPr>
        <w:pStyle w:val="ListBullet"/>
      </w:pPr>
      <w:r>
        <w:rPr>
          <w:b/>
        </w:rPr>
        <w:t>Edge Cases:</w:t>
      </w:r>
      <w:r>
        <w:t xml:space="preserve"> E-learning without content package (422); retire with active sessions/campaign (409); duplicate code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ProgramService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ContentLinkValidator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(incl. content package + connector) → DRAFT → publish via P01 → catalog index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maker;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feeds paths, sessions,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in-use retire; 422 missing dependent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FR-001; FR-021 content; FR-015 X.3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rule; content-package requirement; retire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FR-PS07-008 — Session/Batch Scheduling, Trainer &amp; Venue Management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Trainer (view)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schedule sessions/batches and manage trainers/venues with capacity so delivery is logistically sound and conflict-free.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training_sessions</w:t>
      </w:r>
      <w:r>
        <w:t xml:space="preserve">, </w:t>
      </w:r>
      <w:r>
        <w:rPr>
          <w:rFonts w:ascii="Consolas" w:hAnsi="Consolas"/>
          <w:sz w:val="20"/>
        </w:rPr>
        <w:t>trainers</w:t>
      </w:r>
      <w:r>
        <w:t xml:space="preserve">, </w:t>
      </w:r>
      <w:r>
        <w:rPr>
          <w:rFonts w:ascii="Consolas" w:hAnsi="Consolas"/>
          <w:sz w:val="20"/>
        </w:rPr>
        <w:t>venues</w:t>
      </w:r>
      <w:r>
        <w:t xml:space="preserve"> with conflict detection. External trainers link to an EMPANELLED </w:t>
      </w:r>
      <w:r>
        <w:rPr>
          <w:rFonts w:ascii="Consolas" w:hAnsi="Consolas"/>
          <w:sz w:val="20"/>
        </w:rPr>
        <w:t>vendor_empanelments</w:t>
      </w:r>
      <w:r>
        <w:t xml:space="preserve"> record (FR-PS07-019, </w:t>
      </w:r>
      <w:r>
        <w:rPr>
          <w:rFonts w:ascii="Consolas" w:hAnsi="Consolas"/>
          <w:sz w:val="20"/>
        </w:rPr>
        <w:t>VAL-PS07-EMPANEL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session links a PUBLISHED program; sets capacity, dates, mode, nomination deadline.</w:t>
      </w:r>
    </w:p>
    <w:p>
      <w:pPr>
        <w:pStyle w:val="ListNumber"/>
        <w:ind w:left="720"/>
      </w:pPr>
      <w:r>
        <w:t>Prevents scheduling a trainer/venue with an overlapping confirmed session.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end_date ≥ start_date</w:t>
      </w:r>
      <w:r>
        <w:t xml:space="preserve">, </w:t>
      </w:r>
      <w:r>
        <w:rPr>
          <w:rFonts w:ascii="Consolas" w:hAnsi="Consolas"/>
          <w:sz w:val="20"/>
        </w:rPr>
        <w:t>nomination_deadline ≤ start_date</w:t>
      </w:r>
      <w:r>
        <w:t xml:space="preserve"> (</w:t>
      </w:r>
      <w:r>
        <w:rPr>
          <w:rFonts w:ascii="Consolas" w:hAnsi="Consolas"/>
          <w:sz w:val="20"/>
        </w:rPr>
        <w:t>VAL-DATE</w:t>
      </w:r>
      <w:r>
        <w:t>).</w:t>
      </w:r>
    </w:p>
    <w:p>
      <w:pPr>
        <w:pStyle w:val="ListNumber"/>
        <w:ind w:left="720"/>
      </w:pPr>
      <w:r>
        <w:t>Online sessions require a meeting URL; classroom require a venue with sufficient capacity.</w:t>
      </w:r>
    </w:p>
    <w:p>
      <w:pPr>
        <w:pStyle w:val="ListNumber"/>
        <w:ind w:left="720"/>
      </w:pPr>
      <w:r>
        <w:t xml:space="preserve">Cancelling cascades </w:t>
      </w:r>
      <w:r>
        <w:rPr>
          <w:b/>
        </w:rPr>
        <w:t>X.2 notifications</w:t>
      </w:r>
      <w:r>
        <w:t xml:space="preserve"> and frees nominations to WITHDRAWN/re-nominate.</w:t>
      </w:r>
    </w:p>
    <w:p>
      <w:pPr>
        <w:pStyle w:val="ListNumber"/>
        <w:ind w:left="720"/>
      </w:pPr>
      <w:r>
        <w:t>Assigning an external trainer requires a valid EMPANELLED vendor for the session dates.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batch_code</w:t>
      </w:r>
      <w:r>
        <w:t xml:space="preserve"> unique. Venue capacity ≥ session capacity for PHYSICAL. Trainer expertise mismatch is a warning surfaced for L&amp;D judgement, never auto-blocking.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training_sessions</w:t>
      </w:r>
      <w:r>
        <w:t xml:space="preserve"> C/R/U/Cancel; </w:t>
      </w:r>
      <w:r>
        <w:rPr>
          <w:rFonts w:ascii="Consolas" w:hAnsi="Consolas"/>
          <w:sz w:val="20"/>
        </w:rPr>
        <w:t>trainers</w:t>
      </w:r>
      <w:r>
        <w:t>/</w:t>
      </w:r>
      <w:r>
        <w:rPr>
          <w:rFonts w:ascii="Consolas" w:hAnsi="Consolas"/>
          <w:sz w:val="20"/>
        </w:rPr>
        <w:t>venues</w:t>
      </w:r>
      <w:r>
        <w:t xml:space="preserve"> C/R/U; </w:t>
      </w:r>
      <w:r>
        <w:rPr>
          <w:rFonts w:ascii="Consolas" w:hAnsi="Consolas"/>
          <w:sz w:val="20"/>
        </w:rPr>
        <w:t>vendor_empanelments</w:t>
      </w:r>
      <w:r>
        <w:t xml:space="preserve"> R; </w:t>
      </w:r>
      <w:r>
        <w:rPr>
          <w:rFonts w:ascii="Consolas" w:hAnsi="Consolas"/>
          <w:sz w:val="20"/>
        </w:rPr>
        <w:t>training_programs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/api/v1/training-sessions</w:t>
      </w:r>
      <w:r>
        <w:t xml:space="preserve">; GET </w:t>
      </w:r>
      <w:r>
        <w:rPr>
          <w:rFonts w:ascii="Consolas" w:hAnsi="Consolas"/>
          <w:sz w:val="20"/>
        </w:rPr>
        <w:t>/api/v1/training-sessions?programId=&amp;status=&amp;from=&amp;to=&amp;cursor=</w:t>
      </w:r>
      <w:r>
        <w:t xml:space="preserve">; POST </w:t>
      </w:r>
      <w:r>
        <w:rPr>
          <w:rFonts w:ascii="Consolas" w:hAnsi="Consolas"/>
          <w:sz w:val="20"/>
        </w:rPr>
        <w:t>/api/v1/training-sessions/{id}:cancel</w:t>
      </w:r>
      <w:r>
        <w:t xml:space="preserve">; POST </w:t>
      </w:r>
      <w:r>
        <w:rPr>
          <w:rFonts w:ascii="Consolas" w:hAnsi="Consolas"/>
          <w:sz w:val="20"/>
        </w:rPr>
        <w:t>/api/v1/trainers</w:t>
      </w:r>
      <w:r>
        <w:t>,</w:t>
      </w:r>
      <w:r>
        <w:rPr>
          <w:rFonts w:ascii="Consolas" w:hAnsi="Consolas"/>
          <w:sz w:val="20"/>
        </w:rPr>
        <w:t>/api/v1/venues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Scheduling calendar with drag-to-create; conflict warnings; capacity meter; trainer/venue pickers with availability + empanelment status; cancel dialog requiring reason (</w:t>
      </w:r>
      <w:r>
        <w:rPr>
          <w:rFonts w:ascii="Consolas" w:hAnsi="Consolas"/>
          <w:sz w:val="20"/>
        </w:rPr>
        <w:t>VAL-COMMENT</w:t>
      </w:r>
      <w:r>
        <w:t>).</w:t>
      </w:r>
    </w:p>
    <w:p>
      <w:pPr>
        <w:pStyle w:val="ListBullet"/>
      </w:pPr>
      <w:r>
        <w:rPr>
          <w:b/>
        </w:rPr>
        <w:t>Edge Cases:</w:t>
      </w:r>
      <w:r>
        <w:t xml:space="preserve"> Double-booking (409 </w:t>
      </w:r>
      <w:r>
        <w:rPr>
          <w:rFonts w:ascii="Consolas" w:hAnsi="Consolas"/>
          <w:sz w:val="20"/>
        </w:rPr>
        <w:t>ERR-PS07-SCHEDULE</w:t>
      </w:r>
      <w:r>
        <w:t xml:space="preserve">); over-capacity venue (422); cancel a RUNNING session (allowed with reason, attendance preserved); external trainer not empanelled/expired (409 </w:t>
      </w:r>
      <w:r>
        <w:rPr>
          <w:rFonts w:ascii="Consolas" w:hAnsi="Consolas"/>
          <w:sz w:val="20"/>
        </w:rPr>
        <w:t>ERR-PS07-EMPANEL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ResourceCalendar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EmpanelmentValidator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dates+resources+empanelment → conflict check → persist → emit calendar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Officer; Trainer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DRAFT→OPEN→FULL→RUNNING→COMPLETED/CANCELLED; X.2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conflict/empanelment; 422 capacity/date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FR-019;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matrix; capacity rules; cancel cascade; empanelment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FR-PS07-009 — Nomination &amp; Multi-Level Approval Workflow (on P01)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Reporting Manager (L1), L&amp;D Manager (L2),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to nominate employees (or approve self-nominations) through a </w:t>
      </w:r>
      <w:r>
        <w:rPr>
          <w:b/>
        </w:rPr>
        <w:t>P01 maker-checker workflow</w:t>
      </w:r>
      <w:r>
        <w:t xml:space="preserve"> with budget checks and auditable capacity/waitlist handling so enrolment is controlled, funded, and fair.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training_nominations</w:t>
      </w:r>
      <w:r>
        <w:t xml:space="preserve"> linked to a session and (ideally) a </w:t>
      </w:r>
      <w:r>
        <w:rPr>
          <w:rFonts w:ascii="Consolas" w:hAnsi="Consolas"/>
          <w:sz w:val="20"/>
        </w:rPr>
        <w:t>training_need</w:t>
      </w:r>
      <w:r>
        <w:t xml:space="preserve">, routed through the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</w:t>
      </w:r>
      <w:r>
        <w:t xml:space="preserve"> → L1/L2 </w:t>
      </w:r>
      <w:r>
        <w:rPr>
          <w:rFonts w:ascii="Consolas" w:hAnsi="Consolas"/>
          <w:sz w:val="20"/>
        </w:rPr>
        <w:t>approve</w:t>
      </w:r>
      <w:r>
        <w:t xml:space="preserve">), with budget commitment, capacity enforcement, and </w:t>
      </w:r>
      <w:r>
        <w:rPr>
          <w:b/>
        </w:rPr>
        <w:t>persisted FIFO `waitlist_position` with P05-audited promotion</w:t>
      </w:r>
      <w:r>
        <w:t xml:space="preserve">. Campaign-created nominations carry </w:t>
      </w:r>
      <w:r>
        <w:rPr>
          <w:rFonts w:ascii="Consolas" w:hAnsi="Consolas"/>
          <w:sz w:val="20"/>
        </w:rPr>
        <w:t>training_campaign_id</w:t>
      </w:r>
      <w:r>
        <w:t>/</w:t>
      </w:r>
      <w:r>
        <w:rPr>
          <w:rFonts w:ascii="Consolas" w:hAnsi="Consolas"/>
          <w:sz w:val="20"/>
        </w:rPr>
        <w:t>nomination_type=CAMPAIGN</w:t>
      </w:r>
      <w:r>
        <w:t xml:space="preserve">. The nomination form is a </w:t>
      </w:r>
      <w:r>
        <w:rPr>
          <w:b/>
        </w:rPr>
        <w:t>W.2 form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self-nominate; a manager can nominate reports; L&amp;D/HR can nominate anyone in scope.</w:t>
      </w:r>
    </w:p>
    <w:p>
      <w:pPr>
        <w:pStyle w:val="ListNumber"/>
        <w:ind w:left="720"/>
      </w:pPr>
      <w:r>
        <w:rPr>
          <w:b/>
        </w:rPr>
        <w:t>P01 routes</w:t>
      </w:r>
      <w:r>
        <w:t xml:space="preserve"> PENDING_L1→PENDING_L2→APPROVED; mandatory/induction/campaign may auto-approve per the configured flow (CONDITIONAL pattern, Appendix D).</w:t>
      </w:r>
    </w:p>
    <w:p>
      <w:pPr>
        <w:pStyle w:val="ListNumber"/>
        <w:ind w:left="720"/>
      </w:pPr>
      <w:r>
        <w:t xml:space="preserve">On APPROVED, capacity is decremented (atomic transaction); if full, nomination becomes WAITLISTED with persisted </w:t>
      </w:r>
      <w:r>
        <w:rPr>
          <w:rFonts w:ascii="Consolas" w:hAnsi="Consolas"/>
          <w:sz w:val="20"/>
        </w:rPr>
        <w:t>waitlist_position</w:t>
      </w:r>
      <w:r>
        <w:t>.</w:t>
      </w:r>
    </w:p>
    <w:p>
      <w:pPr>
        <w:pStyle w:val="ListNumber"/>
        <w:ind w:left="720"/>
      </w:pPr>
      <w:r>
        <w:t>Approval commits estimated cost to the canonical budget (FR-016); insufficient budget blocks approval unless overrun-approved.</w:t>
      </w:r>
    </w:p>
    <w:p>
      <w:pPr>
        <w:pStyle w:val="ListNumber"/>
        <w:ind w:left="720"/>
      </w:pPr>
      <w:r>
        <w:t>Withdrawal before deadline frees a seat and promotes the next waitlisted nomination by FIFO.</w:t>
      </w:r>
    </w:p>
    <w:p>
      <w:pPr>
        <w:pStyle w:val="ListNumber"/>
        <w:ind w:left="720"/>
      </w:pPr>
      <w:r>
        <w:t xml:space="preserve">Every waitlist promotion is captured by the </w:t>
      </w:r>
      <w:r>
        <w:rPr>
          <w:b/>
        </w:rPr>
        <w:t>P05 trigger</w:t>
      </w:r>
      <w:r>
        <w:t xml:space="preserve"> (who/when/from-position); </w:t>
      </w:r>
      <w:r>
        <w:rPr>
          <w:rFonts w:ascii="Consolas" w:hAnsi="Consolas"/>
          <w:sz w:val="20"/>
        </w:rPr>
        <w:t>waitlist_position</w:t>
      </w:r>
      <w:r>
        <w:t xml:space="preserve"> recomputed and persisted.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 at each level (SoD via P01/P02). </w:t>
      </w:r>
      <w:r>
        <w:rPr>
          <w:rFonts w:ascii="Consolas" w:hAnsi="Consolas"/>
          <w:sz w:val="20"/>
        </w:rPr>
        <w:t>UNIQUE(session, employee)</w:t>
      </w:r>
      <w:r>
        <w:t xml:space="preserve">. Mandatory/campaign nominations cannot be self-withdrawn; only L&amp;D with reason → </w:t>
      </w:r>
      <w:r>
        <w:rPr>
          <w:rFonts w:ascii="Consolas" w:hAnsi="Consolas"/>
          <w:sz w:val="20"/>
        </w:rPr>
        <w:t>ERR-PS07-MANDATORY</w:t>
      </w:r>
      <w:r>
        <w:t xml:space="preserve">. Waitlist promotion FIFO by </w:t>
      </w:r>
      <w:r>
        <w:rPr>
          <w:rFonts w:ascii="Consolas" w:hAnsi="Consolas"/>
          <w:sz w:val="20"/>
        </w:rPr>
        <w:t>waitlist_position</w:t>
      </w:r>
      <w:r>
        <w:t xml:space="preserve">. Idempotency: nomination/approve POSTs carry </w:t>
      </w:r>
      <w:r>
        <w:rPr>
          <w:rFonts w:ascii="Consolas" w:hAnsi="Consolas"/>
          <w:sz w:val="20"/>
        </w:rPr>
        <w:t>Idempotency-Key</w:t>
      </w:r>
      <w:r>
        <w:t xml:space="preserve">; a repeat returns the original (P01 </w:t>
      </w:r>
      <w:r>
        <w:rPr>
          <w:rFonts w:ascii="Consolas" w:hAnsi="Consolas"/>
          <w:sz w:val="20"/>
        </w:rPr>
        <w:t>startInstance</w:t>
      </w:r>
      <w:r>
        <w:t xml:space="preserve"> is idempotent → 409 </w:t>
      </w:r>
      <w:r>
        <w:rPr>
          <w:rFonts w:ascii="Consolas" w:hAnsi="Consolas"/>
          <w:sz w:val="20"/>
        </w:rPr>
        <w:t>ERR-DUP-INSTANCE</w:t>
      </w:r>
      <w:r>
        <w:t xml:space="preserve"> on duplicate start).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training_nominations</w:t>
      </w:r>
      <w:r>
        <w:t xml:space="preserve"> (</w:t>
      </w:r>
      <w:r>
        <w:rPr>
          <w:rFonts w:ascii="Consolas" w:hAnsi="Consolas"/>
          <w:sz w:val="20"/>
        </w:rPr>
        <w:t>waitlist_position</w:t>
      </w:r>
      <w:r>
        <w:t>,</w:t>
      </w:r>
      <w:r>
        <w:rPr>
          <w:rFonts w:ascii="Consolas" w:hAnsi="Consolas"/>
          <w:sz w:val="20"/>
        </w:rPr>
        <w:t>training_campaign_id</w:t>
      </w:r>
      <w:r>
        <w:t>,</w:t>
      </w:r>
      <w:r>
        <w:rPr>
          <w:rFonts w:ascii="Consolas" w:hAnsi="Consolas"/>
          <w:sz w:val="20"/>
        </w:rPr>
        <w:t>workflow_instance_id</w:t>
      </w:r>
      <w:r>
        <w:t xml:space="preserve">) C/R/U; </w:t>
      </w:r>
      <w:r>
        <w:rPr>
          <w:rFonts w:ascii="Consolas" w:hAnsi="Consolas"/>
          <w:sz w:val="20"/>
        </w:rPr>
        <w:t>training_sessions</w:t>
      </w:r>
      <w:r>
        <w:t xml:space="preserve"> R/U (counts); </w:t>
      </w:r>
      <w:r>
        <w:rPr>
          <w:b/>
        </w:rPr>
        <w:t>`workflow_instances`/`workflow_actions` (P01)</w:t>
      </w:r>
      <w:r>
        <w:t xml:space="preserve"> C/U; </w:t>
      </w:r>
      <w:r>
        <w:rPr>
          <w:rFonts w:ascii="Consolas" w:hAnsi="Consolas"/>
          <w:sz w:val="20"/>
        </w:rPr>
        <w:t>training_budgets</w:t>
      </w:r>
      <w:r>
        <w:t xml:space="preserve"> R/U (commit).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/api/v1/training-sessions/{id}/nominations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/api/v1/nominations/{id}:approve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:withdraw</w:t>
            </w:r>
            <w:r>
              <w:rPr>
                <w:sz w:val="18"/>
              </w:rPr>
              <w:t xml:space="preserve"> (→ P01 advance)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/api/v1/nominations?employeeId=&amp;status=&amp;sessionId=&amp;cursor=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/api/v1/training-sessions/{id}/waitlist</w:t>
            </w:r>
            <w:r>
              <w:rPr>
                <w:sz w:val="18"/>
              </w:rPr>
              <w:t xml:space="preserve"> (ordered by position)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Nominate dialog with need linkage and cost preview; approver task inbox surfaced via the </w:t>
      </w:r>
      <w:r>
        <w:rPr>
          <w:b/>
        </w:rPr>
        <w:t>P01 Tasks aggregation</w:t>
      </w:r>
      <w:r>
        <w:t xml:space="preserve"> in the correct workspace; capacity/waitlist indicator; budget-impact banner; SoD prevents self-approve (button hidden per P02).</w:t>
      </w:r>
    </w:p>
    <w:p>
      <w:pPr>
        <w:pStyle w:val="ListBullet"/>
      </w:pPr>
      <w:r>
        <w:rPr>
          <w:b/>
        </w:rPr>
        <w:t>Edge Cases:</w:t>
      </w:r>
      <w:r>
        <w:t xml:space="preserve"> Approve when full (auto-waitlist, position assigned); budget exhausted (409 </w:t>
      </w:r>
      <w:r>
        <w:rPr>
          <w:rFonts w:ascii="Consolas" w:hAnsi="Consolas"/>
          <w:sz w:val="20"/>
        </w:rPr>
        <w:t>ERR-PS07-BUDGET</w:t>
      </w:r>
      <w:r>
        <w:t xml:space="preserve">); employee on leave/transferred mid-flow (flag, allow L&amp;D decision); duplicate nomination (409 </w:t>
      </w:r>
      <w:r>
        <w:rPr>
          <w:rFonts w:ascii="Consolas" w:hAnsi="Consolas"/>
          <w:sz w:val="20"/>
        </w:rPr>
        <w:t>CONFLICT</w:t>
      </w:r>
      <w:r>
        <w:t>); concurrent withdrawals (atomic position recompute).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NominationService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`P01WorkflowClient`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CapacityManager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WaitlistManager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BudgetCommitter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</w:t>
            </w:r>
            <w:r>
              <w:rPr>
                <w:rFonts w:ascii="Consolas" w:hAnsi="Consolas"/>
                <w:sz w:val="18"/>
              </w:rPr>
              <w:t>startInstance(PS07_NOMINATION)</w:t>
            </w:r>
            <w:r>
              <w:rPr>
                <w:sz w:val="18"/>
              </w:rPr>
              <w:t xml:space="preserve"> L1→L2 → on approve: capacity check (txn) → commit budget → APPROVED or WAITLISTED(position=max+1); on withdraw → promote head, compact positions (P05 trigger audits)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Self/manager/L&amp;D create; manager L1;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L2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DRAFT→PENDING_L1→PENDING_L2→APPROVED/WAITLISTED/REJECTED→WITHDRAWN/COMPLETED/NO_SHOW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budget/duplicate/capacity race (optimistic lock retry); rollback on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FR-008, FR-016, FR-017;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SoD; capacity race; waitlist FIFO + P05 audit; budget commit/rollback; P01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FR-PS07-010 — Attendance Capture (incl. Proxy/Kiosk/Offline)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Kiosk Operator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mark per-day attendance — including for non-login field staff via kiosk/offline capture — so completion and certification are accurate for the whole workforce.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training_attendance</w:t>
      </w:r>
      <w:r>
        <w:t xml:space="preserve"> per nomination per session-day with de-polymorphised </w:t>
      </w:r>
      <w:r>
        <w:rPr>
          <w:rFonts w:ascii="Consolas" w:hAnsi="Consolas"/>
          <w:sz w:val="20"/>
        </w:rPr>
        <w:t>marked_by_actor_type</w:t>
      </w:r>
      <w:r>
        <w:t>/</w:t>
      </w:r>
      <w:r>
        <w:rPr>
          <w:rFonts w:ascii="Consolas" w:hAnsi="Consolas"/>
          <w:sz w:val="20"/>
        </w:rPr>
        <w:t>actor_id</w:t>
      </w:r>
      <w:r>
        <w:t xml:space="preserve"> and a </w:t>
      </w:r>
      <w:r>
        <w:rPr>
          <w:rFonts w:ascii="Consolas" w:hAnsi="Consolas"/>
          <w:sz w:val="20"/>
        </w:rPr>
        <w:t>capture_mode</w:t>
      </w:r>
      <w:r>
        <w:t>. Offline captures buffer on-device and sync via a batch (FR-PS07-022).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Trainer/L&amp;D/Kiosk Operator can mark attendance for each APPROVED nomination per session day.</w:t>
      </w:r>
    </w:p>
    <w:p>
      <w:pPr>
        <w:pStyle w:val="ListNumber"/>
        <w:ind w:left="720"/>
      </w:pPr>
      <w:r>
        <w:t>One record per nomination per day (</w:t>
      </w:r>
      <w:r>
        <w:rPr>
          <w:rFonts w:ascii="Consolas" w:hAnsi="Consolas"/>
          <w:sz w:val="20"/>
        </w:rPr>
        <w:t>UNIQUE</w:t>
      </w:r>
      <w:r>
        <w:t>).</w:t>
      </w:r>
    </w:p>
    <w:p>
      <w:pPr>
        <w:pStyle w:val="ListNumber"/>
        <w:ind w:left="720"/>
      </w:pPr>
      <w:r>
        <w:t>Attendance below the program's minimum threshold marks the nomination ineligible for certification.</w:t>
      </w:r>
    </w:p>
    <w:p>
      <w:pPr>
        <w:pStyle w:val="ListNumber"/>
        <w:ind w:left="720"/>
      </w:pPr>
      <w:r>
        <w:t>A fully-absent nomination is auto-marked NO_SHOW at session completion (JOB-PS07 close logic).</w:t>
      </w:r>
    </w:p>
    <w:p>
      <w:pPr>
        <w:pStyle w:val="ListNumber"/>
        <w:ind w:left="720"/>
      </w:pPr>
      <w:r>
        <w:t xml:space="preserve">For e-learning, attendance derives from LMS/LRS progress (FR-PS07-015, </w:t>
      </w:r>
      <w:r>
        <w:rPr>
          <w:rFonts w:ascii="Consolas" w:hAnsi="Consolas"/>
          <w:sz w:val="20"/>
        </w:rPr>
        <w:t>capture_mode=LMS_DERIVED</w:t>
      </w:r>
      <w:r>
        <w:t>).</w:t>
      </w:r>
    </w:p>
    <w:p>
      <w:pPr>
        <w:pStyle w:val="ListNumber"/>
        <w:ind w:left="720"/>
      </w:pPr>
      <w:r>
        <w:t xml:space="preserve">Offline-captured attendance carries </w:t>
      </w:r>
      <w:r>
        <w:rPr>
          <w:rFonts w:ascii="Consolas" w:hAnsi="Consolas"/>
          <w:sz w:val="20"/>
        </w:rPr>
        <w:t>offline_captured_at</w:t>
      </w:r>
      <w:r>
        <w:t xml:space="preserve"> + </w:t>
      </w:r>
      <w:r>
        <w:rPr>
          <w:rFonts w:ascii="Consolas" w:hAnsi="Consolas"/>
          <w:sz w:val="20"/>
        </w:rPr>
        <w:t>offline_sync_batch_id</w:t>
      </w:r>
      <w:r>
        <w:t>; on sync, server-side dedupe/reconcile applies; conflicts surfaced for L&amp;D.</w:t>
      </w:r>
    </w:p>
    <w:p>
      <w:pPr>
        <w:pStyle w:val="ListNumber"/>
        <w:ind w:left="720"/>
      </w:pPr>
      <w:r>
        <w:t xml:space="preserve">Every record records the operator via </w:t>
      </w:r>
      <w:r>
        <w:rPr>
          <w:rFonts w:ascii="Consolas" w:hAnsi="Consolas"/>
          <w:sz w:val="20"/>
        </w:rPr>
        <w:t>actor_type</w:t>
      </w:r>
      <w:r>
        <w:t>/</w:t>
      </w:r>
      <w:r>
        <w:rPr>
          <w:rFonts w:ascii="Consolas" w:hAnsi="Consolas"/>
          <w:sz w:val="20"/>
        </w:rPr>
        <w:t>actor_id</w:t>
      </w:r>
      <w:r>
        <w:t xml:space="preserve"> (no polymorphic ambiguity).</w:t>
      </w:r>
    </w:p>
    <w:p>
      <w:pPr>
        <w:pStyle w:val="ListBullet"/>
      </w:pPr>
      <w:r>
        <w:rPr>
          <w:b/>
        </w:rPr>
        <w:t>Business Rules:</w:t>
      </w:r>
      <w:r>
        <w:t xml:space="preserve"> Attendance markable only for RUNNING/COMPLETED sessions. Minimum % (default 80) configurable per program. EXCUSED excluded from denominator. Kiosk/assisted captures require an authenticated Kiosk Operator principal, fully attributed in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training_attendance</w:t>
      </w:r>
      <w:r>
        <w:t xml:space="preserve"> (</w:t>
      </w:r>
      <w:r>
        <w:rPr>
          <w:rFonts w:ascii="Consolas" w:hAnsi="Consolas"/>
          <w:sz w:val="20"/>
        </w:rPr>
        <w:t>marked_by_actor_*</w:t>
      </w:r>
      <w:r>
        <w:t>,</w:t>
      </w:r>
      <w:r>
        <w:rPr>
          <w:rFonts w:ascii="Consolas" w:hAnsi="Consolas"/>
          <w:sz w:val="20"/>
        </w:rPr>
        <w:t>capture_mode</w:t>
      </w:r>
      <w:r>
        <w:t xml:space="preserve">,offline) C/R/U;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documents</w:t>
      </w:r>
      <w:r>
        <w:t>(PS13)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/api/v1/sessions/{id}/attendance</w:t>
      </w:r>
      <w:r>
        <w:t xml:space="preserve"> (bulk per day); GET </w:t>
      </w:r>
      <w:r>
        <w:rPr>
          <w:rFonts w:ascii="Consolas" w:hAnsi="Consolas"/>
          <w:sz w:val="20"/>
        </w:rPr>
        <w:t>/api/v1/sessions/{id}/attendance?date=</w:t>
      </w:r>
      <w:r>
        <w:t xml:space="preserve">; PATCH </w:t>
      </w:r>
      <w:r>
        <w:rPr>
          <w:rFonts w:ascii="Consolas" w:hAnsi="Consolas"/>
          <w:sz w:val="20"/>
        </w:rPr>
        <w:t>/api/v1/attendance/{id}</w:t>
      </w:r>
      <w:r>
        <w:t xml:space="preserve">; POST </w:t>
      </w:r>
      <w:r>
        <w:rPr>
          <w:rFonts w:ascii="Consolas" w:hAnsi="Consolas"/>
          <w:sz w:val="20"/>
        </w:rPr>
        <w:t>/api/v1/sessions/{id}/attendance:offline-sync</w:t>
      </w:r>
      <w:r>
        <w:t xml:space="preserve"> (Idempotency-Key).</w:t>
      </w:r>
    </w:p>
    <w:p>
      <w:pPr>
        <w:pStyle w:val="ListBullet"/>
      </w:pPr>
      <w:r>
        <w:rPr>
          <w:b/>
        </w:rPr>
        <w:t>UI Behavior Notes:</w:t>
      </w:r>
      <w:r>
        <w:t xml:space="preserve"> Roster grid with day columns; bulk "mark all present"; signed-sheet upload (PS13); attendance-% summary; </w:t>
      </w:r>
      <w:r>
        <w:rPr>
          <w:b/>
        </w:rPr>
        <w:t>kiosk mode UI and functional offline state with pending-sync count</w:t>
      </w:r>
      <w:r>
        <w:t xml:space="preserve"> (Foundation §3 offline state); locked once COMPLETED (correction via L&amp;D with audit).</w:t>
      </w:r>
    </w:p>
    <w:p>
      <w:pPr>
        <w:pStyle w:val="ListBullet"/>
      </w:pPr>
      <w:r>
        <w:rPr>
          <w:b/>
        </w:rPr>
        <w:t>Edge Cases:</w:t>
      </w:r>
      <w:r>
        <w:t xml:space="preserve"> Marking for non-approved nomination (403); duplicate day mark (409 upsert); session spanning weekends/holidays (only configured training days counted); offline batch with stale device clock (server reconciles, flags skew).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CompletionEvaluator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OfflineSyncReconciler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session state → upsert per-day records (actor_type) → on offline-sync dedupe by (nomination,date) → recompute attendance% → set completion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Trainer own session; L&amp;D any; Kiosk Operator attributed; row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Drives nomination COMPLETED/NO_SHOW; cert eligibility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non-roster; 409 duplicate; 422 wrong state; offline conflict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FR-009; FR-015; FR-022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math; EXCUSED; NO_SHOW; offline dedupe + clock skew; actor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FR-PS07-011 — Assessment (Pre/Post) &amp; Kirkpatrick Evaluation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Employee (feedback)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record pre/post scores and collect Kirkpatrick feedback at the right level so learning effectiveness and impact are measurable without features that ship empty.</w:t>
      </w:r>
    </w:p>
    <w:p>
      <w:pPr>
        <w:pStyle w:val="ListBullet"/>
      </w:pPr>
      <w:r>
        <w:rPr>
          <w:b/>
        </w:rPr>
        <w:t>Description:</w:t>
      </w:r>
      <w:r>
        <w:t xml:space="preserve"> Append-only </w:t>
      </w:r>
      <w:r>
        <w:rPr>
          <w:rFonts w:ascii="Consolas" w:hAnsi="Consolas"/>
          <w:sz w:val="20"/>
        </w:rPr>
        <w:t>training_assessments</w:t>
      </w:r>
      <w:r>
        <w:t xml:space="preserve"> (PRE/POST/REASSESSMENT, de-polymorphised assessor) and </w:t>
      </w:r>
      <w:r>
        <w:rPr>
          <w:rFonts w:ascii="Consolas" w:hAnsi="Consolas"/>
          <w:sz w:val="20"/>
        </w:rPr>
        <w:t>training_feedback</w:t>
      </w:r>
      <w:r>
        <w:t xml:space="preserve">. L1/L2 per-participant; </w:t>
      </w:r>
      <w:r>
        <w:rPr>
          <w:b/>
        </w:rPr>
        <w:t>L3 (behaviour) and L4 (results) are optional, sampled, programme-level</w:t>
      </w:r>
      <w:r>
        <w:t xml:space="preserve">; L4 links named </w:t>
      </w:r>
      <w:r>
        <w:rPr>
          <w:b/>
        </w:rPr>
        <w:t>PS14</w:t>
      </w:r>
      <w:r>
        <w:t xml:space="preserve"> business-KPI keys. Feedback forms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Pre/post assessments recorded per nomination; POST result drives completion PASS/FAIL.</w:t>
      </w:r>
    </w:p>
    <w:p>
      <w:pPr>
        <w:pStyle w:val="ListNumber"/>
        <w:ind w:left="720"/>
      </w:pPr>
      <w:r>
        <w:t>Learning gain = POST − PRE computed and reportable.</w:t>
      </w:r>
    </w:p>
    <w:p>
      <w:pPr>
        <w:pStyle w:val="ListNumber"/>
        <w:ind w:left="720"/>
      </w:pPr>
      <w:r>
        <w:t>Participants submit L1/L2 feedback (anonymous-capable; PII stripped).</w:t>
      </w:r>
    </w:p>
    <w:p>
      <w:pPr>
        <w:pStyle w:val="ListNumber"/>
        <w:ind w:left="720"/>
      </w:pPr>
      <w:r>
        <w:t xml:space="preserve">Trainer </w:t>
      </w:r>
      <w:r>
        <w:rPr>
          <w:rFonts w:ascii="Consolas" w:hAnsi="Consolas"/>
          <w:sz w:val="20"/>
        </w:rPr>
        <w:t>avg_feedback_rating</w:t>
      </w:r>
      <w:r>
        <w:t xml:space="preserve"> derived from L1 ratings (</w:t>
      </w:r>
      <w:r>
        <w:rPr>
          <w:b/>
        </w:rPr>
        <w:t>JOB-PS07-TRAINERRATE</w:t>
      </w:r>
      <w:r>
        <w:t>).</w:t>
      </w:r>
    </w:p>
    <w:p>
      <w:pPr>
        <w:pStyle w:val="ListNumber"/>
        <w:ind w:left="720"/>
      </w:pPr>
      <w:r>
        <w:t>A nomination with POST=FAIL is ineligible for certification (re-assessment allowed).</w:t>
      </w:r>
    </w:p>
    <w:p>
      <w:pPr>
        <w:pStyle w:val="ListNumber"/>
        <w:ind w:left="720"/>
      </w:pPr>
      <w:r>
        <w:t>L3/L4 captured at programme level on a sample; UI never blocks completion on missing L3/L4.</w:t>
      </w:r>
    </w:p>
    <w:p>
      <w:pPr>
        <w:pStyle w:val="ListNumber"/>
        <w:ind w:left="720"/>
      </w:pPr>
      <w:r>
        <w:t xml:space="preserve">L4 </w:t>
      </w:r>
      <w:r>
        <w:rPr>
          <w:rFonts w:ascii="Consolas" w:hAnsi="Consolas"/>
          <w:sz w:val="20"/>
        </w:rPr>
        <w:t>responses_json</w:t>
      </w:r>
      <w:r>
        <w:t xml:space="preserve"> references named </w:t>
      </w:r>
      <w:r>
        <w:rPr>
          <w:b/>
        </w:rPr>
        <w:t>PS14</w:t>
      </w:r>
      <w:r>
        <w:t xml:space="preserve"> business-KPI keys for cost-per-outcome.</w:t>
      </w:r>
    </w:p>
    <w:p>
      <w:pPr>
        <w:pStyle w:val="ListNumber"/>
        <w:ind w:left="720"/>
      </w:pPr>
      <w:r>
        <w:t xml:space="preserve">Assessment content (item banks, SCORM quizzes) meets WCAG 2.1 AA (FR-PS07-021, </w:t>
      </w:r>
      <w:r>
        <w:rPr>
          <w:rFonts w:ascii="Consolas" w:hAnsi="Consolas"/>
          <w:sz w:val="20"/>
        </w:rPr>
        <w:t>VAL-PS07-WCAG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0 ≤ obtained ≤ max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 Feedback ledger append-only and anonymisable. L4 can be session/org-level (nomination NULL).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training_assessments</w:t>
      </w:r>
      <w:r>
        <w:t xml:space="preserve"> (</w:t>
      </w:r>
      <w:r>
        <w:rPr>
          <w:rFonts w:ascii="Consolas" w:hAnsi="Consolas"/>
          <w:sz w:val="20"/>
        </w:rPr>
        <w:t>assessed_by_actor_*</w:t>
      </w:r>
      <w:r>
        <w:t xml:space="preserve">) Append; </w:t>
      </w:r>
      <w:r>
        <w:rPr>
          <w:rFonts w:ascii="Consolas" w:hAnsi="Consolas"/>
          <w:sz w:val="20"/>
        </w:rPr>
        <w:t>training_feedback</w:t>
      </w:r>
      <w:r>
        <w:t xml:space="preserve"> Append; </w:t>
      </w:r>
      <w:r>
        <w:rPr>
          <w:rFonts w:ascii="Consolas" w:hAnsi="Consolas"/>
          <w:sz w:val="20"/>
        </w:rPr>
        <w:t>assessment_items</w:t>
      </w:r>
      <w:r>
        <w:t xml:space="preserve"> R;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trainers</w:t>
      </w:r>
      <w:r>
        <w:t xml:space="preserve"> U (rating).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/api/v1/nominations/{id}/assessments</w:t>
      </w:r>
      <w:r>
        <w:t xml:space="preserve">, </w:t>
      </w:r>
      <w:r>
        <w:rPr>
          <w:rFonts w:ascii="Consolas" w:hAnsi="Consolas"/>
          <w:sz w:val="20"/>
        </w:rPr>
        <w:t>/api/v1/sessions/{id}/feedback</w:t>
      </w:r>
      <w:r>
        <w:t xml:space="preserve">; GET </w:t>
      </w:r>
      <w:r>
        <w:rPr>
          <w:rFonts w:ascii="Consolas" w:hAnsi="Consolas"/>
          <w:sz w:val="20"/>
        </w:rPr>
        <w:t>/api/v1/sessions/{id}/evaluation-summary</w:t>
      </w:r>
      <w:r>
        <w:t xml:space="preserve">, </w:t>
      </w:r>
      <w:r>
        <w:rPr>
          <w:rFonts w:ascii="Consolas" w:hAnsi="Consolas"/>
          <w:sz w:val="20"/>
        </w:rPr>
        <w:t>/api/v1/programs/{id}/l3l4-summary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Score entry grid (auto pass/fail); learning-gain chart; feedback form (Likert + free text) with anonymity toggle; trainer scorecard; Kirkpatrick dashboard labelling L3/L4 optional/sampled with KPI linkage.</w:t>
      </w:r>
    </w:p>
    <w:p>
      <w:pPr>
        <w:pStyle w:val="ListBullet"/>
      </w:pPr>
      <w:r>
        <w:rPr>
          <w:b/>
        </w:rPr>
        <w:t>Edge Cases:</w:t>
      </w:r>
      <w:r>
        <w:t xml:space="preserve"> Post without pre (gain not computable, flagged); anonymous feedback (PII stripped per P02 PII ceiling); re-assessment after fail (new append row); L3/L4 absent (shown "not sampled", not an error).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KirkpatrickAggregator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`JOB-PS07-TRAINERRATE`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assessment (actor_type) → compute result → update completion → feedback append → nightly trainer rating; L3/L4 sampled aggregation programme-level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Trainer/L&amp;D scores; participant feedback own; anonymity protected (PII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POST→completion PASS/FAIL; drives certification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score bounds; append-only ledgers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FR-010, FR-012, FR-021; </w:t>
            </w:r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KPI registry;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Pass/fail; learning gain; anonymity; trainer rating; L3/L4 optional/sampled; KPI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FR-PS07-012 — Certification, Enforced Validity &amp; Renewal; Mandatory Compliance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(issue), L&amp;D Manager (approve revoke via P01)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issue certificates with validity </w:t>
      </w:r>
      <w:r>
        <w:rPr>
          <w:b/>
        </w:rPr>
        <w:t>enforced</w:t>
      </w:r>
      <w:r>
        <w:t xml:space="preserve"> — not merely notified — with automatic renewal so statutory obligations are continuously met and lapses are actionable.</w:t>
      </w:r>
    </w:p>
    <w:p>
      <w:pPr>
        <w:pStyle w:val="ListBullet"/>
      </w:pPr>
      <w:r>
        <w:rPr>
          <w:b/>
        </w:rPr>
        <w:t>Description:</w:t>
      </w:r>
      <w:r>
        <w:t xml:space="preserve"> Issue </w:t>
      </w:r>
      <w:r>
        <w:rPr>
          <w:rFonts w:ascii="Consolas" w:hAnsi="Consolas"/>
          <w:sz w:val="20"/>
        </w:rPr>
        <w:t>certifications</w:t>
      </w:r>
      <w:r>
        <w:t xml:space="preserve"> on completion, generate certificate numbers and PDFs (</w:t>
      </w:r>
      <w:r>
        <w:rPr>
          <w:b/>
        </w:rPr>
        <w:t>PS13</w:t>
      </w:r>
      <w:r>
        <w:t xml:space="preserve">), track </w:t>
      </w:r>
      <w:r>
        <w:rPr>
          <w:rFonts w:ascii="Consolas" w:hAnsi="Consolas"/>
          <w:sz w:val="20"/>
        </w:rPr>
        <w:t>valid_until</w:t>
      </w:r>
      <w:r>
        <w:t xml:space="preserve"> and renewal, auto-expire via </w:t>
      </w:r>
      <w:r>
        <w:rPr>
          <w:b/>
        </w:rPr>
        <w:t>JOB-PS07-CERTEXPIRY</w:t>
      </w:r>
      <w:r>
        <w:t>, support revocation (</w:t>
      </w:r>
      <w:r>
        <w:rPr>
          <w:b/>
        </w:rPr>
        <w:t>P01 flow</w:t>
      </w:r>
      <w:r>
        <w:t xml:space="preserve">), and produce a mandatory-compliance currency view. On mandatory-cert expiry the system auto-creates a renewal need + campaign re-nomination and sets </w:t>
      </w:r>
      <w:r>
        <w:rPr>
          <w:rFonts w:ascii="Consolas" w:hAnsi="Consolas"/>
          <w:sz w:val="20"/>
        </w:rPr>
        <w:t>lapsed_mandatory=true</w:t>
      </w:r>
      <w:r>
        <w:t xml:space="preserve"> (consumed by </w:t>
      </w:r>
      <w:r>
        <w:rPr>
          <w:b/>
        </w:rPr>
        <w:t>PS06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certificate issues only when the nomination is COMPLETED with attendance threshold met and POST=PASS (where applicable).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certificate_no</w:t>
      </w:r>
      <w:r>
        <w:t xml:space="preserve"> is unique and immutable; PDF generated and stored via </w:t>
      </w:r>
      <w:r>
        <w:rPr>
          <w:b/>
        </w:rPr>
        <w:t>PS13</w:t>
      </w:r>
      <w:r>
        <w:t>.</w:t>
      </w:r>
    </w:p>
    <w:p>
      <w:pPr>
        <w:pStyle w:val="ListNumber"/>
        <w:ind w:left="720"/>
      </w:pPr>
      <w:r>
        <w:t xml:space="preserve">Certificates past </w:t>
      </w:r>
      <w:r>
        <w:rPr>
          <w:rFonts w:ascii="Consolas" w:hAnsi="Consolas"/>
          <w:sz w:val="20"/>
        </w:rPr>
        <w:t>valid_until</w:t>
      </w:r>
      <w:r>
        <w:t xml:space="preserve"> auto-transition to EXPIRED via </w:t>
      </w:r>
      <w:r>
        <w:rPr>
          <w:b/>
        </w:rPr>
        <w:t>JOB-PS07-CERTEXPIRY</w:t>
      </w:r>
      <w:r>
        <w:t xml:space="preserve"> and notify (X.2 </w:t>
      </w:r>
      <w:r>
        <w:rPr>
          <w:rFonts w:ascii="Consolas" w:hAnsi="Consolas"/>
          <w:sz w:val="20"/>
        </w:rPr>
        <w:t>MSG-PS07-CERT-EXPIRY</w:t>
      </w:r>
      <w:r>
        <w:t>).</w:t>
      </w:r>
    </w:p>
    <w:p>
      <w:pPr>
        <w:pStyle w:val="ListNumber"/>
        <w:ind w:left="720"/>
      </w:pPr>
      <w:r>
        <w:t>Renewal reminders fire at configurable lead times (60/30/7 days) via X.2.</w:t>
      </w:r>
    </w:p>
    <w:p>
      <w:pPr>
        <w:pStyle w:val="ListNumber"/>
        <w:ind w:left="720"/>
      </w:pPr>
      <w:r>
        <w:t>A mandatory-compliance dashboard shows required vs held vs lapsed certs.</w:t>
      </w:r>
    </w:p>
    <w:p>
      <w:pPr>
        <w:pStyle w:val="ListNumber"/>
        <w:ind w:left="720"/>
      </w:pPr>
      <w:r>
        <w:t xml:space="preserve">On EXPIRED of a mandatory cert, the system auto-creates a renewal </w:t>
      </w:r>
      <w:r>
        <w:rPr>
          <w:rFonts w:ascii="Consolas" w:hAnsi="Consolas"/>
          <w:sz w:val="20"/>
        </w:rPr>
        <w:t>training_need</w:t>
      </w:r>
      <w:r>
        <w:t xml:space="preserve"> (</w:t>
      </w:r>
      <w:r>
        <w:rPr>
          <w:rFonts w:ascii="Consolas" w:hAnsi="Consolas"/>
          <w:sz w:val="20"/>
        </w:rPr>
        <w:t>renewal_need_id</w:t>
      </w:r>
      <w:r>
        <w:t>) and enrolls into the relevant rolling campaign (FR-PS07-017).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lapsed_mandatory=true</w:t>
      </w:r>
      <w:r>
        <w:t xml:space="preserve"> set on expiry and exposed via API for </w:t>
      </w:r>
      <w:r>
        <w:rPr>
          <w:b/>
        </w:rPr>
        <w:t>PS06</w:t>
      </w:r>
      <w:r>
        <w:t xml:space="preserve"> to block sensitive duty/posting.</w:t>
      </w:r>
    </w:p>
    <w:p>
      <w:pPr>
        <w:pStyle w:val="ListNumber"/>
        <w:ind w:left="720"/>
      </w:pPr>
      <w:r>
        <w:t>Lapse cleared only when a fresh valid mandatory cert is issued (SUPERSEDED chain).</w:t>
      </w:r>
    </w:p>
    <w:p>
      <w:pPr>
        <w:pStyle w:val="ListBullet"/>
      </w:pPr>
      <w:r>
        <w:rPr>
          <w:b/>
        </w:rPr>
        <w:t>Business Rules:</w:t>
      </w:r>
      <w:r>
        <w:t xml:space="preserve"> Revocation runs a </w:t>
      </w:r>
      <w:r>
        <w:rPr>
          <w:b/>
        </w:rPr>
        <w:t>P01 flow</w:t>
      </w:r>
      <w:r>
        <w:t xml:space="preserve"> (L&amp;D Manager approval + reason); sets REVOKED and, if posted, flags a PS12 SR correction. Issuing a renewable cert updates linked </w:t>
      </w:r>
      <w:r>
        <w:rPr>
          <w:rFonts w:ascii="Consolas" w:hAnsi="Consolas"/>
          <w:sz w:val="20"/>
        </w:rPr>
        <w:t>employee_skill.expires_on</w:t>
      </w:r>
      <w:r>
        <w:t>/</w:t>
      </w:r>
      <w:r>
        <w:rPr>
          <w:rFonts w:ascii="Consolas" w:hAnsi="Consolas"/>
          <w:sz w:val="20"/>
        </w:rPr>
        <w:t>last_validated_at</w:t>
      </w:r>
      <w:r>
        <w:t xml:space="preserve">. Significant/mandatory certs trigger </w:t>
      </w:r>
      <w:r>
        <w:rPr>
          <w:b/>
        </w:rPr>
        <w:t>PS12 SR posting</w:t>
      </w:r>
      <w:r>
        <w:t xml:space="preserve"> (FR-PS07-016) with </w:t>
      </w:r>
      <w:r>
        <w:rPr>
          <w:rFonts w:ascii="Consolas" w:hAnsi="Consolas"/>
          <w:sz w:val="20"/>
        </w:rPr>
        <w:t>sr_posting_status=PENDING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certifications</w:t>
      </w:r>
      <w:r>
        <w:t xml:space="preserve"> (</w:t>
      </w:r>
      <w:r>
        <w:rPr>
          <w:rFonts w:ascii="Consolas" w:hAnsi="Consolas"/>
          <w:sz w:val="20"/>
        </w:rPr>
        <w:t>lapsed_mandatory</w:t>
      </w:r>
      <w:r>
        <w:t>,</w:t>
      </w:r>
      <w:r>
        <w:rPr>
          <w:rFonts w:ascii="Consolas" w:hAnsi="Consolas"/>
          <w:sz w:val="20"/>
        </w:rPr>
        <w:t>renewal_need_id</w:t>
      </w:r>
      <w:r>
        <w:t>,</w:t>
      </w:r>
      <w:r>
        <w:rPr>
          <w:rFonts w:ascii="Consolas" w:hAnsi="Consolas"/>
          <w:sz w:val="20"/>
        </w:rPr>
        <w:t>service_register_event_id</w:t>
      </w:r>
      <w:r>
        <w:t xml:space="preserve">) C/R/U; </w:t>
      </w:r>
      <w:r>
        <w:rPr>
          <w:rFonts w:ascii="Consolas" w:hAnsi="Consolas"/>
          <w:sz w:val="20"/>
        </w:rPr>
        <w:t>documents</w:t>
      </w:r>
      <w:r>
        <w:t xml:space="preserve">(PS13) C (PDF); </w:t>
      </w:r>
      <w:r>
        <w:rPr>
          <w:rFonts w:ascii="Consolas" w:hAnsi="Consolas"/>
          <w:sz w:val="20"/>
        </w:rPr>
        <w:t>employee_skills</w:t>
      </w:r>
      <w:r>
        <w:t xml:space="preserve"> U; </w:t>
      </w:r>
      <w:r>
        <w:rPr>
          <w:rFonts w:ascii="Consolas" w:hAnsi="Consolas"/>
          <w:sz w:val="20"/>
        </w:rPr>
        <w:t>training_needs</w:t>
      </w:r>
      <w:r>
        <w:t xml:space="preserve"> C; </w:t>
      </w:r>
      <w:r>
        <w:rPr>
          <w:b/>
        </w:rPr>
        <w:t>`service_register_events`(PS12)</w:t>
      </w:r>
      <w:r>
        <w:t xml:space="preserve"> via FR-016.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/api/v1/nominations/{id}:issue-certificate</w:t>
      </w:r>
      <w:r>
        <w:t xml:space="preserve">; GET </w:t>
      </w:r>
      <w:r>
        <w:rPr>
          <w:rFonts w:ascii="Consolas" w:hAnsi="Consolas"/>
          <w:sz w:val="20"/>
        </w:rPr>
        <w:t>/api/v1/employees/{empId}/certifications</w:t>
      </w:r>
      <w:r>
        <w:t xml:space="preserve">; POST </w:t>
      </w:r>
      <w:r>
        <w:rPr>
          <w:rFonts w:ascii="Consolas" w:hAnsi="Consolas"/>
          <w:sz w:val="20"/>
        </w:rPr>
        <w:t>/api/v1/certifications/{id}:revoke</w:t>
      </w:r>
      <w:r>
        <w:t xml:space="preserve"> (→P01); GET </w:t>
      </w:r>
      <w:r>
        <w:rPr>
          <w:rFonts w:ascii="Consolas" w:hAnsi="Consolas"/>
          <w:sz w:val="20"/>
        </w:rPr>
        <w:t>/api/v1/compliance/mandatory-status?orgUnitId=</w:t>
      </w:r>
      <w:r>
        <w:t xml:space="preserve">, </w:t>
      </w:r>
      <w:r>
        <w:rPr>
          <w:rFonts w:ascii="Consolas" w:hAnsi="Consolas"/>
          <w:sz w:val="20"/>
        </w:rPr>
        <w:t>/api/v1/employees/{empId}/lapsed-mandatory</w:t>
      </w:r>
      <w:r>
        <w:t xml:space="preserve"> (PS06 consumer).</w:t>
      </w:r>
    </w:p>
    <w:p>
      <w:pPr>
        <w:pStyle w:val="ListBullet"/>
      </w:pPr>
      <w:r>
        <w:rPr>
          <w:b/>
        </w:rPr>
        <w:t>UI Behavior Notes:</w:t>
      </w:r>
      <w:r>
        <w:t xml:space="preserve"> Certificate issue action with eligibility check; viewer/download; expiry timeline; renewal banners; compliance heatmap; lapsed-mandatory badge and auto-renewal status.</w:t>
      </w:r>
    </w:p>
    <w:p>
      <w:pPr>
        <w:pStyle w:val="ListBullet"/>
      </w:pPr>
      <w:r>
        <w:rPr>
          <w:b/>
        </w:rPr>
        <w:t>Edge Cases:</w:t>
      </w:r>
      <w:r>
        <w:t xml:space="preserve"> Issue when ineligible (409 </w:t>
      </w:r>
      <w:r>
        <w:rPr>
          <w:rFonts w:ascii="Consolas" w:hAnsi="Consolas"/>
          <w:sz w:val="20"/>
        </w:rPr>
        <w:t>ERR-PS07-CERT-INELIGIBLE</w:t>
      </w:r>
      <w:r>
        <w:t>); duplicate issue (409); revoke a posted cert (P01 + PS12 SR correction); lifetime cert (</w:t>
      </w:r>
      <w:r>
        <w:rPr>
          <w:rFonts w:ascii="Consolas" w:hAnsi="Consolas"/>
          <w:sz w:val="20"/>
        </w:rPr>
        <w:t>valid_until</w:t>
      </w:r>
      <w:r>
        <w:t xml:space="preserve"> NULL); expiry with no active renewal program/campaign (escalates to L&amp;D).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CertPdfGenerator</w:t>
            </w:r>
            <w:r>
              <w:rPr>
                <w:sz w:val="18"/>
              </w:rPr>
              <w:t xml:space="preserve"> (PS13), </w:t>
            </w:r>
            <w:r>
              <w:rPr>
                <w:b/>
                <w:sz w:val="18"/>
              </w:rPr>
              <w:t>`JOB-PS07-CERTEXPIRY`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eligibility → generate no+PDF (PS13) → persist → update skill expiry → enqueue PS12 SR posting (X.3) → schedule reminders (X.2); on expiry (JOB): set lapsed_mandatory, create renewal need, enroll campaign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L&amp;D issue;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revoke; employee read-own; PS06 read lapsed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ACTIVE→EXPIRED/REVOKED/SUPERSEDED; X.2 notifications; PS12 posting; auto re-nomination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ineligible/duplicate; SR failure → FAILED + X.3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FR-010/011, FR-016, FR-017,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(consumer); X.1/X.2/X.3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expiry job; lapsed flag + auto-renewal; reminder schedule; compliance rollup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FR-PS07-013 — Induction / Onboarding Training Program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HR Officer,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new entrants auto-enrolled into a structured induction program with tracked completion so onboarding is consistent and compliant.</w:t>
      </w:r>
    </w:p>
    <w:p>
      <w:pPr>
        <w:pStyle w:val="ListBullet"/>
      </w:pPr>
      <w:r>
        <w:rPr>
          <w:b/>
        </w:rPr>
        <w:t>Description:</w:t>
      </w:r>
      <w:r>
        <w:t xml:space="preserve"> On a new-joiner event from </w:t>
      </w:r>
      <w:r>
        <w:rPr>
          <w:b/>
        </w:rPr>
        <w:t>PS01</w:t>
      </w:r>
      <w:r>
        <w:t xml:space="preserve"> (</w:t>
      </w:r>
      <w:r>
        <w:rPr>
          <w:b/>
        </w:rPr>
        <w:t>pinned joiner contract §10.6</w:t>
      </w:r>
      <w:r>
        <w:t xml:space="preserve">, consumed via the platform service/X.3 pattern), auto-create induction needs and nominations into the configured induction program/path, track completion within an onboarding window, and escalate non-completion via </w:t>
      </w:r>
      <w:r>
        <w:rPr>
          <w:b/>
        </w:rPr>
        <w:t>JOB-PS07-INDUCTION</w:t>
      </w:r>
      <w:r>
        <w:t xml:space="preserve"> + X.2.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new-joiner event (PS01 </w:t>
      </w:r>
      <w:r>
        <w:rPr>
          <w:rFonts w:ascii="Consolas" w:hAnsi="Consolas"/>
          <w:sz w:val="20"/>
        </w:rPr>
        <w:t>date_of_joining</w:t>
      </w:r>
      <w:r>
        <w:t>) triggers auto-nomination into the active induction program(s).</w:t>
      </w:r>
    </w:p>
    <w:p>
      <w:pPr>
        <w:pStyle w:val="ListNumber"/>
        <w:ind w:left="720"/>
      </w:pPr>
      <w:r>
        <w:t>Completion tracked against an onboarding window (30/60/90 days).</w:t>
      </w:r>
    </w:p>
    <w:p>
      <w:pPr>
        <w:pStyle w:val="ListNumber"/>
        <w:ind w:left="720"/>
      </w:pPr>
      <w:r>
        <w:t xml:space="preserve">Non-completion escalates to manager and L&amp;D (X.2 </w:t>
      </w:r>
      <w:r>
        <w:rPr>
          <w:rFonts w:ascii="Consolas" w:hAnsi="Consolas"/>
          <w:sz w:val="20"/>
        </w:rPr>
        <w:t>MSG-PS07-INDUCTION-OVERDUE</w:t>
      </w:r>
      <w:r>
        <w:t>).</w:t>
      </w:r>
    </w:p>
    <w:p>
      <w:pPr>
        <w:pStyle w:val="ListNumber"/>
        <w:ind w:left="720"/>
      </w:pPr>
      <w:r>
        <w:t>Induction modules can be classroom, e-learning, or blended and reuse FR-PS07-007 programs.</w:t>
      </w:r>
    </w:p>
    <w:p>
      <w:pPr>
        <w:pStyle w:val="ListNumber"/>
        <w:ind w:left="720"/>
      </w:pPr>
      <w:r>
        <w:t>Induction completion contributes to mandatory-compliance status (FR-PS07-012).</w:t>
      </w:r>
    </w:p>
    <w:p>
      <w:pPr>
        <w:pStyle w:val="ListNumber"/>
        <w:ind w:left="720"/>
      </w:pPr>
      <w:r>
        <w:t>The joiner event conforms to the pinned PS01 contract; missing/late events are reconciled idempotently (Idempotency-Key on the event).</w:t>
      </w:r>
    </w:p>
    <w:p>
      <w:pPr>
        <w:pStyle w:val="ListBullet"/>
      </w:pPr>
      <w:r>
        <w:rPr>
          <w:b/>
        </w:rPr>
        <w:t>Business Rules:</w:t>
      </w:r>
      <w:r>
        <w:t xml:space="preserve"> Induction nominations are type=INDUCTION, may auto-approve per the P01 flow. Program/path configurable per cadre/designation. Missing induction is a surfaced compliance exception.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training_needs</w:t>
      </w:r>
      <w:r>
        <w:t xml:space="preserve">(source=INDUCTION) C; </w:t>
      </w:r>
      <w:r>
        <w:rPr>
          <w:rFonts w:ascii="Consolas" w:hAnsi="Consolas"/>
          <w:sz w:val="20"/>
        </w:rPr>
        <w:t>training_nominations</w:t>
      </w:r>
      <w:r>
        <w:t xml:space="preserve">(type=INDUCTION) C; </w:t>
      </w:r>
      <w:r>
        <w:rPr>
          <w:rFonts w:ascii="Consolas" w:hAnsi="Consolas"/>
          <w:sz w:val="20"/>
        </w:rPr>
        <w:t>learning_paths</w:t>
      </w:r>
      <w:r>
        <w:t xml:space="preserve"> R; </w:t>
      </w:r>
      <w:r>
        <w:rPr>
          <w:b/>
        </w:rPr>
        <w:t>PS01 joiner event (pinned)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/api/v1/induction:enroll</w:t>
      </w:r>
      <w:r>
        <w:t xml:space="preserve"> (event-driven + manual); GET </w:t>
      </w:r>
      <w:r>
        <w:rPr>
          <w:rFonts w:ascii="Consolas" w:hAnsi="Consolas"/>
          <w:sz w:val="20"/>
        </w:rPr>
        <w:t>/api/v1/induction/status?orgUnitId=&amp;cursor=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Onboarding tracker per joiner with module checklist; manager team view; overdue flags; configurable induction template editor.</w:t>
      </w:r>
    </w:p>
    <w:p>
      <w:pPr>
        <w:pStyle w:val="ListBullet"/>
      </w:pPr>
      <w:r>
        <w:rPr>
          <w:b/>
        </w:rPr>
        <w:t>Edge Cases:</w:t>
      </w:r>
      <w:r>
        <w:t xml:space="preserve"> Late joiner sync (back-dated window); transfer during induction (follows employee); re-induction on re-employment.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JoinerEventListener</w:t>
            </w:r>
            <w:r>
              <w:rPr>
                <w:sz w:val="18"/>
              </w:rPr>
              <w:t xml:space="preserve"> (PS01 pinned contract), </w:t>
            </w:r>
            <w:r>
              <w:rPr>
                <w:rFonts w:ascii="Consolas" w:hAnsi="Consolas"/>
                <w:sz w:val="18"/>
              </w:rPr>
              <w:t>OnboardingTracker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`JOB-PS07-INDUCTION`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joiner event (idempotent) → resolve template by cadre → auto-create needs+nominations (P01) → track window → escalate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L&amp;D/HR; manager read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Auto-enrol; completion feeds compliance; escalations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on duplicate joiner events; retry on PS01 lag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FR-007/009/012/014;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(pinned contract); X.1/X.2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idempotency; window escalation; transfer continuity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FR-PS07-014 — Learning Paths, Recommendations, CPD &amp; Skills Marketplace (Phase 2)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(curate), Employee (consume),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learning paths, skill-based recommendations, CPD tracking, and a skills marketplace so I can grow toward my role and aspirations.</w:t>
      </w:r>
    </w:p>
    <w:p>
      <w:pPr>
        <w:pStyle w:val="ListBullet"/>
      </w:pPr>
      <w:r>
        <w:rPr>
          <w:b/>
        </w:rPr>
        <w:t>Description:</w:t>
      </w:r>
      <w:r>
        <w:t xml:space="preserve"> Curate </w:t>
      </w:r>
      <w:r>
        <w:rPr>
          <w:rFonts w:ascii="Consolas" w:hAnsi="Consolas"/>
          <w:sz w:val="20"/>
        </w:rPr>
        <w:t>learning_paths</w:t>
      </w:r>
      <w:r>
        <w:t xml:space="preserve"> + items; generate gap-driven recommendations; track </w:t>
      </w:r>
      <w:r>
        <w:rPr>
          <w:rFonts w:ascii="Consolas" w:hAnsi="Consolas"/>
          <w:sz w:val="20"/>
        </w:rPr>
        <w:t>cpd_records</w:t>
      </w:r>
      <w:r>
        <w:t xml:space="preserve">; expose a skills marketplace. The </w:t>
      </w:r>
      <w:r>
        <w:rPr>
          <w:b/>
        </w:rPr>
        <w:t>recommendation engine and marketplace are gated by capability flags `ld.recommendations`/`ld.marketplace` (RBAC §4.3)</w:t>
      </w:r>
      <w:r>
        <w:t>; CPD tracking ships at launch; CPD targets and curated paths phased per §2.5.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L&amp;D can curate published paths; the recommendation engine (when </w:t>
      </w:r>
      <w:r>
        <w:rPr>
          <w:rFonts w:ascii="Consolas" w:hAnsi="Consolas"/>
          <w:sz w:val="20"/>
        </w:rPr>
        <w:t>ld.recommendations</w:t>
      </w:r>
      <w:r>
        <w:t xml:space="preserve"> granted) generates suggested paths from gaps.</w:t>
      </w:r>
    </w:p>
    <w:p>
      <w:pPr>
        <w:pStyle w:val="ListNumber"/>
        <w:ind w:left="720"/>
      </w:pPr>
      <w:r>
        <w:t>An employee sees ranked recommendations mapped to critical gaps (when flag granted).</w:t>
      </w:r>
    </w:p>
    <w:p>
      <w:pPr>
        <w:pStyle w:val="ListNumber"/>
        <w:ind w:left="720"/>
      </w:pPr>
      <w:r>
        <w:t xml:space="preserve">Completing a program awards CPD credits, appended to </w:t>
      </w:r>
      <w:r>
        <w:rPr>
          <w:rFonts w:ascii="Consolas" w:hAnsi="Consolas"/>
          <w:sz w:val="20"/>
        </w:rPr>
        <w:t>cpd_records</w:t>
      </w:r>
      <w:r>
        <w:t>.</w:t>
      </w:r>
    </w:p>
    <w:p>
      <w:pPr>
        <w:pStyle w:val="ListNumber"/>
        <w:ind w:left="720"/>
      </w:pPr>
      <w:r>
        <w:t xml:space="preserve">CPD totals aggregated per credit year; CPD </w:t>
      </w:r>
      <w:r>
        <w:rPr>
          <w:b/>
        </w:rPr>
        <w:t>targets</w:t>
      </w:r>
      <w:r>
        <w:t xml:space="preserve"> only when </w:t>
      </w:r>
      <w:r>
        <w:rPr>
          <w:rFonts w:ascii="Consolas" w:hAnsi="Consolas"/>
          <w:sz w:val="20"/>
        </w:rPr>
        <w:t>ld.cpd-targets</w:t>
      </w:r>
      <w:r>
        <w:t xml:space="preserve"> granted.</w:t>
      </w:r>
    </w:p>
    <w:p>
      <w:pPr>
        <w:pStyle w:val="ListNumber"/>
        <w:ind w:left="720"/>
      </w:pPr>
      <w:r>
        <w:t xml:space="preserve">The skills marketplace (when </w:t>
      </w:r>
      <w:r>
        <w:rPr>
          <w:rFonts w:ascii="Consolas" w:hAnsi="Consolas"/>
          <w:sz w:val="20"/>
        </w:rPr>
        <w:t>ld.marketplace</w:t>
      </w:r>
      <w:r>
        <w:t xml:space="preserve"> granted) lists surplus-proficiency employees as mentors/SMEs, </w:t>
      </w:r>
      <w:r>
        <w:rPr>
          <w:b/>
        </w:rPr>
        <w:t>opt-in only</w:t>
      </w:r>
      <w:r>
        <w:t xml:space="preserve"> (</w:t>
      </w:r>
      <w:r>
        <w:rPr>
          <w:rFonts w:ascii="Consolas" w:hAnsi="Consolas"/>
          <w:sz w:val="20"/>
        </w:rPr>
        <w:t>VAL-CONSENT</w:t>
      </w:r>
      <w:r>
        <w:t>).</w:t>
      </w:r>
    </w:p>
    <w:p>
      <w:pPr>
        <w:pStyle w:val="ListNumber"/>
        <w:ind w:left="720"/>
      </w:pPr>
      <w:r>
        <w:t>With developmental flags OFF, screens show curated paths + CPD tracking and mark recommendation/marketplace "coming in Phase 2", never broken/empty controls.</w:t>
      </w:r>
    </w:p>
    <w:p>
      <w:pPr>
        <w:pStyle w:val="ListBullet"/>
      </w:pPr>
      <w:r>
        <w:rPr>
          <w:b/>
        </w:rPr>
        <w:t>Business Rules:</w:t>
      </w:r>
      <w:r>
        <w:t xml:space="preserve"> Recommendations prioritise CRITICAL &gt; HIGH gaps and mandates. CPD append-only, credits ≥ 0. Marketplace opt-in (</w:t>
      </w:r>
      <w:r>
        <w:rPr>
          <w:rFonts w:ascii="Consolas" w:hAnsi="Consolas"/>
          <w:sz w:val="20"/>
        </w:rPr>
        <w:t>consent_records</w:t>
      </w:r>
      <w:r>
        <w:t>) and DPDP-respecting; opt-out hides the employee (FR-PS07-023 erases presence on exit).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learning_paths</w:t>
      </w:r>
      <w:r>
        <w:t>/</w:t>
      </w:r>
      <w:r>
        <w:rPr>
          <w:rFonts w:ascii="Consolas" w:hAnsi="Consolas"/>
          <w:sz w:val="20"/>
        </w:rPr>
        <w:t>learning_path_items</w:t>
      </w:r>
      <w:r>
        <w:t xml:space="preserve"> C/R/U; </w:t>
      </w:r>
      <w:r>
        <w:rPr>
          <w:rFonts w:ascii="Consolas" w:hAnsi="Consolas"/>
          <w:sz w:val="20"/>
        </w:rPr>
        <w:t>cpd_records</w:t>
      </w:r>
      <w:r>
        <w:t xml:space="preserve"> Append; </w:t>
      </w:r>
      <w:r>
        <w:rPr>
          <w:rFonts w:ascii="Consolas" w:hAnsi="Consolas"/>
          <w:sz w:val="20"/>
        </w:rPr>
        <w:t>skill_gap_items</w:t>
      </w:r>
      <w:r>
        <w:t>/</w:t>
      </w:r>
      <w:r>
        <w:rPr>
          <w:rFonts w:ascii="Consolas" w:hAnsi="Consolas"/>
          <w:sz w:val="20"/>
        </w:rPr>
        <w:t>employee_skills</w:t>
      </w:r>
      <w:r>
        <w:t xml:space="preserve"> R; </w:t>
      </w:r>
      <w:r>
        <w:rPr>
          <w:rFonts w:ascii="Consolas" w:hAnsi="Consolas"/>
          <w:sz w:val="20"/>
        </w:rPr>
        <w:t>consent_records</w:t>
      </w:r>
      <w:r>
        <w:t>(platform) R.</w:t>
      </w:r>
    </w:p>
    <w:p>
      <w:pPr>
        <w:pStyle w:val="ListBullet"/>
      </w:pPr>
      <w:r>
        <w:rPr>
          <w:b/>
        </w:rPr>
        <w:t>API References:</w:t>
      </w:r>
      <w:r>
        <w:t xml:space="preserve"> GET </w:t>
      </w:r>
      <w:r>
        <w:rPr>
          <w:rFonts w:ascii="Consolas" w:hAnsi="Consolas"/>
          <w:sz w:val="20"/>
        </w:rPr>
        <w:t>/api/v1/employees/{empId}/recommendations</w:t>
      </w:r>
      <w:r>
        <w:t xml:space="preserve"> (flagged); POST </w:t>
      </w:r>
      <w:r>
        <w:rPr>
          <w:rFonts w:ascii="Consolas" w:hAnsi="Consolas"/>
          <w:sz w:val="20"/>
        </w:rPr>
        <w:t>/api/v1/learning-paths</w:t>
      </w:r>
      <w:r>
        <w:t xml:space="preserve">; GET </w:t>
      </w:r>
      <w:r>
        <w:rPr>
          <w:rFonts w:ascii="Consolas" w:hAnsi="Consolas"/>
          <w:sz w:val="20"/>
        </w:rPr>
        <w:t>/api/v1/employees/{empId}/cpd?year=</w:t>
      </w:r>
      <w:r>
        <w:t xml:space="preserve">; GET </w:t>
      </w:r>
      <w:r>
        <w:rPr>
          <w:rFonts w:ascii="Consolas" w:hAnsi="Consolas"/>
          <w:sz w:val="20"/>
        </w:rPr>
        <w:t>/api/v1/marketplace/skills?skillId=</w:t>
      </w:r>
      <w:r>
        <w:t xml:space="preserve"> (flagged).</w:t>
      </w:r>
    </w:p>
    <w:p>
      <w:pPr>
        <w:pStyle w:val="ListBullet"/>
      </w:pPr>
      <w:r>
        <w:rPr>
          <w:b/>
        </w:rPr>
        <w:t>UI Behavior Notes:</w:t>
      </w:r>
      <w:r>
        <w:t xml:space="preserve"> Path explorer with progress rings; recommendation cards (flagged); CPD dashboard; marketplace directory with opt-in toggle (flagged); Phase-2 capabilities badged when off.</w:t>
      </w:r>
    </w:p>
    <w:p>
      <w:pPr>
        <w:pStyle w:val="ListBullet"/>
      </w:pPr>
      <w:r>
        <w:rPr>
          <w:b/>
        </w:rPr>
        <w:t>Edge Cases:</w:t>
      </w:r>
      <w:r>
        <w:t xml:space="preserve"> No gaps (growth/aspiration paths); CPD double-count guarded by </w:t>
      </w:r>
      <w:r>
        <w:rPr>
          <w:rFonts w:ascii="Consolas" w:hAnsi="Consolas"/>
          <w:sz w:val="20"/>
        </w:rPr>
        <w:t>source_ref</w:t>
      </w:r>
      <w:r>
        <w:t>; marketplace opt-out hides employee.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RecommendationEngine</w:t>
            </w:r>
            <w:r>
              <w:rPr>
                <w:sz w:val="18"/>
              </w:rPr>
              <w:t xml:space="preserve"> (flagged), </w:t>
            </w:r>
            <w:r>
              <w:rPr>
                <w:rFonts w:ascii="Consolas" w:hAnsi="Consolas"/>
                <w:sz w:val="18"/>
              </w:rPr>
              <w:t>CpdLedger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MarketplaceService</w:t>
            </w:r>
            <w:r>
              <w:rPr>
                <w:sz w:val="18"/>
              </w:rPr>
              <w:t xml:space="preserve"> (flagged)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gaps → rank programs → render recommendations (if flag); on completion append CPD; marketplace queries surplus skills (if flag)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curate; employee own; manager team; capability flags resolved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accrual; recommendation cache; marketplace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Graceful empty/Phase-2 states; consent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FR-004/007/011; RBAC §4.3 capability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Ranking; CPD dedupe; consent/visibility; flag on/off rendering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FR-PS07-015 — LMS/LRS Integration (SCORM Poll / xAPI LRS) on the X.3 Framework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SysAdmin (config), L&amp;D Officer, Employee (learner)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e-learning enrolments to sync progress/completion from the LMS via a technically correct mechanism (xAPI LRS or SCORM reporting-API poll) </w:t>
      </w:r>
      <w:r>
        <w:rPr>
          <w:b/>
        </w:rPr>
        <w:t>running on the platform X.3 integration framework</w:t>
      </w:r>
      <w:r>
        <w:t xml:space="preserve"> so online learning is tracked without manual entry and without a non-existent SCORM webhook.</w:t>
      </w:r>
    </w:p>
    <w:p>
      <w:pPr>
        <w:pStyle w:val="ListBullet"/>
      </w:pPr>
      <w:r>
        <w:rPr>
          <w:b/>
        </w:rPr>
        <w:t>Description:</w:t>
      </w:r>
      <w:r>
        <w:t xml:space="preserve"> Integration runs on </w:t>
      </w:r>
      <w:r>
        <w:rPr>
          <w:b/>
        </w:rPr>
        <w:t>X.3</w:t>
      </w:r>
      <w:r>
        <w:t xml:space="preserve"> (call/credential/retry pattern, circuit-breaking, outbound idempotency, payload versioning, per-integration error mapping); credentials come from </w:t>
      </w:r>
      <w:r>
        <w:rPr>
          <w:b/>
        </w:rPr>
        <w:t>P04 `integration_credentials`</w:t>
      </w:r>
      <w:r>
        <w:t xml:space="preserve"> (referenced by </w:t>
      </w:r>
      <w:r>
        <w:rPr>
          <w:rFonts w:ascii="Consolas" w:hAnsi="Consolas"/>
          <w:sz w:val="20"/>
        </w:rPr>
        <w:t>learning_record_stores.integration_credential_ref</w:t>
      </w:r>
      <w:r>
        <w:t>, never stored in the PS07 table). SCORM has no server-to-server push:</w:t>
      </w:r>
    </w:p>
    <w:p>
      <w:pPr>
        <w:pStyle w:val="ListBullet"/>
        <w:ind w:left="720"/>
      </w:pPr>
      <w:r>
        <w:rPr>
          <w:b/>
        </w:rPr>
        <w:t>xAPI:</w:t>
      </w:r>
      <w:r>
        <w:t xml:space="preserve"> content emits statements to an </w:t>
      </w:r>
      <w:r>
        <w:rPr>
          <w:b/>
        </w:rPr>
        <w:t>LRS</w:t>
      </w:r>
      <w:r>
        <w:t xml:space="preserve"> (</w:t>
      </w:r>
      <w:r>
        <w:rPr>
          <w:rFonts w:ascii="Consolas" w:hAnsi="Consolas"/>
          <w:sz w:val="20"/>
        </w:rPr>
        <w:t>connector_type=LRS_XAPI</w:t>
      </w:r>
      <w:r>
        <w:t xml:space="preserve">); PS07 ingests via X.3 (idempotent by </w:t>
      </w:r>
      <w:r>
        <w:rPr>
          <w:rFonts w:ascii="Consolas" w:hAnsi="Consolas"/>
          <w:sz w:val="20"/>
        </w:rPr>
        <w:t>lms_statement_id</w:t>
      </w:r>
      <w:r>
        <w:t>).</w:t>
      </w:r>
    </w:p>
    <w:p>
      <w:pPr>
        <w:pStyle w:val="ListBullet"/>
        <w:ind w:left="720"/>
      </w:pPr>
      <w:r>
        <w:rPr>
          <w:b/>
        </w:rPr>
        <w:t>SCORM:</w:t>
      </w:r>
      <w:r>
        <w:t xml:space="preserve"> </w:t>
      </w:r>
      <w:r>
        <w:rPr>
          <w:b/>
        </w:rPr>
        <w:t>JOB-PS07-LMSSYNC</w:t>
      </w:r>
      <w:r>
        <w:t xml:space="preserve"> polls the LMS reporting API (</w:t>
      </w:r>
      <w:r>
        <w:rPr>
          <w:rFonts w:ascii="Consolas" w:hAnsi="Consolas"/>
          <w:sz w:val="20"/>
        </w:rPr>
        <w:t>LMS_REPORTING_API</w:t>
      </w:r>
      <w:r>
        <w:t xml:space="preserve">, </w:t>
      </w:r>
      <w:r>
        <w:rPr>
          <w:rFonts w:ascii="Consolas" w:hAnsi="Consolas"/>
          <w:sz w:val="20"/>
        </w:rPr>
        <w:t>SCORM_POLL</w:t>
      </w:r>
      <w:r>
        <w:t xml:space="preserve">) on </w:t>
      </w:r>
      <w:r>
        <w:rPr>
          <w:rFonts w:ascii="Consolas" w:hAnsi="Consolas"/>
          <w:sz w:val="20"/>
        </w:rPr>
        <w:t>poll_interval_minutes</w:t>
      </w:r>
      <w:r>
        <w:t xml:space="preserve">, advancing </w:t>
      </w:r>
      <w:r>
        <w:rPr>
          <w:rFonts w:ascii="Consolas" w:hAnsi="Consolas"/>
          <w:sz w:val="20"/>
        </w:rPr>
        <w:t>last_poll_cursor</w:t>
      </w:r>
      <w:r>
        <w:t xml:space="preserve">. </w:t>
      </w:r>
      <w:r>
        <w:rPr>
          <w:b/>
        </w:rPr>
        <w:t>No webhook push.</w:t>
      </w:r>
    </w:p>
    <w:p>
      <w:pPr>
        <w:pStyle w:val="ListBullet"/>
        <w:ind w:left="720"/>
      </w:pPr>
      <w:r>
        <w:rPr>
          <w:b/>
        </w:rPr>
        <w:t>Self-hosted SCORM:</w:t>
      </w:r>
      <w:r>
        <w:t xml:space="preserve"> an in-platform content player consumes the client-side run-time and writes progress server-side.</w:t>
      </w:r>
    </w:p>
    <w:p>
      <w:pPr>
        <w:pStyle w:val="ListBullet"/>
        <w:ind w:left="720"/>
      </w:pPr>
      <w:r>
        <w:rPr>
          <w:b/>
        </w:rPr>
        <w:t>Single-vs-multi-LMS:</w:t>
      </w:r>
      <w:r>
        <w:t xml:space="preserve"> exactly one </w:t>
      </w:r>
      <w:r>
        <w:rPr>
          <w:rFonts w:ascii="Consolas" w:hAnsi="Consolas"/>
          <w:sz w:val="20"/>
        </w:rPr>
        <w:t>is_primary</w:t>
      </w:r>
      <w:r>
        <w:t xml:space="preserve"> connector is the system of record (</w:t>
      </w:r>
      <w:r>
        <w:rPr>
          <w:rFonts w:ascii="Consolas" w:hAnsi="Consolas"/>
          <w:sz w:val="20"/>
        </w:rPr>
        <w:t>VAL-PS07-PRIMARYLRS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Approving a nomination for an e-learning program provisions an </w:t>
      </w:r>
      <w:r>
        <w:rPr>
          <w:rFonts w:ascii="Consolas" w:hAnsi="Consolas"/>
          <w:sz w:val="20"/>
        </w:rPr>
        <w:t>lms_enrollment</w:t>
      </w:r>
      <w:r>
        <w:t xml:space="preserve"> bound to a </w:t>
      </w:r>
      <w:r>
        <w:rPr>
          <w:rFonts w:ascii="Consolas" w:hAnsi="Consolas"/>
          <w:sz w:val="20"/>
        </w:rPr>
        <w:t>learning_record_stores</w:t>
      </w:r>
      <w:r>
        <w:t xml:space="preserve"> (X.3) connector and (if self-hosted) a content-package version.</w:t>
      </w:r>
    </w:p>
    <w:p>
      <w:pPr>
        <w:pStyle w:val="ListNumber"/>
        <w:ind w:left="720"/>
      </w:pPr>
      <w:r>
        <w:t>Learners launch via SSO deep-link; no separate LMS login.</w:t>
      </w:r>
    </w:p>
    <w:p>
      <w:pPr>
        <w:pStyle w:val="ListNumber"/>
        <w:ind w:left="720"/>
      </w:pPr>
      <w:r>
        <w:t xml:space="preserve">For xAPI, completion/progress is ingested from the LRS via X.3; for SCORM, via </w:t>
      </w:r>
      <w:r>
        <w:rPr>
          <w:b/>
        </w:rPr>
        <w:t>JOB-PS07-LMSSYNC</w:t>
      </w:r>
      <w:r>
        <w:t xml:space="preserve"> poll — not a push webhook.</w:t>
      </w:r>
    </w:p>
    <w:p>
      <w:pPr>
        <w:pStyle w:val="ListNumber"/>
        <w:ind w:left="720"/>
      </w:pPr>
      <w:r>
        <w:t xml:space="preserve">xAPI statements idempotent (repeated </w:t>
      </w:r>
      <w:r>
        <w:rPr>
          <w:rFonts w:ascii="Consolas" w:hAnsi="Consolas"/>
          <w:sz w:val="20"/>
        </w:rPr>
        <w:t>lms_statement_id</w:t>
      </w:r>
      <w:r>
        <w:t xml:space="preserve"> ignored; X.3 outbound/inbound idempotency); SCORM polls idempotent by cursor + enrolment.</w:t>
      </w:r>
    </w:p>
    <w:p>
      <w:pPr>
        <w:pStyle w:val="ListNumber"/>
        <w:ind w:left="720"/>
      </w:pPr>
      <w:r>
        <w:t>Completion auto-derives attendance (</w:t>
      </w:r>
      <w:r>
        <w:rPr>
          <w:rFonts w:ascii="Consolas" w:hAnsi="Consolas"/>
          <w:sz w:val="20"/>
        </w:rPr>
        <w:t>LMS_DERIVED</w:t>
      </w:r>
      <w:r>
        <w:t>) and triggers certification eligibility.</w:t>
      </w:r>
    </w:p>
    <w:p>
      <w:pPr>
        <w:pStyle w:val="ListNumber"/>
        <w:ind w:left="720"/>
      </w:pPr>
      <w:r>
        <w:t xml:space="preserve">Persistent sync failure flags the enrolment for manual reconciliation; the </w:t>
      </w:r>
      <w:r>
        <w:rPr>
          <w:b/>
        </w:rPr>
        <w:t>X.3 circuit-breaker</w:t>
      </w:r>
      <w:r>
        <w:t xml:space="preserve"> trips and connector health (sync lag, last cursor) is exposed.</w:t>
      </w:r>
    </w:p>
    <w:p>
      <w:pPr>
        <w:pStyle w:val="ListBullet"/>
      </w:pPr>
      <w:r>
        <w:rPr>
          <w:b/>
        </w:rPr>
        <w:t>Business Rules:</w:t>
      </w:r>
      <w:r>
        <w:t xml:space="preserve"> Supported standards SCORM 1.2/2004, xAPI; NONE for non-tracked. </w:t>
      </w:r>
      <w:r>
        <w:rPr>
          <w:rFonts w:ascii="Consolas" w:hAnsi="Consolas"/>
          <w:sz w:val="20"/>
        </w:rPr>
        <w:t>progress_pct ∈ [0,100]</w:t>
      </w:r>
      <w:r>
        <w:t xml:space="preserve">; COMPLETED requires progress ≥ criterion. </w:t>
      </w:r>
      <w:r>
        <w:rPr>
          <w:b/>
        </w:rPr>
        <w:t>No integration path assumes a SCORM server push.</w:t>
      </w:r>
      <w:r>
        <w:t xml:space="preserve"> Secrets only via P04; never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lms_enrollments</w:t>
      </w:r>
      <w:r>
        <w:t xml:space="preserve"> C/R/U; </w:t>
      </w:r>
      <w:r>
        <w:rPr>
          <w:rFonts w:ascii="Consolas" w:hAnsi="Consolas"/>
          <w:sz w:val="20"/>
        </w:rPr>
        <w:t>learning_record_stores</w:t>
      </w:r>
      <w:r>
        <w:t xml:space="preserve"> R (connector); </w:t>
      </w:r>
      <w:r>
        <w:rPr>
          <w:rFonts w:ascii="Consolas" w:hAnsi="Consolas"/>
          <w:sz w:val="20"/>
        </w:rPr>
        <w:t>lms_content_packages</w:t>
      </w:r>
      <w:r>
        <w:t xml:space="preserve"> R;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training_attendance</w:t>
      </w:r>
      <w:r>
        <w:t xml:space="preserve"> C (derived); </w:t>
      </w:r>
      <w:r>
        <w:rPr>
          <w:b/>
        </w:rPr>
        <w:t>`integration_credentials`(P04)</w:t>
      </w:r>
      <w:r>
        <w:t xml:space="preserve"> R via X.3.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</w:t>
            </w:r>
            <w:r>
              <w:rPr>
                <w:sz w:val="18"/>
              </w:rPr>
              <w:t xml:space="preserve"> (auto on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/api/v1/lms/enrollments/{id}/launch</w:t>
            </w:r>
            <w:r>
              <w:rPr>
                <w:sz w:val="18"/>
              </w:rPr>
              <w:t xml:space="preserve"> (SSO deep-link)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/api/v1/lms/xapi/ingest</w:t>
            </w:r>
            <w:r>
              <w:rPr>
                <w:sz w:val="18"/>
              </w:rPr>
              <w:t xml:space="preserve"> (X.3 inbound, idempotent by statementId)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/api/v1/lms/scorm/poll</w:t>
            </w:r>
            <w:r>
              <w:rPr>
                <w:sz w:val="18"/>
              </w:rPr>
              <w:t xml:space="preserve"> (internal JOB-PS07-LMSSYNC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/api/v1/lms/connectors/health</w:t>
            </w:r>
            <w:r>
              <w:rPr>
                <w:sz w:val="18"/>
              </w:rPr>
              <w:t xml:space="preserve"> (X.3 circuit-breaker + lag/cursor)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"Launch course" button; progress bar synced; completion badge; connector health panel (sync mode, lag, cursor, </w:t>
      </w:r>
      <w:r>
        <w:rPr>
          <w:b/>
        </w:rPr>
        <w:t>circuit-breaker state</w:t>
      </w:r>
      <w:r>
        <w:t xml:space="preserve">); reconciliation queue; admin connector config panel (endpoint, </w:t>
      </w:r>
      <w:r>
        <w:rPr>
          <w:b/>
        </w:rPr>
        <w:t>credential ref → P04</w:t>
      </w:r>
      <w:r>
        <w:t>, standard, primary toggle).</w:t>
      </w:r>
    </w:p>
    <w:p>
      <w:pPr>
        <w:pStyle w:val="ListBullet"/>
      </w:pPr>
      <w:r>
        <w:rPr>
          <w:b/>
        </w:rPr>
        <w:t>Edge Cases:</w:t>
      </w:r>
      <w:r>
        <w:t xml:space="preserve"> Duplicate xAPI statement (ignored); LMS down (X.3 circuit-break, poll retried/queued); partial progress then withdrawal (enrolment cancelled, progress retained for audit); clock skew; misconfigured "webhook" expectation rejected by design.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LmsConnectorService</w:t>
            </w:r>
            <w:r>
              <w:rPr>
                <w:sz w:val="18"/>
              </w:rPr>
              <w:t xml:space="preserve"> (on X.3), </w:t>
            </w:r>
            <w:r>
              <w:rPr>
                <w:rFonts w:ascii="Consolas" w:hAnsi="Consolas"/>
                <w:sz w:val="18"/>
              </w:rPr>
              <w:t>LrsXapiIngestor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`JOB-PS07-LMSSYNC`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ScormPollWorker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SelfHostedScormPlayer</w:t>
            </w:r>
            <w:r>
              <w:rPr>
                <w:sz w:val="18"/>
              </w:rPr>
              <w:t xml:space="preserve"> (optional), </w:t>
            </w:r>
            <w:r>
              <w:rPr>
                <w:rFonts w:ascii="Consolas" w:hAnsi="Consolas"/>
                <w:sz w:val="18"/>
              </w:rPr>
              <w:t>SsoLauncher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approval provision enrolment bound to X.3 connector → SSO launch → ingest (xAPI via X.3, idempotent) OR poll LMS reporting API (advance cursor) → update progress → derive attendance/completion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enum; progress bounds; idempotency (statement id / cursor); single primary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config; learner launch-own; ingest via X.3 signed service auth + P04 creds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NOT_STARTED→IN_PROGRESS→COMPLETED/FAILED; feeds FR-010/012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retry+backoff + circuit-break; reconciliation queue; health metrics; upstream failure →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503 in standard 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FR-007/009/010/012/021;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, SSO; LRS/LMS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 idempotency; SCORM poll cursor idempotency; completion derivation; primary-connector invariant; circuit-breaker; no-webhook design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FR-PS07-016 — Service Register Posting (PS12, `is_significant` Rule Set) &amp; Budget/Cost Tracking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Officer/Manager, Finance/Budget Controller, SR Custodian (PS12, receive)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significant trainings/qualifications posted to the </w:t>
      </w:r>
      <w:r>
        <w:rPr>
          <w:b/>
        </w:rPr>
        <w:t>PS12 Service Register ledger</w:t>
      </w:r>
      <w:r>
        <w:t xml:space="preserve"> using a pinned, auditable significance rule and full budget/cost tracking on a single canonical key so statutory records are complete and spend reconciles.</w:t>
      </w:r>
    </w:p>
    <w:p>
      <w:pPr>
        <w:pStyle w:val="ListBullet"/>
      </w:pPr>
      <w:r>
        <w:rPr>
          <w:b/>
        </w:rPr>
        <w:t>Description:</w:t>
      </w:r>
      <w:r>
        <w:t xml:space="preserve"> Post significant completions/certifications as append-only events to the </w:t>
      </w:r>
      <w:r>
        <w:rPr>
          <w:b/>
        </w:rPr>
        <w:t>PS12 SR ledger (which runs on the P05 substrate)</w:t>
      </w:r>
      <w:r>
        <w:t xml:space="preserve"> via the </w:t>
      </w:r>
      <w:r>
        <w:rPr>
          <w:b/>
        </w:rPr>
        <w:t>X.3 outbound pattern</w:t>
      </w:r>
      <w:r>
        <w:t xml:space="preserve"> (idempotent, circuit-broken, payload-versioned, </w:t>
      </w:r>
      <w:r>
        <w:rPr>
          <w:b/>
        </w:rPr>
        <w:t>pinned event contract §10.6</w:t>
      </w:r>
      <w:r>
        <w:t xml:space="preserve">), and maintain </w:t>
      </w:r>
      <w:r>
        <w:rPr>
          <w:rFonts w:ascii="Consolas" w:hAnsi="Consolas"/>
          <w:sz w:val="20"/>
        </w:rPr>
        <w:t>training_budgets</w:t>
      </w:r>
      <w:r>
        <w:t>/</w:t>
      </w:r>
      <w:r>
        <w:rPr>
          <w:rFonts w:ascii="Consolas" w:hAnsi="Consolas"/>
          <w:sz w:val="20"/>
        </w:rPr>
        <w:t>training_costs</w:t>
      </w:r>
      <w:r>
        <w:t xml:space="preserve"> (planned→committed→actual) on the </w:t>
      </w:r>
      <w:r>
        <w:rPr>
          <w:b/>
        </w:rPr>
        <w:t>canonical (FY, entity/org_unit) key</w:t>
      </w:r>
      <w:r>
        <w:t xml:space="preserve"> (</w:t>
      </w:r>
      <w:r>
        <w:rPr>
          <w:rFonts w:ascii="Consolas" w:hAnsi="Consolas"/>
          <w:sz w:val="20"/>
        </w:rPr>
        <w:t>VAL-PS07-BUDGETKEY</w:t>
      </w:r>
      <w:r>
        <w:t xml:space="preserve">), reimbursement/bond-recovery payable feed to </w:t>
      </w:r>
      <w:r>
        <w:rPr>
          <w:b/>
        </w:rPr>
        <w:t>PS10</w:t>
      </w:r>
      <w:r>
        <w:t xml:space="preserve">, cost-per-completion, and variance reporting. Significance resolved by an explicit </w:t>
      </w:r>
      <w:r>
        <w:rPr>
          <w:rFonts w:ascii="Consolas" w:hAnsi="Consolas"/>
          <w:sz w:val="20"/>
        </w:rPr>
        <w:t>is_significant</w:t>
      </w:r>
      <w:r>
        <w:t xml:space="preserve"> rule set (</w:t>
      </w:r>
      <w:r>
        <w:rPr>
          <w:rFonts w:ascii="Consolas" w:hAnsi="Consolas"/>
          <w:sz w:val="20"/>
        </w:rPr>
        <w:t>VAL-PS07-SIGNIF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The </w:t>
      </w:r>
      <w:r>
        <w:rPr>
          <w:rFonts w:ascii="Consolas" w:hAnsi="Consolas"/>
          <w:sz w:val="20"/>
        </w:rPr>
        <w:t>is_significant</w:t>
      </w:r>
      <w:r>
        <w:t xml:space="preserve"> rule set determines posting: significant if any of (a) mandatory certification, (b) externally accredited/professional credential (FR-PS07-018), (c) program duration ≥ threshold, (d) promotion-relevant flag (PS06), (e) sponsored degree/deputation (FR-PS07-020). Resolved decision + matched rule(s) stored and auditable (P05).</w:t>
      </w:r>
    </w:p>
    <w:p>
      <w:pPr>
        <w:pStyle w:val="ListNumber"/>
        <w:ind w:left="720"/>
      </w:pPr>
      <w:r>
        <w:t xml:space="preserve">Significant items post to </w:t>
      </w:r>
      <w:r>
        <w:rPr>
          <w:b/>
        </w:rPr>
        <w:t>PS12</w:t>
      </w:r>
      <w:r>
        <w:t xml:space="preserve"> as append-only SR events conforming to the pinned contract (idempotent by source ref).</w:t>
      </w:r>
    </w:p>
    <w:p>
      <w:pPr>
        <w:pStyle w:val="ListNumber"/>
        <w:ind w:left="720"/>
      </w:pPr>
      <w:r>
        <w:t xml:space="preserve">Posting state tracked (NOT_REQUIRED/PENDING/POSTED/FAILED) with automatic </w:t>
      </w:r>
      <w:r>
        <w:rPr>
          <w:b/>
        </w:rPr>
        <w:t>X.3 retry</w:t>
      </w:r>
      <w:r>
        <w:t xml:space="preserve"> on FAILED.</w:t>
      </w:r>
    </w:p>
    <w:p>
      <w:pPr>
        <w:pStyle w:val="ListNumber"/>
        <w:ind w:left="720"/>
      </w:pPr>
      <w:r>
        <w:t>Approved nominations commit cost to the relevant budget at the canonical key.</w:t>
      </w:r>
    </w:p>
    <w:p>
      <w:pPr>
        <w:pStyle w:val="ListNumber"/>
        <w:ind w:left="720"/>
      </w:pPr>
      <w:r>
        <w:t>Actual costs reduce remaining budget and reconcile to invoices (PS13).</w:t>
      </w:r>
    </w:p>
    <w:p>
      <w:pPr>
        <w:pStyle w:val="ListNumber"/>
        <w:ind w:left="720"/>
      </w:pPr>
      <w:r>
        <w:t xml:space="preserve">Reimbursement/bond-recovery costs flagged </w:t>
      </w:r>
      <w:r>
        <w:rPr>
          <w:rFonts w:ascii="Consolas" w:hAnsi="Consolas"/>
          <w:sz w:val="20"/>
        </w:rPr>
        <w:t>payable_to_payroll</w:t>
      </w:r>
      <w:r>
        <w:t xml:space="preserve"> emit an approved-payable feed to </w:t>
      </w:r>
      <w:r>
        <w:rPr>
          <w:b/>
        </w:rPr>
        <w:t>PS10</w:t>
      </w:r>
      <w:r>
        <w:t>.</w:t>
      </w:r>
    </w:p>
    <w:p>
      <w:pPr>
        <w:pStyle w:val="ListNumber"/>
        <w:ind w:left="720"/>
      </w:pPr>
      <w:r>
        <w:t>Budget variance reportable per entity/org-unit/FY; category/competency reporting-only.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cost_per_completion</w:t>
      </w:r>
      <w:r>
        <w:t xml:space="preserve"> computed (actual ÷ completions) for ROI analytics (PS14, FR-PS07-011 L4).</w:t>
      </w:r>
    </w:p>
    <w:p>
      <w:pPr>
        <w:pStyle w:val="ListBullet"/>
      </w:pPr>
      <w:r>
        <w:rPr>
          <w:b/>
        </w:rPr>
        <w:t>Business Rules:</w:t>
      </w:r>
      <w:r>
        <w:t xml:space="preserve"> SR events append-only; corrections post a new corrective event (the PS12 ledger itself is immutable on the P05 substrate). </w:t>
      </w:r>
      <w:r>
        <w:rPr>
          <w:rFonts w:ascii="Consolas" w:hAnsi="Consolas"/>
          <w:sz w:val="20"/>
        </w:rPr>
        <w:t>committed + actual ≤ allocated</w:t>
      </w:r>
      <w:r>
        <w:t xml:space="preserve"> at the canonical key unless overrun allowed (FROZEN blocks new commitment). Cost approver ≠ creator (SoD via P02); payable feed only for APPROVED costs.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b/>
        </w:rPr>
        <w:t>`service_register_events`(PS12)</w:t>
      </w:r>
      <w:r>
        <w:t xml:space="preserve"> Append (via X.3); </w:t>
      </w:r>
      <w:r>
        <w:rPr>
          <w:rFonts w:ascii="Consolas" w:hAnsi="Consolas"/>
          <w:sz w:val="20"/>
        </w:rPr>
        <w:t>certifications</w:t>
      </w:r>
      <w:r>
        <w:t xml:space="preserve"> U (</w:t>
      </w:r>
      <w:r>
        <w:rPr>
          <w:rFonts w:ascii="Consolas" w:hAnsi="Consolas"/>
          <w:sz w:val="20"/>
        </w:rPr>
        <w:t>sr_posting_status</w:t>
      </w:r>
      <w:r>
        <w:t xml:space="preserve">); </w:t>
      </w:r>
      <w:r>
        <w:rPr>
          <w:rFonts w:ascii="Consolas" w:hAnsi="Consolas"/>
          <w:sz w:val="20"/>
        </w:rPr>
        <w:t>training_budgets</w:t>
      </w:r>
      <w:r>
        <w:t xml:space="preserve"> C/R/U; </w:t>
      </w:r>
      <w:r>
        <w:rPr>
          <w:rFonts w:ascii="Consolas" w:hAnsi="Consolas"/>
          <w:sz w:val="20"/>
        </w:rPr>
        <w:t>training_costs</w:t>
      </w:r>
      <w:r>
        <w:t xml:space="preserve"> (</w:t>
      </w:r>
      <w:r>
        <w:rPr>
          <w:rFonts w:ascii="Consolas" w:hAnsi="Consolas"/>
          <w:sz w:val="20"/>
        </w:rPr>
        <w:t>vendor_empanelment_id</w:t>
      </w:r>
      <w:r>
        <w:t>,</w:t>
      </w:r>
      <w:r>
        <w:rPr>
          <w:rFonts w:ascii="Consolas" w:hAnsi="Consolas"/>
          <w:sz w:val="20"/>
        </w:rPr>
        <w:t>training_sponsorship_id</w:t>
      </w:r>
      <w:r>
        <w:t>) C/R/U.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/api/v1/certifications/{id}:post-to-sr</w:t>
            </w:r>
            <w:r>
              <w:rPr>
                <w:sz w:val="18"/>
              </w:rPr>
              <w:t xml:space="preserve"> (also auto; 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/api/v1/training-costs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/api/v1/training-budgets/variance?fy=&amp;orgUnitId=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/api/v1/analytics/cost-per-completion?programId=&amp;fy=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/api/v1/significance/evaluate?nominationId=</w:t>
            </w:r>
            <w:r>
              <w:rPr>
                <w:sz w:val="18"/>
              </w:rPr>
              <w:t xml:space="preserve"> (rule trace)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posting status chips with retry; budget dashboard (allocated/committed/actual at canonical key, variance %, cost-per-completion); significance rule-trace tooltip; cost entry with invoice upload (PS13); payable-to-payroll toggle; reconciliation view.</w:t>
      </w:r>
    </w:p>
    <w:p>
      <w:pPr>
        <w:pStyle w:val="ListBullet"/>
      </w:pPr>
      <w:r>
        <w:rPr>
          <w:b/>
        </w:rPr>
        <w:t>Edge Cases:</w:t>
      </w:r>
      <w:r>
        <w:t xml:space="preserve"> SR posting timeout (PENDING→X.3 retry→FAILED with alert </w:t>
      </w:r>
      <w:r>
        <w:rPr>
          <w:rFonts w:ascii="Consolas" w:hAnsi="Consolas"/>
          <w:sz w:val="20"/>
        </w:rPr>
        <w:t>MSG-PS07-SR-FAILED</w:t>
      </w:r>
      <w:r>
        <w:t xml:space="preserve">); double-post prevented by idempotency key; budget overrun (409 </w:t>
      </w:r>
      <w:r>
        <w:rPr>
          <w:rFonts w:ascii="Consolas" w:hAnsi="Consolas"/>
          <w:sz w:val="20"/>
        </w:rPr>
        <w:t>ERR-PS07-BUDGET</w:t>
      </w:r>
      <w:r>
        <w:t xml:space="preserve"> unless override); FROZEN blocks commitment; banker's rounding INR; significance rule conflict (most-inclusive wins, logged).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SignificanceResolver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(on X.3 → PS12), </w:t>
            </w:r>
            <w:r>
              <w:rPr>
                <w:rFonts w:ascii="Consolas" w:hAnsi="Consolas"/>
                <w:sz w:val="18"/>
              </w:rPr>
              <w:t>BudgetService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PayrollPayableEmitter</w:t>
            </w:r>
            <w:r>
              <w:rPr>
                <w:sz w:val="18"/>
              </w:rPr>
              <w:t xml:space="preserve"> (→PS10), X.3 retry/circuit-breaker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completion → resolve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(rule trace, P05-audited) → build PS12 SR event (pinned contract, idempotency key=cert/nomination id) → X.3 POST to PS12 → POSTED/FAILED; budget commit on approval (canonical key); actual reconcile; payable feed; compute cost-per-completion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VAL-PS07-SIGNIF</w:t>
            </w:r>
            <w:r>
              <w:rPr>
                <w:sz w:val="18"/>
              </w:rPr>
              <w:t xml:space="preserve">; idempotency; append-only; </w:t>
            </w:r>
            <w:r>
              <w:rPr>
                <w:rFonts w:ascii="Consolas" w:hAnsi="Consolas"/>
                <w:sz w:val="18"/>
              </w:rPr>
              <w:t>VAL-PS07-BUDGETKEY</w:t>
            </w:r>
            <w:r>
              <w:rPr>
                <w:sz w:val="18"/>
              </w:rPr>
              <w:t>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L&amp;D/Mgr post; Finance budget/cost; SR Custodian receive (PS12)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transitions; budget commit/actual; PS10 payroll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retry+backoff; FAILED alert; 409 overrun/duplicate; transaction on cost+budget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FR-009/012/018/020;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(pinned contract, X.3),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>;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Significance rule matrix; idempotent posting; X.3 retry; canonical-key invariant; SoD; cost-per-completion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FR-PS07-017 — Mandatory-Compliance Campaign Engine *(Risk #2 Critical)*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(run), L&amp;D Manager (approve), Dept Head (sanction scope)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launch a mandatory-training campaign that bulk-nominates an entire scope, auto-waves participants into capacity-bounded sessions, drives rolling annual renewal, and escalates non-completion so ~200k annual mandatory completions are achievable.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training_campaigns</w:t>
      </w:r>
      <w:r>
        <w:t xml:space="preserve"> (approved via </w:t>
      </w:r>
      <w:r>
        <w:rPr>
          <w:b/>
        </w:rPr>
        <w:t>P01</w:t>
      </w:r>
      <w:r>
        <w:t xml:space="preserve">) and resolve </w:t>
      </w:r>
      <w:r>
        <w:rPr>
          <w:rFonts w:ascii="Consolas" w:hAnsi="Consolas"/>
          <w:sz w:val="20"/>
        </w:rPr>
        <w:t>campaign_targets</w:t>
      </w:r>
      <w:r>
        <w:t xml:space="preserve"> honouring the coverage denominator rule (</w:t>
      </w:r>
      <w:r>
        <w:rPr>
          <w:rFonts w:ascii="Consolas" w:hAnsi="Consolas"/>
          <w:sz w:val="20"/>
        </w:rPr>
        <w:t>VAL-PS07-COVERAGE</w:t>
      </w:r>
      <w:r>
        <w:t>). Bulk-create nominations (</w:t>
      </w:r>
      <w:r>
        <w:rPr>
          <w:rFonts w:ascii="Consolas" w:hAnsi="Consolas"/>
          <w:sz w:val="20"/>
        </w:rPr>
        <w:t>nomination_type=CAMPAIGN</w:t>
      </w:r>
      <w:r>
        <w:t xml:space="preserve">) and auto-wave into sessions; run rolling-renewal and escalation via </w:t>
      </w:r>
      <w:r>
        <w:rPr>
          <w:b/>
        </w:rPr>
        <w:t>JOB-PS07-CAMPAIGN</w:t>
      </w:r>
      <w:r>
        <w:t xml:space="preserve"> on X.1 (notifications via X.2). Reaches non-login staff via FR-PS07-022.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campaign resolves its target population from scope + denominator rule, marking ineligible targets EXEMPT with reason.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:enroll-batch</w:t>
      </w:r>
      <w:r>
        <w:t xml:space="preserve"> bulk-creates nominations for all eligible targets idempotently (Idempotency-Key; re-running does not duplicate; runs as a resumable X.1 job).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auto_wave=true</w:t>
      </w:r>
      <w:r>
        <w:t xml:space="preserve"> assigns targets to waves and capacity-bounded sessions, creating sessions when capacity is exceeded.</w:t>
      </w:r>
    </w:p>
    <w:p>
      <w:pPr>
        <w:pStyle w:val="ListNumber"/>
        <w:ind w:left="720"/>
      </w:pPr>
      <w:r>
        <w:t xml:space="preserve">A rolling-renewal scheduler (JOB-PS07-CAMPAIGN) re-targets employees </w:t>
      </w:r>
      <w:r>
        <w:rPr>
          <w:rFonts w:ascii="Consolas" w:hAnsi="Consolas"/>
          <w:sz w:val="20"/>
        </w:rPr>
        <w:t>renewal_cadence_months</w:t>
      </w:r>
      <w:r>
        <w:t xml:space="preserve"> before cert expiry (ties FR-PS07-012).</w:t>
      </w:r>
    </w:p>
    <w:p>
      <w:pPr>
        <w:pStyle w:val="ListNumber"/>
        <w:ind w:left="720"/>
      </w:pPr>
      <w:r>
        <w:t xml:space="preserve">Escalation fires per </w:t>
      </w:r>
      <w:r>
        <w:rPr>
          <w:rFonts w:ascii="Consolas" w:hAnsi="Consolas"/>
          <w:sz w:val="20"/>
        </w:rPr>
        <w:t>escalation_policy_json</w:t>
      </w:r>
      <w:r>
        <w:t xml:space="preserve"> to employee→manager→L&amp;D via X.2; </w:t>
      </w:r>
      <w:r>
        <w:rPr>
          <w:rFonts w:ascii="Consolas" w:hAnsi="Consolas"/>
          <w:sz w:val="20"/>
        </w:rPr>
        <w:t>escalation_level</w:t>
      </w:r>
      <w:r>
        <w:t xml:space="preserve"> increments.</w:t>
      </w:r>
    </w:p>
    <w:p>
      <w:pPr>
        <w:pStyle w:val="ListNumber"/>
        <w:ind w:left="720"/>
      </w:pPr>
      <w:r>
        <w:t>A campaign dashboard shows coverage % (vs eligible denominator), per-wave progress, overdue list, exemptions.</w:t>
      </w:r>
    </w:p>
    <w:p>
      <w:pPr>
        <w:pStyle w:val="ListNumber"/>
        <w:ind w:left="720"/>
      </w:pPr>
      <w:r>
        <w:t xml:space="preserve">Completion of a target updates </w:t>
      </w:r>
      <w:r>
        <w:rPr>
          <w:rFonts w:ascii="Consolas" w:hAnsi="Consolas"/>
          <w:sz w:val="20"/>
        </w:rPr>
        <w:t>target_status</w:t>
      </w:r>
      <w:r>
        <w:t xml:space="preserve"> and feeds mandatory-compliance status (FR-PS07-012).</w:t>
      </w:r>
    </w:p>
    <w:p>
      <w:pPr>
        <w:pStyle w:val="ListBullet"/>
      </w:pPr>
      <w:r>
        <w:rPr>
          <w:b/>
        </w:rPr>
        <w:t>Business Rules:</w:t>
      </w:r>
      <w:r>
        <w:t xml:space="preserve"> Bulk nomination respects per-session capacity and budget (FR-009/016); over-capacity spills to new waves, never breaks the capacity invariant. Campaign nominations cannot be self-withdrawn (</w:t>
      </w:r>
      <w:r>
        <w:rPr>
          <w:rFonts w:ascii="Consolas" w:hAnsi="Consolas"/>
          <w:sz w:val="20"/>
        </w:rPr>
        <w:t>ERR-PS07-MANDATORY</w:t>
      </w:r>
      <w:r>
        <w:t>). Coverage % always uses the eligible denominator; exemptions explicit and audited. A campaign cannot RUN without an approved scope (P01) and a published mandatory program.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training_campaigns</w:t>
      </w:r>
      <w:r>
        <w:t xml:space="preserve"> C/R/U; </w:t>
      </w:r>
      <w:r>
        <w:rPr>
          <w:rFonts w:ascii="Consolas" w:hAnsi="Consolas"/>
          <w:sz w:val="20"/>
        </w:rPr>
        <w:t>campaign_targets</w:t>
      </w:r>
      <w:r>
        <w:t xml:space="preserve"> C/R/U; </w:t>
      </w:r>
      <w:r>
        <w:rPr>
          <w:rFonts w:ascii="Consolas" w:hAnsi="Consolas"/>
          <w:sz w:val="20"/>
        </w:rPr>
        <w:t>training_nominations</w:t>
      </w:r>
      <w:r>
        <w:t xml:space="preserve">(CAMPAIGN) C; </w:t>
      </w:r>
      <w:r>
        <w:rPr>
          <w:rFonts w:ascii="Consolas" w:hAnsi="Consolas"/>
          <w:sz w:val="20"/>
        </w:rPr>
        <w:t>training_sessions</w:t>
      </w:r>
      <w:r>
        <w:t xml:space="preserve"> C/R/U;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(PS01)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/api/v1/training-campaigns</w:t>
      </w:r>
      <w:r>
        <w:t xml:space="preserve">, </w:t>
      </w:r>
      <w:r>
        <w:rPr>
          <w:rFonts w:ascii="Consolas" w:hAnsi="Consolas"/>
          <w:sz w:val="20"/>
        </w:rPr>
        <w:t>/{id}:approve</w:t>
      </w:r>
      <w:r>
        <w:t xml:space="preserve"> (P01), </w:t>
      </w:r>
      <w:r>
        <w:rPr>
          <w:rFonts w:ascii="Consolas" w:hAnsi="Consolas"/>
          <w:sz w:val="20"/>
        </w:rPr>
        <w:t>/{id}:enroll-batch</w:t>
      </w:r>
      <w:r>
        <w:t xml:space="preserve"> (Idempotency-Key), </w:t>
      </w:r>
      <w:r>
        <w:rPr>
          <w:rFonts w:ascii="Consolas" w:hAnsi="Consolas"/>
          <w:sz w:val="20"/>
        </w:rPr>
        <w:t>/{id}:auto-wave</w:t>
      </w:r>
      <w:r>
        <w:t xml:space="preserve">; GET </w:t>
      </w:r>
      <w:r>
        <w:rPr>
          <w:rFonts w:ascii="Consolas" w:hAnsi="Consolas"/>
          <w:sz w:val="20"/>
        </w:rPr>
        <w:t>/{id}/coverage?orgUnitId=</w:t>
      </w:r>
      <w:r>
        <w:t xml:space="preserve">, </w:t>
      </w:r>
      <w:r>
        <w:rPr>
          <w:rFonts w:ascii="Consolas" w:hAnsi="Consolas"/>
          <w:sz w:val="20"/>
        </w:rPr>
        <w:t>/{id}/overdue?cursor=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Campaign wizard (program, scope, window, renewal cadence, denominator rule, wave size, escalation); coverage dashboard (eligible/exempt/overdue); wave board; bulk-action confirmations with impact preview (target count, sessions to create, budget impact).</w:t>
      </w:r>
    </w:p>
    <w:p>
      <w:pPr>
        <w:pStyle w:val="ListBullet"/>
      </w:pPr>
      <w:r>
        <w:rPr>
          <w:b/>
        </w:rPr>
        <w:t>Edge Cases:</w:t>
      </w:r>
      <w:r>
        <w:t xml:space="preserve"> Scope changes mid-campaign (re-resolve, additive only, audited); employee transfers (target follows employee/org per policy); insufficient capacity org-wide (auto-create sessions or surface a scheduling gap); re-running enroll-batch (idempotent); employees on long leave (EXEMPT per denominator).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CampaignService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BatchEnroller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AutoWaveScheduler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`JOB-PS07-CAMPAIGN`</w:t>
            </w:r>
            <w:r>
              <w:rPr>
                <w:sz w:val="18"/>
              </w:rPr>
              <w:t xml:space="preserve"> (rolling renewal + escalation),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targets (denominator) → approve (P01) → enroll-batch (idempotent X.1 job) → auto-wave into capacity-bounded sessions → track completion → escalate (X.2) → rolling renewal re-targets pre-expiry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Capacity invariant on wave; idempotent batch; eligible denominator; mandatory program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run (</w:t>
            </w:r>
            <w:r>
              <w:rPr>
                <w:rFonts w:ascii="Consolas" w:hAnsi="Consolas"/>
                <w:sz w:val="18"/>
              </w:rPr>
              <w:t>ld.campaign-launch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Dept Head sanction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DRAFT→APPROVED→RUNNING→PAUSED/COMPLETED/CANCELLED; targets PENDING→…→COMPLETED/OVERDUE/EXEMPT/FAILED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batch failure → resumable (X.1 per-period run key); capacity exhaustion → scheduling-gap alert; idempotency keys per (campaign,employee)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FR-007/008/009/012/016/022;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batch; auto-wave capacity safety; rolling renewal timing; escalation ladder; coverage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FR-PS07-018 — External &amp; Professional Credential Capture &amp; Verification *(Risk #6)*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(submit), L&amp;D Officer (verify, </w:t>
      </w:r>
      <w:r>
        <w:rPr>
          <w:rFonts w:ascii="Consolas" w:hAnsi="Consolas"/>
          <w:sz w:val="20"/>
        </w:rPr>
        <w:t>ld.credential-verify</w:t>
      </w:r>
      <w:r>
        <w:t>), L&amp;D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record externally-acquired professional credentials (PMP, CISA, a statutory licence) with evidence so my significant qualifications are recognised and posted to the PS12 service register regardless of who delivered the training.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certifications</w:t>
      </w:r>
      <w:r>
        <w:t xml:space="preserve"> with </w:t>
      </w:r>
      <w:r>
        <w:rPr>
          <w:rFonts w:ascii="Consolas" w:hAnsi="Consolas"/>
          <w:sz w:val="20"/>
        </w:rPr>
        <w:t>credential_source=EXTERNAL_PROFESSIONAL</w:t>
      </w:r>
      <w:r>
        <w:t xml:space="preserve">, </w:t>
      </w:r>
      <w:r>
        <w:rPr>
          <w:rFonts w:ascii="Consolas" w:hAnsi="Consolas"/>
          <w:sz w:val="20"/>
        </w:rPr>
        <w:t>issuing_body</w:t>
      </w:r>
      <w:r>
        <w:t xml:space="preserve">, </w:t>
      </w:r>
      <w:r>
        <w:rPr>
          <w:rFonts w:ascii="Consolas" w:hAnsi="Consolas"/>
          <w:sz w:val="20"/>
        </w:rPr>
        <w:t>external_reference_no</w:t>
      </w:r>
      <w:r>
        <w:t xml:space="preserve">, and verification recorded in the append-only </w:t>
      </w:r>
      <w:r>
        <w:rPr>
          <w:rFonts w:ascii="Consolas" w:hAnsi="Consolas"/>
          <w:sz w:val="20"/>
        </w:rPr>
        <w:t>credential_verifications</w:t>
      </w:r>
      <w:r>
        <w:t xml:space="preserve"> ledger. Verified significant credentials are eligible for </w:t>
      </w:r>
      <w:r>
        <w:rPr>
          <w:b/>
        </w:rPr>
        <w:t>PS12 SR posting</w:t>
      </w:r>
      <w:r>
        <w:t xml:space="preserve"> (FR-PS07-016) and can populate the skill inventory. Submission/verification screens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employee/L&amp;D can create an external credential with issuing body, reference, dates, evidence (</w:t>
      </w:r>
      <w:r>
        <w:rPr>
          <w:rFonts w:ascii="Consolas" w:hAnsi="Consolas"/>
          <w:sz w:val="20"/>
        </w:rPr>
        <w:t>VAL-FILE</w:t>
      </w:r>
      <w:r>
        <w:t>→PS13).</w:t>
      </w:r>
    </w:p>
    <w:p>
      <w:pPr>
        <w:pStyle w:val="ListNumber"/>
        <w:ind w:left="720"/>
      </w:pPr>
      <w:r>
        <w:t xml:space="preserve">Verification routes through L&amp;D: SUBMITTED→EVIDENCE_REVIEWED→VERIFIED/REJECTED, each appended to </w:t>
      </w:r>
      <w:r>
        <w:rPr>
          <w:rFonts w:ascii="Consolas" w:hAnsi="Consolas"/>
          <w:sz w:val="20"/>
        </w:rPr>
        <w:t>credential_verifications</w:t>
      </w:r>
      <w:r>
        <w:t>.</w:t>
      </w:r>
    </w:p>
    <w:p>
      <w:pPr>
        <w:pStyle w:val="ListNumber"/>
        <w:ind w:left="720"/>
      </w:pPr>
      <w:r>
        <w:t xml:space="preserve">A VERIFIED renewable credential sets </w:t>
      </w:r>
      <w:r>
        <w:rPr>
          <w:rFonts w:ascii="Consolas" w:hAnsi="Consolas"/>
          <w:sz w:val="20"/>
        </w:rPr>
        <w:t>valid_until</w:t>
      </w:r>
      <w:r>
        <w:t xml:space="preserve"> and can update </w:t>
      </w:r>
      <w:r>
        <w:rPr>
          <w:rFonts w:ascii="Consolas" w:hAnsi="Consolas"/>
          <w:sz w:val="20"/>
        </w:rPr>
        <w:t>employee_skills</w:t>
      </w:r>
      <w:r>
        <w:t>.</w:t>
      </w:r>
    </w:p>
    <w:p>
      <w:pPr>
        <w:pStyle w:val="ListNumber"/>
        <w:ind w:left="720"/>
      </w:pPr>
      <w:r>
        <w:t xml:space="preserve">A VERIFIED credential meeting </w:t>
      </w:r>
      <w:r>
        <w:rPr>
          <w:rFonts w:ascii="Consolas" w:hAnsi="Consolas"/>
          <w:sz w:val="20"/>
        </w:rPr>
        <w:t>is_significant</w:t>
      </w:r>
      <w:r>
        <w:t xml:space="preserve"> (FR-PS07-016) becomes PS12 SR-posting eligible.</w:t>
      </w:r>
    </w:p>
    <w:p>
      <w:pPr>
        <w:pStyle w:val="ListNumber"/>
        <w:ind w:left="720"/>
      </w:pPr>
      <w:r>
        <w:t>Self-capture creator ≠ verifier (SoD via P02).</w:t>
      </w:r>
    </w:p>
    <w:p>
      <w:pPr>
        <w:pStyle w:val="ListNumber"/>
        <w:ind w:left="720"/>
      </w:pPr>
      <w:r>
        <w:t>Rejected credentials retain the immutable verification trail; not deleted.</w:t>
      </w:r>
    </w:p>
    <w:p>
      <w:pPr>
        <w:pStyle w:val="ListBullet"/>
      </w:pPr>
      <w:r>
        <w:rPr>
          <w:b/>
        </w:rPr>
        <w:t>Business Rules:</w:t>
      </w:r>
      <w:r>
        <w:t xml:space="preserve"> External credentials need not link a </w:t>
      </w:r>
      <w:r>
        <w:rPr>
          <w:rFonts w:ascii="Consolas" w:hAnsi="Consolas"/>
          <w:sz w:val="20"/>
        </w:rPr>
        <w:t>training_program_id</w:t>
      </w:r>
      <w:r>
        <w:t xml:space="preserve">. Verification method recorded. Only VERIFIED credentials post to PS12. </w:t>
      </w:r>
      <w:r>
        <w:rPr>
          <w:rFonts w:ascii="Consolas" w:hAnsi="Consolas"/>
          <w:sz w:val="20"/>
        </w:rPr>
        <w:t>external_reference_no</w:t>
      </w:r>
      <w:r>
        <w:t xml:space="preserve"> unique per employee (</w:t>
      </w:r>
      <w:r>
        <w:rPr>
          <w:rFonts w:ascii="Consolas" w:hAnsi="Consolas"/>
          <w:sz w:val="20"/>
        </w:rPr>
        <w:t>VAL-PS07-CREDREF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certifications</w:t>
      </w:r>
      <w:r>
        <w:t xml:space="preserve">(EXTERNAL_PROFESSIONAL) C/R/U; </w:t>
      </w:r>
      <w:r>
        <w:rPr>
          <w:rFonts w:ascii="Consolas" w:hAnsi="Consolas"/>
          <w:sz w:val="20"/>
        </w:rPr>
        <w:t>credential_verifications</w:t>
      </w:r>
      <w:r>
        <w:t xml:space="preserve"> Append; </w:t>
      </w:r>
      <w:r>
        <w:rPr>
          <w:rFonts w:ascii="Consolas" w:hAnsi="Consolas"/>
          <w:sz w:val="20"/>
        </w:rPr>
        <w:t>documents</w:t>
      </w:r>
      <w:r>
        <w:t xml:space="preserve">(PS13) R; </w:t>
      </w:r>
      <w:r>
        <w:rPr>
          <w:rFonts w:ascii="Consolas" w:hAnsi="Consolas"/>
          <w:sz w:val="20"/>
        </w:rPr>
        <w:t>employee_skills</w:t>
      </w:r>
      <w:r>
        <w:t xml:space="preserve"> U (optional).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/api/v1/employees/{empId}/external-credentials</w:t>
      </w:r>
      <w:r>
        <w:t xml:space="preserve">, </w:t>
      </w:r>
      <w:r>
        <w:rPr>
          <w:rFonts w:ascii="Consolas" w:hAnsi="Consolas"/>
          <w:sz w:val="20"/>
        </w:rPr>
        <w:t>/api/v1/external-credentials/{id}:verify</w:t>
      </w:r>
      <w:r>
        <w:t>/</w:t>
      </w:r>
      <w:r>
        <w:rPr>
          <w:rFonts w:ascii="Consolas" w:hAnsi="Consolas"/>
          <w:sz w:val="20"/>
        </w:rPr>
        <w:t>:reject</w:t>
      </w:r>
      <w:r>
        <w:t xml:space="preserve">; GET </w:t>
      </w:r>
      <w:r>
        <w:rPr>
          <w:rFonts w:ascii="Consolas" w:hAnsi="Consolas"/>
          <w:sz w:val="20"/>
        </w:rPr>
        <w:t>/api/v1/employees/{empId}/external-credentials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Credential submission form; verification queue with evidence viewer; status badges; SR-eligibility indicator.</w:t>
      </w:r>
    </w:p>
    <w:p>
      <w:pPr>
        <w:pStyle w:val="ListBullet"/>
      </w:pPr>
      <w:r>
        <w:rPr>
          <w:b/>
        </w:rPr>
        <w:t>Edge Cases:</w:t>
      </w:r>
      <w:r>
        <w:t xml:space="preserve"> Duplicate external reference for same employee (409 </w:t>
      </w:r>
      <w:r>
        <w:rPr>
          <w:rFonts w:ascii="Consolas" w:hAnsi="Consolas"/>
          <w:sz w:val="20"/>
        </w:rPr>
        <w:t>VAL-PS07-CREDREF</w:t>
      </w:r>
      <w:r>
        <w:t xml:space="preserve">); evidence missing on submit (422 if policy requires); verifier = submitter (403 SoD </w:t>
      </w:r>
      <w:r>
        <w:rPr>
          <w:rFonts w:ascii="Consolas" w:hAnsi="Consolas"/>
          <w:sz w:val="20"/>
        </w:rPr>
        <w:t>ERR-FORBIDDEN</w:t>
      </w:r>
      <w:r>
        <w:t>); credential expiry behaves like FR-PS07-012.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ExternalCredentialService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SignificanceResolver</w:t>
            </w:r>
            <w:r>
              <w:rPr>
                <w:sz w:val="18"/>
              </w:rPr>
              <w:t xml:space="preserve"> (shared)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credential → submit → L&amp;D review (append ledger) → VERIFIED → optional skill update → significance eval → PS12 SR-eligibility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submit-own; L&amp;D verify (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  <w:r>
              <w:rPr>
                <w:sz w:val="18"/>
              </w:rPr>
              <w:t xml:space="preserve"> NOT_REQUIRED→PENDING→VERIFIED/REJECTED; PS12 posting if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SoD; 409 duplicate; 422 missing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FR-012/016;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trail immutability; SoD; significance eligibility; skill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FR-PS07-019 — Vendor / External-Trainer Empanelment &amp; Procurement Linkage *(Risk #15)*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Vendor/Empanelment Manager (</w:t>
      </w:r>
      <w:r>
        <w:rPr>
          <w:rFonts w:ascii="Consolas" w:hAnsi="Consolas"/>
          <w:sz w:val="20"/>
        </w:rPr>
        <w:t>ld.vendor-admin</w:t>
      </w:r>
      <w:r>
        <w:t>), L&amp;D Manager (approve via P01), Finance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external trainers/providers empanelled with contract and procurement references so external costs tie to an approved vendor and public-sector procurement controls are honoured.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vendor_empanelments</w:t>
      </w:r>
      <w:r>
        <w:t xml:space="preserve"> with status, contract/procurement references, validity, rate cards; link external </w:t>
      </w:r>
      <w:r>
        <w:rPr>
          <w:rFonts w:ascii="Consolas" w:hAnsi="Consolas"/>
          <w:sz w:val="20"/>
        </w:rPr>
        <w:t>trainers</w:t>
      </w:r>
      <w:r>
        <w:t xml:space="preserve"> and </w:t>
      </w:r>
      <w:r>
        <w:rPr>
          <w:rFonts w:ascii="Consolas" w:hAnsi="Consolas"/>
          <w:sz w:val="20"/>
        </w:rPr>
        <w:t>training_costs</w:t>
      </w:r>
      <w:r>
        <w:t xml:space="preserve"> to an empanelled vendor. </w:t>
      </w:r>
      <w:r>
        <w:rPr>
          <w:b/>
        </w:rPr>
        <w:t>Empanelment approval is a configured P01 flow</w:t>
      </w:r>
      <w:r>
        <w:t xml:space="preserve"> (requester ≠ approver). Procurement-system linkage (if live) runs on </w:t>
      </w:r>
      <w:r>
        <w:rPr>
          <w:b/>
        </w:rPr>
        <w:t>X.3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vendor empanelment captures name, empanelment ref, contract/procurement refs, validity, rate card.</w:t>
      </w:r>
    </w:p>
    <w:p>
      <w:pPr>
        <w:pStyle w:val="ListNumber"/>
        <w:ind w:left="720"/>
      </w:pPr>
      <w:r>
        <w:t>Empanelment requires approval (SoD via P01/P02); DRAFT→PENDING_APPROVAL→EMPANELLED.</w:t>
      </w:r>
    </w:p>
    <w:p>
      <w:pPr>
        <w:pStyle w:val="ListNumber"/>
        <w:ind w:left="720"/>
      </w:pPr>
      <w:r>
        <w:t>External trainers may link to an EMPANELLED vendor; sessions with external trainers require valid empanelment (FR-PS07-008).</w:t>
      </w:r>
    </w:p>
    <w:p>
      <w:pPr>
        <w:pStyle w:val="ListNumber"/>
        <w:ind w:left="720"/>
      </w:pPr>
      <w:r>
        <w:t xml:space="preserve">External </w:t>
      </w:r>
      <w:r>
        <w:rPr>
          <w:rFonts w:ascii="Consolas" w:hAnsi="Consolas"/>
          <w:sz w:val="20"/>
        </w:rPr>
        <w:t>training_costs</w:t>
      </w:r>
      <w:r>
        <w:t xml:space="preserve"> must reference an EMPANELLED vendor within validity (</w:t>
      </w:r>
      <w:r>
        <w:rPr>
          <w:rFonts w:ascii="Consolas" w:hAnsi="Consolas"/>
          <w:sz w:val="20"/>
        </w:rPr>
        <w:t>VAL-PS07-EMPANEL</w:t>
      </w:r>
      <w:r>
        <w:t>).</w:t>
      </w:r>
    </w:p>
    <w:p>
      <w:pPr>
        <w:pStyle w:val="ListNumber"/>
        <w:ind w:left="720"/>
      </w:pPr>
      <w:r>
        <w:t>Suspended/blacklisted/expired vendors cannot be assigned to new sessions or costs.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empanelment_ref</w:t>
      </w:r>
      <w:r>
        <w:t xml:space="preserve"> </w:t>
      </w:r>
      <w:r>
        <w:rPr>
          <w:rFonts w:ascii="Consolas" w:hAnsi="Consolas"/>
          <w:sz w:val="20"/>
        </w:rPr>
        <w:t>VAL-MASTER-UNIQUE</w:t>
      </w:r>
      <w:r>
        <w:t xml:space="preserve">. Validity must cover session/cost dates. Blacklisting cascades a block on new assignments (history preserved). Expiry handled by </w:t>
      </w:r>
      <w:r>
        <w:rPr>
          <w:b/>
        </w:rPr>
        <w:t>JOB-PS07-EMPANELEXPIRE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vendor_empanelments</w:t>
      </w:r>
      <w:r>
        <w:t xml:space="preserve"> C/R/U; </w:t>
      </w:r>
      <w:r>
        <w:rPr>
          <w:rFonts w:ascii="Consolas" w:hAnsi="Consolas"/>
          <w:sz w:val="20"/>
        </w:rPr>
        <w:t>trainers</w:t>
      </w:r>
      <w:r>
        <w:t xml:space="preserve"> R/U (link); </w:t>
      </w:r>
      <w:r>
        <w:rPr>
          <w:rFonts w:ascii="Consolas" w:hAnsi="Consolas"/>
          <w:sz w:val="20"/>
        </w:rPr>
        <w:t>training_costs</w:t>
      </w:r>
      <w:r>
        <w:t xml:space="preserve"> R (linkage); </w:t>
      </w:r>
      <w:r>
        <w:rPr>
          <w:rFonts w:ascii="Consolas" w:hAnsi="Consolas"/>
          <w:sz w:val="20"/>
        </w:rPr>
        <w:t>documents</w:t>
      </w:r>
      <w:r>
        <w:t>(PS13) R (contract).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/api/v1/vendor-empanelments</w:t>
      </w:r>
      <w:r>
        <w:t xml:space="preserve">, </w:t>
      </w:r>
      <w:r>
        <w:rPr>
          <w:rFonts w:ascii="Consolas" w:hAnsi="Consolas"/>
          <w:sz w:val="20"/>
        </w:rPr>
        <w:t>/{id}:approve</w:t>
      </w:r>
      <w:r>
        <w:t>/</w:t>
      </w:r>
      <w:r>
        <w:rPr>
          <w:rFonts w:ascii="Consolas" w:hAnsi="Consolas"/>
          <w:sz w:val="20"/>
        </w:rPr>
        <w:t>:suspend</w:t>
      </w:r>
      <w:r>
        <w:t>/</w:t>
      </w:r>
      <w:r>
        <w:rPr>
          <w:rFonts w:ascii="Consolas" w:hAnsi="Consolas"/>
          <w:sz w:val="20"/>
        </w:rPr>
        <w:t>:blacklist</w:t>
      </w:r>
      <w:r>
        <w:t xml:space="preserve">; GET </w:t>
      </w:r>
      <w:r>
        <w:rPr>
          <w:rFonts w:ascii="Consolas" w:hAnsi="Consolas"/>
          <w:sz w:val="20"/>
        </w:rPr>
        <w:t>/api/v1/vendor-empanelments?status=&amp;validOn=&amp;cursor=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Empanelment register with status/validity; contract/procurement reference fields + document upload; rate-card editor; </w:t>
      </w:r>
      <w:r>
        <w:rPr>
          <w:b/>
        </w:rPr>
        <w:t>P01 approval stepper</w:t>
      </w:r>
      <w:r>
        <w:t>; block warnings on assigning non-empanelled vendors.</w:t>
      </w:r>
    </w:p>
    <w:p>
      <w:pPr>
        <w:pStyle w:val="ListBullet"/>
      </w:pPr>
      <w:r>
        <w:rPr>
          <w:b/>
        </w:rPr>
        <w:t>Edge Cases:</w:t>
      </w:r>
      <w:r>
        <w:t xml:space="preserve"> Cost referencing expired empanelment (409 </w:t>
      </w:r>
      <w:r>
        <w:rPr>
          <w:rFonts w:ascii="Consolas" w:hAnsi="Consolas"/>
          <w:sz w:val="20"/>
        </w:rPr>
        <w:t>ERR-PS07-EMPANEL</w:t>
      </w:r>
      <w:r>
        <w:t>); blacklisting a vendor with active sessions (block new, flag existing); duplicate ref (409); self-approval (403).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EmpanelmentService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EmpanelmentValidator</w:t>
            </w:r>
            <w:r>
              <w:rPr>
                <w:sz w:val="18"/>
              </w:rPr>
              <w:t xml:space="preserve"> (shared FR-008/016), </w:t>
            </w:r>
            <w:r>
              <w:rPr>
                <w:rFonts w:ascii="Consolas" w:hAnsi="Consolas"/>
                <w:sz w:val="18"/>
              </w:rPr>
              <w:t>P01WorkflowClient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`JOB-PS07-EMPANELEXPIRE`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approve (P01, SoD) → link trainers/costs → validity &amp; status checks on assignment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Vendor Mgr maintain (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Finance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DRAFT→PENDING_APPROVAL→EMPANELLED→SUSPENDED/EXPIRED/BLACKLISTED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duplicate/assignment; 403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FR-008/016; P01, X.1; X.3 (procurement)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gating; blacklist cascade; SoD; cost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FR-PS07-020 — Sponsorship / Study-Leave / Deputation &amp; Service-Obligation *(Risk #15)*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Reporting Manager (recommend), Dept Head/Appointing Authority (sanction via P01), Finance (recovery)</w:t>
      </w:r>
    </w:p>
    <w:p>
      <w:pPr>
        <w:pStyle w:val="ListBullet"/>
      </w:pPr>
      <w:r>
        <w:rPr>
          <w:b/>
        </w:rPr>
        <w:t>User Story:</w:t>
      </w:r>
      <w:r>
        <w:t xml:space="preserve"> As an appointing authority, I want to sanction long-duration sponsored training with a service bond and track the obligation so public funds are recoverable on breach.</w:t>
      </w:r>
    </w:p>
    <w:p>
      <w:pPr>
        <w:pStyle w:val="ListBullet"/>
      </w:pPr>
      <w:r>
        <w:rPr>
          <w:b/>
        </w:rPr>
        <w:t>Description:</w:t>
      </w:r>
      <w:r>
        <w:t xml:space="preserve"> Model </w:t>
      </w:r>
      <w:r>
        <w:rPr>
          <w:rFonts w:ascii="Consolas" w:hAnsi="Consolas"/>
          <w:sz w:val="20"/>
        </w:rPr>
        <w:t>training_sponsorships</w:t>
      </w:r>
      <w:r>
        <w:t xml:space="preserve"> with sponsored amount, service-bond duration, derived bond-end date, obligation status, and breach→recovery handling that feeds a </w:t>
      </w:r>
      <w:r>
        <w:rPr>
          <w:rFonts w:ascii="Consolas" w:hAnsi="Consolas"/>
          <w:sz w:val="20"/>
        </w:rPr>
        <w:t>BOND_RECOVERY</w:t>
      </w:r>
      <w:r>
        <w:t xml:space="preserve"> cost to </w:t>
      </w:r>
      <w:r>
        <w:rPr>
          <w:b/>
        </w:rPr>
        <w:t>PS10</w:t>
      </w:r>
      <w:r>
        <w:t xml:space="preserve"> (FR-PS07-016). </w:t>
      </w:r>
      <w:r>
        <w:rPr>
          <w:b/>
        </w:rPr>
        <w:t>Sanction is a configured P01 recommend→sanction flow.</w:t>
      </w:r>
      <w:r>
        <w:t xml:space="preserve"> Breach detection ties to the </w:t>
      </w:r>
      <w:r>
        <w:rPr>
          <w:b/>
        </w:rPr>
        <w:t>PS05</w:t>
      </w:r>
      <w:r>
        <w:t xml:space="preserve"> relieving event where applicable.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sponsorship captures type, sponsored amount, dates, bond months, links a program or external course.</w:t>
      </w:r>
    </w:p>
    <w:p>
      <w:pPr>
        <w:pStyle w:val="ListNumber"/>
        <w:ind w:left="720"/>
      </w:pPr>
      <w:r>
        <w:t>Sanction routes recommend→sanction (Dept Head, P01); PROPOSED→SANCTIONED→ACTIVE.</w:t>
      </w:r>
    </w:p>
    <w:p>
      <w:pPr>
        <w:pStyle w:val="ListNumber"/>
        <w:ind w:left="720"/>
      </w:pPr>
      <w:r>
        <w:t xml:space="preserve">On completion the bond is ACTIVE until </w:t>
      </w:r>
      <w:r>
        <w:rPr>
          <w:rFonts w:ascii="Consolas" w:hAnsi="Consolas"/>
          <w:sz w:val="20"/>
        </w:rPr>
        <w:t>bond_end_date</w:t>
      </w:r>
      <w:r>
        <w:t>; fulfilling sets FULFILLED.</w:t>
      </w:r>
    </w:p>
    <w:p>
      <w:pPr>
        <w:pStyle w:val="ListNumber"/>
        <w:ind w:left="720"/>
      </w:pPr>
      <w:r>
        <w:t xml:space="preserve">Early exit/breach sets BREACHED and computes </w:t>
      </w:r>
      <w:r>
        <w:rPr>
          <w:rFonts w:ascii="Consolas" w:hAnsi="Consolas"/>
          <w:sz w:val="20"/>
        </w:rPr>
        <w:t>bond_recovery_amount</w:t>
      </w:r>
      <w:r>
        <w:t xml:space="preserve"> (pro-rata per policy).</w:t>
      </w:r>
    </w:p>
    <w:p>
      <w:pPr>
        <w:pStyle w:val="ListNumber"/>
        <w:ind w:left="720"/>
      </w:pPr>
      <w:r>
        <w:t xml:space="preserve">A BREACHED bond must emit a </w:t>
      </w:r>
      <w:r>
        <w:rPr>
          <w:rFonts w:ascii="Consolas" w:hAnsi="Consolas"/>
          <w:sz w:val="20"/>
        </w:rPr>
        <w:t>BOND_RECOVERY</w:t>
      </w:r>
      <w:r>
        <w:t xml:space="preserve"> cost (</w:t>
      </w:r>
      <w:r>
        <w:rPr>
          <w:rFonts w:ascii="Consolas" w:hAnsi="Consolas"/>
          <w:sz w:val="20"/>
        </w:rPr>
        <w:t>payable_to_payroll</w:t>
      </w:r>
      <w:r>
        <w:t>) before moving to RECOVERED (</w:t>
      </w:r>
      <w:r>
        <w:rPr>
          <w:rFonts w:ascii="Consolas" w:hAnsi="Consolas"/>
          <w:sz w:val="20"/>
        </w:rPr>
        <w:t>VAL-PS07-BOND</w:t>
      </w:r>
      <w:r>
        <w:t>).</w:t>
      </w:r>
    </w:p>
    <w:p>
      <w:pPr>
        <w:pStyle w:val="ListNumber"/>
        <w:ind w:left="720"/>
      </w:pPr>
      <w:r>
        <w:t>Waivers require authority approval (P01) and are audited (WAIVED, P05).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bond_end_date = completion_date + service_bond_months</w:t>
      </w:r>
      <w:r>
        <w:t>. Recovery per configurable pro-rata formula. Bond recoveries route to PS10 via the payable feed.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training_sponsorships</w:t>
      </w:r>
      <w:r>
        <w:t xml:space="preserve"> C/R/U; </w:t>
      </w:r>
      <w:r>
        <w:rPr>
          <w:rFonts w:ascii="Consolas" w:hAnsi="Consolas"/>
          <w:sz w:val="20"/>
        </w:rPr>
        <w:t>training_costs</w:t>
      </w:r>
      <w:r>
        <w:t xml:space="preserve">(SPONSORSHIP, BOND_RECOVERY) C; </w:t>
      </w:r>
      <w:r>
        <w:rPr>
          <w:rFonts w:ascii="Consolas" w:hAnsi="Consolas"/>
          <w:sz w:val="20"/>
        </w:rPr>
        <w:t>training_programs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/api/v1/training-sponsorships</w:t>
      </w:r>
      <w:r>
        <w:t xml:space="preserve">, </w:t>
      </w:r>
      <w:r>
        <w:rPr>
          <w:rFonts w:ascii="Consolas" w:hAnsi="Consolas"/>
          <w:sz w:val="20"/>
        </w:rPr>
        <w:t>/{id}:sanction</w:t>
      </w:r>
      <w:r>
        <w:t>/</w:t>
      </w:r>
      <w:r>
        <w:rPr>
          <w:rFonts w:ascii="Consolas" w:hAnsi="Consolas"/>
          <w:sz w:val="20"/>
        </w:rPr>
        <w:t>:mark-breached</w:t>
      </w:r>
      <w:r>
        <w:t>/</w:t>
      </w:r>
      <w:r>
        <w:rPr>
          <w:rFonts w:ascii="Consolas" w:hAnsi="Consolas"/>
          <w:sz w:val="20"/>
        </w:rPr>
        <w:t>:waive</w:t>
      </w:r>
      <w:r>
        <w:t xml:space="preserve">, </w:t>
      </w:r>
      <w:r>
        <w:rPr>
          <w:rFonts w:ascii="Consolas" w:hAnsi="Consolas"/>
          <w:sz w:val="20"/>
        </w:rPr>
        <w:t>/{id}:compute-recovery</w:t>
      </w:r>
      <w:r>
        <w:t xml:space="preserve">; GET </w:t>
      </w:r>
      <w:r>
        <w:rPr>
          <w:rFonts w:ascii="Consolas" w:hAnsi="Consolas"/>
          <w:sz w:val="20"/>
        </w:rPr>
        <w:t>/api/v1/training-sponsorships?status=&amp;employeeId=&amp;cursor=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Sponsorship request form; </w:t>
      </w:r>
      <w:r>
        <w:rPr>
          <w:b/>
        </w:rPr>
        <w:t>P01 approval stepper</w:t>
      </w:r>
      <w:r>
        <w:t>; bond timeline; breach action with computed recovery preview; recovery-to-payroll status; waiver dialog with reason.</w:t>
      </w:r>
    </w:p>
    <w:p>
      <w:pPr>
        <w:pStyle w:val="ListBullet"/>
      </w:pPr>
      <w:r>
        <w:rPr>
          <w:b/>
        </w:rPr>
        <w:t>Edge Cases:</w:t>
      </w:r>
      <w:r>
        <w:t xml:space="preserve"> Resignation during bond (auto-flag BREACHED via PS05 relieving event, compute recovery); transfer within org (bond continues); waiver after partial recovery (audited); deceased/retired (policy-driven waiver).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SponsorshipService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BondCalculator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RecoveryEmitter</w:t>
            </w:r>
            <w:r>
              <w:rPr>
                <w:sz w:val="18"/>
              </w:rPr>
              <w:t xml:space="preserve"> (→PS10),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→ recommend → sanction (P01) → ACTIVE on completion → monitor bond → on breach compute recovery → emit BOND_RECOVERY cost → RECOVERED/WAIVED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request; Manager recommend; Dept Head sanction; Finance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PROPOSED→SANCTIONED→ACTIVE→FULFILLED/BREACHED→RECOVERED/WAIVED; PS10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RECOVERED without recovery cost; audit waivers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FR-016;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PS05</w:t>
            </w:r>
            <w:r>
              <w:rPr>
                <w:sz w:val="18"/>
              </w:rPr>
              <w:t xml:space="preserve"> (relieving) for breach detection;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Bond derivation; pro-rata recovery; breach→recovery→payroll; waiver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FR-PS07-021 — Content &amp; Assessment-Item Management *(Risk #12, #16)*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(author/curate), SysAdmin (host config),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author and version SCORM/xAPI content packages and assessment item banks with accessibility metadata so e-learning and tests are hosted, versioned, and WCAG-conformant.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lms_content_packages</w:t>
      </w:r>
      <w:r>
        <w:t xml:space="preserve"> (versioned SCORM/xAPI/self-hosted with </w:t>
      </w:r>
      <w:r>
        <w:rPr>
          <w:rFonts w:ascii="Consolas" w:hAnsi="Consolas"/>
          <w:sz w:val="20"/>
        </w:rPr>
        <w:t>hosting</w:t>
      </w:r>
      <w:r>
        <w:t xml:space="preserve"> and </w:t>
      </w:r>
      <w:r>
        <w:rPr>
          <w:rFonts w:ascii="Consolas" w:hAnsi="Consolas"/>
          <w:sz w:val="20"/>
        </w:rPr>
        <w:t>wcag_conformance</w:t>
      </w:r>
      <w:r>
        <w:t xml:space="preserve">) and </w:t>
      </w:r>
      <w:r>
        <w:rPr>
          <w:rFonts w:ascii="Consolas" w:hAnsi="Consolas"/>
          <w:sz w:val="20"/>
        </w:rPr>
        <w:t>assessment_items</w:t>
      </w:r>
      <w:r>
        <w:t xml:space="preserve"> (item bank with types, keys, versions, accessibility). Self-hosted binaries stored via </w:t>
      </w:r>
      <w:r>
        <w:rPr>
          <w:b/>
        </w:rPr>
        <w:t>PS13</w:t>
      </w:r>
      <w:r>
        <w:t>; correct keys masked on serialization (P02).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content package is versioned per program with declared standard and hosting model.</w:t>
      </w:r>
    </w:p>
    <w:p>
      <w:pPr>
        <w:pStyle w:val="ListNumber"/>
        <w:ind w:left="720"/>
      </w:pPr>
      <w:r>
        <w:t xml:space="preserve">Packages/items carry </w:t>
      </w:r>
      <w:r>
        <w:rPr>
          <w:rFonts w:ascii="Consolas" w:hAnsi="Consolas"/>
          <w:sz w:val="20"/>
        </w:rPr>
        <w:t>wcag_conformance</w:t>
      </w:r>
      <w:r>
        <w:t xml:space="preserve">; NON_CONFORMANT content cannot be PUBLISHED for mandatory programs without an accessibility-exception approval (P01, </w:t>
      </w:r>
      <w:r>
        <w:rPr>
          <w:rFonts w:ascii="Consolas" w:hAnsi="Consolas"/>
          <w:sz w:val="20"/>
        </w:rPr>
        <w:t>VAL-PS07-WCAG</w:t>
      </w:r>
      <w:r>
        <w:t>).</w:t>
      </w:r>
    </w:p>
    <w:p>
      <w:pPr>
        <w:pStyle w:val="ListNumber"/>
        <w:ind w:left="720"/>
      </w:pPr>
      <w:r>
        <w:t>Assessment items support single/multi-choice, true/false, numeric, free-text, with versioning; correct keys RBAC-restricted (P02 field mask).</w:t>
      </w:r>
    </w:p>
    <w:p>
      <w:pPr>
        <w:pStyle w:val="ListNumber"/>
        <w:ind w:left="720"/>
      </w:pPr>
      <w:r>
        <w:t>Publishing a new version supersedes the prior for new enrolments; in-flight enrolments retain their launched version (mirrors P01 in-flight pinning).</w:t>
      </w:r>
    </w:p>
    <w:p>
      <w:pPr>
        <w:pStyle w:val="ListNumber"/>
        <w:ind w:left="720"/>
      </w:pPr>
      <w:r>
        <w:t>Content accessibility is testable and reported; assessment content meets WCAG 2.1 AA (§9).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 training_program_id, package_version)</w:t>
      </w:r>
      <w:r>
        <w:t>. Correct keys never returned to learners. Self-hosted packages store the binary via PS13.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lms_content_packages</w:t>
      </w:r>
      <w:r>
        <w:t xml:space="preserve"> C/R/U/Retire; </w:t>
      </w:r>
      <w:r>
        <w:rPr>
          <w:rFonts w:ascii="Consolas" w:hAnsi="Consolas"/>
          <w:sz w:val="20"/>
        </w:rPr>
        <w:t>assessment_items</w:t>
      </w:r>
      <w:r>
        <w:t xml:space="preserve"> C/R/U/Retire; </w:t>
      </w:r>
      <w:r>
        <w:rPr>
          <w:rFonts w:ascii="Consolas" w:hAnsi="Consolas"/>
          <w:sz w:val="20"/>
        </w:rPr>
        <w:t>training_programs</w:t>
      </w:r>
      <w:r>
        <w:t>/</w:t>
      </w:r>
      <w:r>
        <w:rPr>
          <w:rFonts w:ascii="Consolas" w:hAnsi="Consolas"/>
          <w:sz w:val="20"/>
        </w:rPr>
        <w:t>documents</w:t>
      </w:r>
      <w:r>
        <w:t>(PS13)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/api/v1/content-packages</w:t>
      </w:r>
      <w:r>
        <w:t xml:space="preserve">, </w:t>
      </w:r>
      <w:r>
        <w:rPr>
          <w:rFonts w:ascii="Consolas" w:hAnsi="Consolas"/>
          <w:sz w:val="20"/>
        </w:rPr>
        <w:t>/api/v1/assessment-items</w:t>
      </w:r>
      <w:r>
        <w:t xml:space="preserve">; GET </w:t>
      </w:r>
      <w:r>
        <w:rPr>
          <w:rFonts w:ascii="Consolas" w:hAnsi="Consolas"/>
          <w:sz w:val="20"/>
        </w:rPr>
        <w:t>/api/v1/programs/{id}/content-packages</w:t>
      </w:r>
      <w:r>
        <w:t xml:space="preserve">; PATCH </w:t>
      </w:r>
      <w:r>
        <w:rPr>
          <w:rFonts w:ascii="Consolas" w:hAnsi="Consolas"/>
          <w:sz w:val="20"/>
        </w:rPr>
        <w:t>/api/v1/content-packages/{id}</w:t>
      </w:r>
      <w:r>
        <w:t xml:space="preserve"> (</w:t>
      </w:r>
      <w:r>
        <w:rPr>
          <w:rFonts w:ascii="Consolas" w:hAnsi="Consolas"/>
          <w:sz w:val="20"/>
        </w:rPr>
        <w:t>:publish</w:t>
      </w:r>
      <w:r>
        <w:t>,</w:t>
      </w:r>
      <w:r>
        <w:rPr>
          <w:rFonts w:ascii="Consolas" w:hAnsi="Consolas"/>
          <w:sz w:val="20"/>
        </w:rPr>
        <w:t>:retire</w:t>
      </w:r>
      <w:r>
        <w:t>).</w:t>
      </w:r>
    </w:p>
    <w:p>
      <w:pPr>
        <w:pStyle w:val="ListBullet"/>
      </w:pPr>
      <w:r>
        <w:rPr>
          <w:b/>
        </w:rPr>
        <w:t>UI Behavior Notes:</w:t>
      </w:r>
      <w:r>
        <w:t xml:space="preserve"> Package manager with version history, standard, hosting, WCAG badge; item-bank editor with type-specific fields and accessibility checklist; key fields masked for non-authors (P02); accessibility-exception workflow (P01).</w:t>
      </w:r>
    </w:p>
    <w:p>
      <w:pPr>
        <w:pStyle w:val="ListBullet"/>
      </w:pPr>
      <w:r>
        <w:rPr>
          <w:b/>
        </w:rPr>
        <w:t>Edge Cases:</w:t>
      </w:r>
      <w:r>
        <w:t xml:space="preserve"> NON_CONFORMANT mandatory content (blocked without exception, 422 </w:t>
      </w:r>
      <w:r>
        <w:rPr>
          <w:rFonts w:ascii="Consolas" w:hAnsi="Consolas"/>
          <w:sz w:val="20"/>
        </w:rPr>
        <w:t>ERR-PS07-WCAG</w:t>
      </w:r>
      <w:r>
        <w:t>); duplicate version (409); retiring a package with active enrolments (in-flight retain version); leaking correct keys (forbidden by P02).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ContentPackageService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ItemBankService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AccessibilityGate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  <w:r>
              <w:rPr>
                <w:sz w:val="18"/>
              </w:rPr>
              <w:t xml:space="preserve"> (exception)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 → validate (WCAG, standard) → publish (version) → bind to program/FR-015; items served without keys (P02 mask)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author; SysAdmin host config; learner read sans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supersession on new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422 WCAG gate; exception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FR-007/011/015; PS13;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Versioning/supersession; WCAG gating; key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FR-PS07-022 — Proxy / Kiosk / Assisted Mode &amp; Offline Attendance Sync *(Risk #9)*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Kiosk Operator (</w:t>
      </w:r>
      <w:r>
        <w:rPr>
          <w:rFonts w:ascii="Consolas" w:hAnsi="Consolas"/>
          <w:sz w:val="20"/>
        </w:rPr>
        <w:t>ld_kiosk_operator</w:t>
      </w:r>
      <w:r>
        <w:t>), Reporting Manager (proxy),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Kiosk Operator, I want to launch e-learning, capture self-assessment, and record attendance on behalf of non-login field/clerical staff — including offline with later sync — so the whole workforce is reachable and compliance KPIs are attainable.</w:t>
      </w:r>
    </w:p>
    <w:p>
      <w:pPr>
        <w:pStyle w:val="ListBullet"/>
      </w:pPr>
      <w:r>
        <w:rPr>
          <w:b/>
        </w:rPr>
        <w:t>Description:</w:t>
      </w:r>
      <w:r>
        <w:t xml:space="preserve"> Provide an </w:t>
      </w:r>
      <w:r>
        <w:rPr>
          <w:b/>
        </w:rPr>
        <w:t>attributed</w:t>
      </w:r>
      <w:r>
        <w:t xml:space="preserve"> assisted/kiosk mode for skill self-assessment, e-learning launch, and attendance capture for employees without an individual login, plus offline buffering and reconciliation. Defines the compliance-coverage denominator (</w:t>
      </w:r>
      <w:r>
        <w:rPr>
          <w:rFonts w:ascii="Consolas" w:hAnsi="Consolas"/>
          <w:sz w:val="20"/>
        </w:rPr>
        <w:t>VAL-PS07-COVERAGE</w:t>
      </w:r>
      <w:r>
        <w:t xml:space="preserve">) used by campaigns (FR-PS07-017). Employee selection resolves against the </w:t>
      </w:r>
      <w:r>
        <w:rPr>
          <w:b/>
        </w:rPr>
        <w:t>PS01 master</w:t>
      </w:r>
      <w:r>
        <w:t xml:space="preserve">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Kiosk Operator authenticates (real platform principal) and selects an employee (by </w:t>
      </w:r>
      <w:r>
        <w:rPr>
          <w:rFonts w:ascii="Consolas" w:hAnsi="Consolas"/>
          <w:sz w:val="20"/>
        </w:rPr>
        <w:t>service_no</w:t>
      </w:r>
      <w:r>
        <w:t xml:space="preserve">); all actions attributed to both operator and employee in </w:t>
      </w:r>
      <w:r>
        <w:rPr>
          <w:b/>
        </w:rPr>
        <w:t>P05</w:t>
      </w:r>
      <w:r>
        <w:t>.</w:t>
      </w:r>
    </w:p>
    <w:p>
      <w:pPr>
        <w:pStyle w:val="ListNumber"/>
        <w:ind w:left="720"/>
      </w:pPr>
      <w:r>
        <w:t xml:space="preserve">Assisted self-assessment writes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 xml:space="preserve"> with source=SELF and operator attribution.</w:t>
      </w:r>
    </w:p>
    <w:p>
      <w:pPr>
        <w:pStyle w:val="ListNumber"/>
        <w:ind w:left="720"/>
      </w:pPr>
      <w:r>
        <w:t xml:space="preserve">Kiosk e-learning launch maps the employee to an </w:t>
      </w:r>
      <w:r>
        <w:rPr>
          <w:rFonts w:ascii="Consolas" w:hAnsi="Consolas"/>
          <w:sz w:val="20"/>
        </w:rPr>
        <w:t>lms_user_ref</w:t>
      </w:r>
      <w:r>
        <w:t xml:space="preserve"> for X.3 sync (FR-PS07-015).</w:t>
      </w:r>
    </w:p>
    <w:p>
      <w:pPr>
        <w:pStyle w:val="ListNumber"/>
        <w:ind w:left="720"/>
      </w:pPr>
      <w:r>
        <w:t xml:space="preserve">Offline attendance buffers locally with </w:t>
      </w:r>
      <w:r>
        <w:rPr>
          <w:rFonts w:ascii="Consolas" w:hAnsi="Consolas"/>
          <w:sz w:val="20"/>
        </w:rPr>
        <w:t>offline_captured_at</w:t>
      </w:r>
      <w:r>
        <w:t xml:space="preserve"> and syncs via </w:t>
      </w:r>
      <w:r>
        <w:rPr>
          <w:rFonts w:ascii="Consolas" w:hAnsi="Consolas"/>
          <w:sz w:val="20"/>
        </w:rPr>
        <w:t>:offline-sync</w:t>
      </w:r>
      <w:r>
        <w:t xml:space="preserve"> (FR-PS07-010), deduped server-side.</w:t>
      </w:r>
    </w:p>
    <w:p>
      <w:pPr>
        <w:pStyle w:val="ListNumber"/>
        <w:ind w:left="720"/>
      </w:pPr>
      <w:r>
        <w:t>The coverage denominator classifies each employee eligible/exempt for campaign metrics; classification is auditable and policy-driven.</w:t>
      </w:r>
    </w:p>
    <w:p>
      <w:pPr>
        <w:pStyle w:val="ListNumber"/>
        <w:ind w:left="720"/>
      </w:pPr>
      <w:r>
        <w:t>Assisted/kiosk capture never bypasses SoD or validation rules of the underlying FR (P02 still enforces).</w:t>
      </w:r>
    </w:p>
    <w:p>
      <w:pPr>
        <w:pStyle w:val="ListBullet"/>
      </w:pPr>
      <w:r>
        <w:rPr>
          <w:b/>
        </w:rPr>
        <w:t>Business Rules:</w:t>
      </w:r>
      <w:r>
        <w:t xml:space="preserve"> Kiosk Operator is a real authenticated principal; </w:t>
      </w:r>
      <w:r>
        <w:rPr>
          <w:b/>
        </w:rPr>
        <w:t>no anonymous capture</w:t>
      </w:r>
      <w:r>
        <w:t>. Offline buffers encrypted and reconciled idempotently by (nomination, date). Denominator rules configurable per campaign.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training_attendance</w:t>
      </w:r>
      <w:r>
        <w:t xml:space="preserve">(KIOSK/ASSISTED/OFFLINE_SYNC) C/R/U;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 xml:space="preserve"> C; </w:t>
      </w:r>
      <w:r>
        <w:rPr>
          <w:rFonts w:ascii="Consolas" w:hAnsi="Consolas"/>
          <w:sz w:val="20"/>
        </w:rPr>
        <w:t>lms_enrollments</w:t>
      </w:r>
      <w:r>
        <w:t xml:space="preserve"> C; </w:t>
      </w:r>
      <w:r>
        <w:rPr>
          <w:rFonts w:ascii="Consolas" w:hAnsi="Consolas"/>
          <w:sz w:val="20"/>
        </w:rPr>
        <w:t>campaign_targets</w:t>
      </w:r>
      <w:r>
        <w:t xml:space="preserve"> R/U (denominator).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/api/v1/kiosk/sessions</w:t>
      </w:r>
      <w:r>
        <w:t xml:space="preserve">, </w:t>
      </w:r>
      <w:r>
        <w:rPr>
          <w:rFonts w:ascii="Consolas" w:hAnsi="Consolas"/>
          <w:sz w:val="20"/>
        </w:rPr>
        <w:t>/api/v1/kiosk/{empId}/self-assessment</w:t>
      </w:r>
      <w:r>
        <w:t xml:space="preserve">, </w:t>
      </w:r>
      <w:r>
        <w:rPr>
          <w:rFonts w:ascii="Consolas" w:hAnsi="Consolas"/>
          <w:sz w:val="20"/>
        </w:rPr>
        <w:t>/api/v1/sessions/{id}/attendance:offline-sync</w:t>
      </w:r>
      <w:r>
        <w:t xml:space="preserve">; GET </w:t>
      </w:r>
      <w:r>
        <w:rPr>
          <w:rFonts w:ascii="Consolas" w:hAnsi="Consolas"/>
          <w:sz w:val="20"/>
        </w:rPr>
        <w:t>/api/v1/coverage/eligibility?campaignId=&amp;employeeId=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Kiosk-optimised large-touch UI; employee selector by </w:t>
      </w:r>
      <w:r>
        <w:rPr>
          <w:rFonts w:ascii="Consolas" w:hAnsi="Consolas"/>
          <w:sz w:val="20"/>
        </w:rPr>
        <w:t>service_no</w:t>
      </w:r>
      <w:r>
        <w:t>; assisted forms with behavioural-anchor help; functional offline state with pending-sync count and conflict-resolution queue; operator attribution always visible.</w:t>
      </w:r>
    </w:p>
    <w:p>
      <w:pPr>
        <w:pStyle w:val="ListBullet"/>
      </w:pPr>
      <w:r>
        <w:rPr>
          <w:b/>
        </w:rPr>
        <w:t>Edge Cases:</w:t>
      </w:r>
      <w:r>
        <w:t xml:space="preserve"> Offline clock skew (server reconciles, flags); duplicate offline + online mark (dedupe, conflict surfaced); operator assisting outside org scope (403 via P02); unmapped employee with no </w:t>
      </w:r>
      <w:r>
        <w:rPr>
          <w:rFonts w:ascii="Consolas" w:hAnsi="Consolas"/>
          <w:sz w:val="20"/>
        </w:rPr>
        <w:t>service_no</w:t>
      </w:r>
      <w:r>
        <w:t xml:space="preserve"> (denominator EXEMPT with reason).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KioskService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AssistedCaptureService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OfflineSyncReconciler</w:t>
            </w:r>
            <w:r>
              <w:rPr>
                <w:sz w:val="18"/>
              </w:rPr>
              <w:t xml:space="preserve"> (shared FR-010), </w:t>
            </w:r>
            <w:r>
              <w:rPr>
                <w:rFonts w:ascii="Consolas" w:hAnsi="Consolas"/>
                <w:sz w:val="18"/>
              </w:rPr>
              <w:t>CoverageDenominatorService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Operator auth (P02) → select employee (scope check) → assisted write (dual attribution, P05) → offline buffer → sync reconcile → denominator classification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Kiosk Operator (attributed); manager proxy for reports; L&amp;D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Feeds FR-003/010/015/017; coverage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queue; 403 out-of-scope; clock-skew flagging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FR-003/010/015/017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attribution; offline dedupe/skew; denominator classification; scope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FR-PS07-023 — DPDP Retention &amp; Erasure of Learning PII at Exit *(Risk #13)*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(approve/execute), L&amp;D Officer, Auditor</w:t>
      </w:r>
    </w:p>
    <w:p>
      <w:pPr>
        <w:pStyle w:val="ListBullet"/>
      </w:pPr>
      <w:r>
        <w:rPr>
          <w:b/>
        </w:rPr>
        <w:t>User Story:</w:t>
      </w:r>
      <w:r>
        <w:t xml:space="preserve"> As the DPO, I want defined retention/erasure of learning PII when an employee exits so DPDP obligations are met while statutory SR-posted records are preserved.</w:t>
      </w:r>
    </w:p>
    <w:p>
      <w:pPr>
        <w:pStyle w:val="ListBullet"/>
      </w:pPr>
      <w:r>
        <w:rPr>
          <w:b/>
        </w:rPr>
        <w:t>Description:</w:t>
      </w:r>
      <w:r>
        <w:t xml:space="preserve"> On employee exit (from PS01 lifecycle: RETIRED/RESIGNED/TERMINATED/DECEASED) or a data-subject erasure request, apply configured retention/erasure actions, recording each append-only in </w:t>
      </w:r>
      <w:r>
        <w:rPr>
          <w:rFonts w:ascii="Consolas" w:hAnsi="Consolas"/>
          <w:sz w:val="20"/>
        </w:rPr>
        <w:t>learning_data_retention_actions</w:t>
      </w:r>
      <w:r>
        <w:t xml:space="preserve">. Statutory-retention overrides preserve SR-posted certs. </w:t>
      </w:r>
      <w:r>
        <w:rPr>
          <w:b/>
        </w:rPr>
        <w:t>Audit-PII erasure executes through the P05 redaction-marker path</w:t>
      </w:r>
      <w:r>
        <w:t xml:space="preserve"> (the sole permitted audit mutation); statutory retention never falls below the statutory floor (Platform §8.1).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exit/erasure event resolves a retention/erasure plan: anonymise self-assessments, detach feedback authorship, erase marketplace presence, retain statutory records.</w:t>
      </w:r>
    </w:p>
    <w:p>
      <w:pPr>
        <w:pStyle w:val="ListNumber"/>
        <w:ind w:left="720"/>
      </w:pPr>
      <w:r>
        <w:t xml:space="preserve">SR-posted certifications and statutory records flagged </w:t>
      </w:r>
      <w:r>
        <w:rPr>
          <w:rFonts w:ascii="Consolas" w:hAnsi="Consolas"/>
          <w:sz w:val="20"/>
        </w:rPr>
        <w:t>retention_override=true</w:t>
      </w:r>
      <w:r>
        <w:t xml:space="preserve"> and preserved.</w:t>
      </w:r>
    </w:p>
    <w:p>
      <w:pPr>
        <w:pStyle w:val="ListNumber"/>
        <w:ind w:left="720"/>
      </w:pPr>
      <w:r>
        <w:t xml:space="preserve">Each action appended to </w:t>
      </w:r>
      <w:r>
        <w:rPr>
          <w:rFonts w:ascii="Consolas" w:hAnsi="Consolas"/>
          <w:sz w:val="20"/>
        </w:rPr>
        <w:t>learning_data_retention_actions</w:t>
      </w:r>
      <w:r>
        <w:t xml:space="preserve"> with DPO approval; ledger immutable.</w:t>
      </w:r>
    </w:p>
    <w:p>
      <w:pPr>
        <w:pStyle w:val="ListNumber"/>
        <w:ind w:left="720"/>
      </w:pPr>
      <w:r>
        <w:t>Marketplace presence removed immediately on exit regardless of prior opt-in.</w:t>
      </w:r>
    </w:p>
    <w:p>
      <w:pPr>
        <w:pStyle w:val="ListNumber"/>
        <w:ind w:left="720"/>
      </w:pPr>
      <w:r>
        <w:t>An export action can produce a data-subject export before erasure where required.</w:t>
      </w:r>
    </w:p>
    <w:p>
      <w:pPr>
        <w:pStyle w:val="ListNumber"/>
        <w:ind w:left="720"/>
      </w:pPr>
      <w:r>
        <w:t>Erasure requester ≠ DPO approver (SoD via P02).</w:t>
      </w:r>
    </w:p>
    <w:p>
      <w:pPr>
        <w:pStyle w:val="ListBullet"/>
      </w:pPr>
      <w:r>
        <w:rPr>
          <w:b/>
        </w:rPr>
        <w:t>Business Rules:</w:t>
      </w:r>
      <w:r>
        <w:t xml:space="preserve"> Append-only ledger; no destructive action without DPO approval. Statutory retention always wins over erasure for SR-posted/legally-required records. PII minimisation in logs throughout (P05 stores masked PII).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learning_data_retention_actions</w:t>
      </w:r>
      <w:r>
        <w:t xml:space="preserve"> Append;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>/</w:t>
      </w:r>
      <w:r>
        <w:rPr>
          <w:rFonts w:ascii="Consolas" w:hAnsi="Consolas"/>
          <w:sz w:val="20"/>
        </w:rPr>
        <w:t>training_feedback</w:t>
      </w:r>
      <w:r>
        <w:t>/</w:t>
      </w:r>
      <w:r>
        <w:rPr>
          <w:rFonts w:ascii="Consolas" w:hAnsi="Consolas"/>
          <w:sz w:val="20"/>
        </w:rPr>
        <w:t>certifications</w:t>
      </w:r>
      <w:r>
        <w:t xml:space="preserve"> U/anonymise; </w:t>
      </w:r>
      <w:r>
        <w:rPr>
          <w:rFonts w:ascii="Consolas" w:hAnsi="Consolas"/>
          <w:sz w:val="20"/>
        </w:rPr>
        <w:t>consent_records</w:t>
      </w:r>
      <w:r>
        <w:t>(platform)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/api/v1/learning-data/retention-plan?employeeId=</w:t>
      </w:r>
      <w:r>
        <w:t xml:space="preserve">, </w:t>
      </w:r>
      <w:r>
        <w:rPr>
          <w:rFonts w:ascii="Consolas" w:hAnsi="Consolas"/>
          <w:sz w:val="20"/>
        </w:rPr>
        <w:t>/api/v1/learning-data/retention-actions:execute</w:t>
      </w:r>
      <w:r>
        <w:t xml:space="preserve">, </w:t>
      </w:r>
      <w:r>
        <w:rPr>
          <w:rFonts w:ascii="Consolas" w:hAnsi="Consolas"/>
          <w:sz w:val="20"/>
        </w:rPr>
        <w:t>/api/v1/learning-data/export?employeeId=</w:t>
      </w:r>
      <w:r>
        <w:t xml:space="preserve">; GET </w:t>
      </w:r>
      <w:r>
        <w:rPr>
          <w:rFonts w:ascii="Consolas" w:hAnsi="Consolas"/>
          <w:sz w:val="20"/>
        </w:rPr>
        <w:t>/api/v1/learning-data/retention-actions?employeeId=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DPO console listing exit/erasure cases; per-action checklist with statutory-override flags; approval workflow (P01); immutable action history; export download.</w:t>
      </w:r>
    </w:p>
    <w:p>
      <w:pPr>
        <w:pStyle w:val="ListBullet"/>
      </w:pPr>
      <w:r>
        <w:rPr>
          <w:b/>
        </w:rPr>
        <w:t>Edge Cases:</w:t>
      </w:r>
      <w:r>
        <w:t xml:space="preserve"> SR-posted cert under erasure request (retained, documented to subject, 409 </w:t>
      </w:r>
      <w:r>
        <w:rPr>
          <w:rFonts w:ascii="Consolas" w:hAnsi="Consolas"/>
          <w:sz w:val="20"/>
        </w:rPr>
        <w:t>ERR-PS07-RETENTION</w:t>
      </w:r>
      <w:r>
        <w:t>); re-employment after erasure (new profile, no resurrection); deceased employee (next-of-kin/policy handling); partial erasure with statutory holds.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RetentionPlanner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ErasureExecutor</w:t>
            </w:r>
            <w:r>
              <w:rPr>
                <w:sz w:val="18"/>
              </w:rPr>
              <w:t xml:space="preserve"> (P05 redaction marker), </w:t>
            </w:r>
            <w:r>
              <w:rPr>
                <w:rFonts w:ascii="Consolas" w:hAnsi="Consolas"/>
                <w:sz w:val="18"/>
              </w:rPr>
              <w:t>RetentionLedger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Exit/erasure event (PS01) → build plan (policy + statutory overrides) → DPO approve (P01) → execute (anonymise/detach/erase/retain via P05 redaction) → append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DPO approve/execute; L&amp;D read;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 anonymised/detached; marketplace presence removed; statutory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erasure of statutory records (</w:t>
            </w:r>
            <w:r>
              <w:rPr>
                <w:rFonts w:ascii="Consolas" w:hAnsi="Consolas"/>
                <w:sz w:val="18"/>
              </w:rPr>
              <w:t>ERR-PS07-RETENTION</w:t>
            </w:r>
            <w:r>
              <w:rPr>
                <w:sz w:val="18"/>
              </w:rPr>
              <w:t>); audited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FR-003/011/014/016;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exit events; DPDP policy;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precedence; SoD; ledger immutability; marketplace removal; export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FR-PS07-024 — Published Gap Contract for PS06 / PS08 *(Risk #3, launch-required primitive)*</w:t>
      </w:r>
    </w:p>
    <w:p>
      <w:pPr>
        <w:pStyle w:val="ListBullet"/>
      </w:pPr>
      <w:r>
        <w:rPr>
          <w:b/>
        </w:rPr>
        <w:t>Module:</w:t>
      </w:r>
      <w:r>
        <w:t xml:space="preserve"> PS07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(publish), Integration/SysAdmin, Auditor</w:t>
      </w:r>
    </w:p>
    <w:p>
      <w:pPr>
        <w:pStyle w:val="ListBullet"/>
      </w:pPr>
      <w:r>
        <w:rPr>
          <w:b/>
        </w:rPr>
        <w:t>User Story:</w:t>
      </w:r>
      <w:r>
        <w:t xml:space="preserve"> As the owner of PS06/PS08 integration, I want a stable, versioned Gap Contract describing each employee's competency gaps so promotion (PS06) and appraisal (PS08) consume a guaranteed primitive even while the developmental layer is phased.</w:t>
      </w:r>
    </w:p>
    <w:p>
      <w:pPr>
        <w:pStyle w:val="ListBullet"/>
      </w:pPr>
      <w:r>
        <w:rPr>
          <w:b/>
        </w:rPr>
        <w:t>Description:</w:t>
      </w:r>
      <w:r>
        <w:t xml:space="preserve"> Project a versioned, read-only </w:t>
      </w:r>
      <w:r>
        <w:rPr>
          <w:b/>
        </w:rPr>
        <w:t>Gap Contract v1</w:t>
      </w:r>
      <w:r>
        <w:t xml:space="preserve"> from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: per (employee, model) the list of competencies with a positive gap, each flagged critical/non-critical, with staleness/model-stale indicators. Served on the platform API conventions (cursor pagination for batch; </w:t>
      </w:r>
      <w:r>
        <w:rPr>
          <w:rFonts w:ascii="Consolas" w:hAnsi="Consolas"/>
          <w:sz w:val="20"/>
        </w:rPr>
        <w:t>Authorization.check</w:t>
      </w:r>
      <w:r>
        <w:t xml:space="preserve"> row scoping). Payload versioning aligns with the </w:t>
      </w:r>
      <w:r>
        <w:rPr>
          <w:b/>
        </w:rPr>
        <w:t>X.3 payload-versioning</w:t>
      </w:r>
      <w:r>
        <w:t xml:space="preserve"> discipline.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The Gap Contract exposes: </w:t>
      </w:r>
      <w:r>
        <w:rPr>
          <w:rFonts w:ascii="Consolas" w:hAnsi="Consolas"/>
          <w:sz w:val="20"/>
        </w:rPr>
        <w:t>employeeId</w:t>
      </w:r>
      <w:r>
        <w:t xml:space="preserve">, </w:t>
      </w:r>
      <w:r>
        <w:rPr>
          <w:rFonts w:ascii="Consolas" w:hAnsi="Consolas"/>
          <w:sz w:val="20"/>
        </w:rPr>
        <w:t>competencyModelId</w:t>
      </w:r>
      <w:r>
        <w:t xml:space="preserve">, </w:t>
      </w:r>
      <w:r>
        <w:rPr>
          <w:rFonts w:ascii="Consolas" w:hAnsi="Consolas"/>
          <w:sz w:val="20"/>
        </w:rPr>
        <w:t>generatedOn</w:t>
      </w:r>
      <w:r>
        <w:t xml:space="preserve">, </w:t>
      </w:r>
      <w:r>
        <w:rPr>
          <w:rFonts w:ascii="Consolas" w:hAnsi="Consolas"/>
          <w:sz w:val="20"/>
        </w:rPr>
        <w:t>scoringMode</w:t>
      </w:r>
      <w:r>
        <w:t xml:space="preserve">, </w:t>
      </w:r>
      <w:r>
        <w:rPr>
          <w:rFonts w:ascii="Consolas" w:hAnsi="Consolas"/>
          <w:sz w:val="20"/>
        </w:rPr>
        <w:t>modelStaleFlag</w:t>
      </w:r>
      <w:r>
        <w:t xml:space="preserve">, and an array of </w:t>
      </w:r>
      <w:r>
        <w:rPr>
          <w:rFonts w:ascii="Consolas" w:hAnsi="Consolas"/>
          <w:sz w:val="20"/>
        </w:rPr>
        <w:t>{competencyId, isCritical, gapSize, discountedForStaleness}</w:t>
      </w:r>
      <w:r>
        <w:t>.</w:t>
      </w:r>
    </w:p>
    <w:p>
      <w:pPr>
        <w:pStyle w:val="ListNumber"/>
        <w:ind w:left="720"/>
      </w:pPr>
      <w:r>
        <w:t>Versioned (</w:t>
      </w:r>
      <w:r>
        <w:rPr>
          <w:rFonts w:ascii="Consolas" w:hAnsi="Consolas"/>
          <w:sz w:val="20"/>
        </w:rPr>
        <w:t>v1</w:t>
      </w:r>
      <w:r>
        <w:t>); changes backward-compatible or version-bumped, never silently altered.</w:t>
      </w:r>
    </w:p>
    <w:p>
      <w:pPr>
        <w:pStyle w:val="ListNumber"/>
        <w:ind w:left="720"/>
      </w:pPr>
      <w:r>
        <w:t>PS06 and PS08 read via a stable endpoint; the schema is registered in the dependency register (§10.6).</w:t>
      </w:r>
    </w:p>
    <w:p>
      <w:pPr>
        <w:pStyle w:val="ListNumber"/>
        <w:ind w:left="720"/>
      </w:pPr>
      <w:r>
        <w:t>Reflects the latest FINALIZED analysis; SUPERSEDED analyses not exposed.</w:t>
      </w:r>
    </w:p>
    <w:p>
      <w:pPr>
        <w:pStyle w:val="ListNumber"/>
        <w:ind w:left="720"/>
      </w:pPr>
      <w:r>
        <w:t xml:space="preserve">Binary critical/non-critical always present; weighted fields appear only when </w:t>
      </w:r>
      <w:r>
        <w:rPr>
          <w:rFonts w:ascii="Consolas" w:hAnsi="Consolas"/>
          <w:sz w:val="20"/>
        </w:rPr>
        <w:t>ld.gap-weighted</w:t>
      </w:r>
      <w:r>
        <w:t xml:space="preserve"> granted; consumers not required to use them.</w:t>
      </w:r>
    </w:p>
    <w:p>
      <w:pPr>
        <w:pStyle w:val="ListBullet"/>
      </w:pPr>
      <w:r>
        <w:rPr>
          <w:b/>
        </w:rPr>
        <w:t>Business Rules:</w:t>
      </w:r>
      <w:r>
        <w:t xml:space="preserve"> Read-only, projection-only (no side effects). Versioning explicit. Row-level scoping applies to consumers (P02).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skill_gap_analyses</w:t>
      </w:r>
      <w:r>
        <w:t>/</w:t>
      </w:r>
      <w:r>
        <w:rPr>
          <w:rFonts w:ascii="Consolas" w:hAnsi="Consolas"/>
          <w:sz w:val="20"/>
        </w:rPr>
        <w:t>skill_gap_items</w:t>
      </w:r>
      <w:r>
        <w:t xml:space="preserve"> R (projection).</w:t>
      </w:r>
    </w:p>
    <w:p>
      <w:pPr>
        <w:pStyle w:val="ListBullet"/>
      </w:pPr>
      <w:r>
        <w:rPr>
          <w:b/>
        </w:rPr>
        <w:t>API References:</w:t>
      </w:r>
      <w:r>
        <w:t xml:space="preserve"> GET </w:t>
      </w:r>
      <w:r>
        <w:rPr>
          <w:rFonts w:ascii="Consolas" w:hAnsi="Consolas"/>
          <w:sz w:val="20"/>
        </w:rPr>
        <w:t>/api/v1/gap-contract/v1?employeeId=&amp;modelId=</w:t>
      </w:r>
      <w:r>
        <w:t xml:space="preserve">; GET </w:t>
      </w:r>
      <w:r>
        <w:rPr>
          <w:rFonts w:ascii="Consolas" w:hAnsi="Consolas"/>
          <w:sz w:val="20"/>
        </w:rPr>
        <w:t>/api/v1/gap-contract/v1/batch?orgUnitId=&amp;fy=&amp;cursor=&amp;limit=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No direct UI; an admin "contract schema &amp; version" reference page and a consumer-access audit view (P05).</w:t>
      </w:r>
    </w:p>
    <w:p>
      <w:pPr>
        <w:pStyle w:val="ListBullet"/>
      </w:pPr>
      <w:r>
        <w:rPr>
          <w:b/>
        </w:rPr>
        <w:t>Edge Cases:</w:t>
      </w:r>
      <w:r>
        <w:t xml:space="preserve"> No FINALIZED analysis (empty contract with reason); consumer requests out-of-scope employee (403 via P02, never reveals existence); version negotiation via path.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GapContractProjector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ContractVersionRegistry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FINALIZE (FR-004) → project contract → serve read-only to PS06/PS08 (service auth + P02 scope); version pinned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Consumers (PS06/PS08) via service auth + row scope;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Empty contract on no analysis; 403 out-of-scope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FR-004;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PS08</w:t>
            </w:r>
            <w:r>
              <w:rPr>
                <w:sz w:val="18"/>
              </w:rPr>
              <w:t xml:space="preserve"> (consumers);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conformance; version stability; latest-finalized semantics; scoping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Global UI principles</w:t>
      </w:r>
    </w:p>
    <w:p>
      <w:pPr>
        <w:pStyle w:val="ListBullet"/>
      </w:pPr>
      <w:r>
        <w:t>Behaviour/NFR specified here; the physical stack is an engineering choice within the platform's logical architecture. Responsive (breakpoints 375/768/1280px; touch ≥ 44×44px), WCAG 2.1 AA (keyboard nav, focus order, 4.5:1 contrast, ARIA), dark mode.</w:t>
      </w:r>
    </w:p>
    <w:p>
      <w:pPr>
        <w:pStyle w:val="ListBullet"/>
      </w:pPr>
      <w:r>
        <w:t xml:space="preserve">Every screen implements the </w:t>
      </w:r>
      <w:r>
        <w:rPr>
          <w:b/>
        </w:rPr>
        <w:t>five canonical UI states</w:t>
      </w:r>
      <w:r>
        <w:t xml:space="preserve"> (Foundation §3): </w:t>
      </w:r>
      <w:r>
        <w:rPr>
          <w:b/>
        </w:rPr>
        <w:t>empty / loading / error (`ERR-*` id + retry, never a raw 500) / no-permission (gating item hidden; deep-linked forbidden shows `ERR-FORBIDDEN`, not a 404 leak) / partial-data (render authorised, mask the rest per RBAC)</w:t>
      </w:r>
      <w:r>
        <w:t xml:space="preserve">. Offline state is </w:t>
      </w:r>
      <w:r>
        <w:rPr>
          <w:b/>
        </w:rPr>
        <w:t>functional</w:t>
      </w:r>
      <w:r>
        <w:t xml:space="preserve"> for kiosk attendance (FR-PS07-022), not decorative.</w:t>
      </w:r>
    </w:p>
    <w:p>
      <w:pPr>
        <w:pStyle w:val="ListBullet"/>
      </w:pPr>
      <w:r>
        <w:rPr>
          <w:rFonts w:ascii="Consolas" w:hAnsi="Consolas"/>
          <w:sz w:val="20"/>
        </w:rPr>
        <w:t>DD-MMM-YYYY</w:t>
      </w:r>
      <w:r>
        <w:t xml:space="preserve"> dates, INR currency, locale-aware. Masked-field and </w:t>
      </w:r>
      <w:r>
        <w:rPr>
          <w:rFonts w:ascii="Consolas" w:hAnsi="Consolas"/>
          <w:sz w:val="20"/>
        </w:rPr>
        <w:t>E·AR</w:t>
      </w:r>
      <w:r>
        <w:t xml:space="preserve"> request-change patterns per RBAC §3.9 / Platform §P02.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≤ 100), filterable, sortable, with column-level RBAC field masking on serialization.</w:t>
      </w:r>
    </w:p>
    <w:p>
      <w:pPr>
        <w:pStyle w:val="ListBullet"/>
      </w:pPr>
      <w:r>
        <w:t xml:space="preserve">Proficiency self-assessment and assessment content surface </w:t>
      </w:r>
      <w:r>
        <w:rPr>
          <w:b/>
        </w:rPr>
        <w:t>behavioural anchors</w:t>
      </w:r>
      <w:r>
        <w:t xml:space="preserve"> and meet content-accessibility (FR-PS07-021/§9).</w:t>
      </w:r>
    </w:p>
    <w:p>
      <w:pPr>
        <w:pStyle w:val="ListBullet"/>
      </w:pPr>
      <w:r>
        <w:t xml:space="preserve">Tasks/approvals surface through the </w:t>
      </w:r>
      <w:r>
        <w:rPr>
          <w:b/>
        </w:rPr>
        <w:t>P01 Tasks aggregation</w:t>
      </w:r>
      <w:r>
        <w:t xml:space="preserve"> and the </w:t>
      </w:r>
      <w:r>
        <w:rPr>
          <w:b/>
        </w:rPr>
        <w:t>Me / My Team / Admin</w:t>
      </w:r>
      <w:r>
        <w:t xml:space="preserve"> workspace model (Platform §6.5); each task routes to exactly one workspace.</w:t>
      </w:r>
    </w:p>
    <w:p>
      <w:pPr>
        <w:pStyle w:val="Heading3"/>
      </w:pPr>
      <w:r>
        <w:rPr>
          <w:b/>
          <w:color w:val="2E5B9E"/>
          <w:sz w:val="26"/>
        </w:rPr>
        <w:t>7.2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Workspace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Skills &amp; Growth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cards (proficiency + freshness chip), gaps radar, recommendations (Phase-2 badge when off), CPD, certs + external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Skills (Manager)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heatmap, validation queue (stale re-validation), nomination actions, team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Framework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Taxonomy tree, competency builder, proficiency catalog (descriptor editor), </w:t>
            </w:r>
            <w:r>
              <w:rPr>
                <w:b/>
                <w:sz w:val="18"/>
              </w:rPr>
              <w:t>P01 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Model Editor &amp;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grid, scope (role picker), version timeline, owner + review-due/staleness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Target-vs-current, gap list (stale-discount/model-stale banners), convert-to-need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Needs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Source-filtered needs (W.2), consolidation wizard, priority editor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Plan builder, canonical-key budget bar, quarter Gantt, </w:t>
            </w:r>
            <w:r>
              <w:rPr>
                <w:b/>
                <w:sz w:val="18"/>
              </w:rPr>
              <w:t>P01 approval stepper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cards/grid, filters, program editor (content-package + X.3 connector)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&amp; Item Bank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 version manager, item-bank editor, WCAG badges, accessibility-exception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create, conflict warnings, capacity meter, trainer/venue (empanelment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Vendor Empanelment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Mgr/L&amp;D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Empanelment list, contract/procurement refs, rate cards, </w:t>
            </w:r>
            <w:r>
              <w:rPr>
                <w:b/>
                <w:sz w:val="18"/>
              </w:rPr>
              <w:t>P01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&amp; 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Nominate dialog (W.2), </w:t>
            </w:r>
            <w:r>
              <w:rPr>
                <w:b/>
                <w:sz w:val="18"/>
              </w:rPr>
              <w:t>P01 approver inbox (Tasks)</w:t>
            </w:r>
            <w:r>
              <w:rPr>
                <w:sz w:val="18"/>
              </w:rPr>
              <w:t>, explicit waitlist position, budget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 Campaign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wizard, coverage dashboard (eligible/exempt/overdue), wave board, escalation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Trainer/L&amp;D/Kiosk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grid, per-day marking, bulk actions, signed-sheet upload (PS13), kiosk/offline + pending-sync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Assessment &amp;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 grid, learning-gain chart, feedback (W.2), Kirkpatrick dashboard (L3/L4 optional/sampled + PS14 KPI)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Certifications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viewer, expiry timeline, mandatory heatmap, lapsed-mandatory + auto-renewal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Submission form (W.2), verification queue, evidence viewer, SR-eligibility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Sponsorship &amp; Service-Bond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Employee/Dept Head/Finance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Request, </w:t>
            </w:r>
            <w:r>
              <w:rPr>
                <w:b/>
                <w:sz w:val="18"/>
              </w:rPr>
              <w:t>P01 sanction stepper</w:t>
            </w:r>
            <w:r>
              <w:rPr>
                <w:sz w:val="18"/>
              </w:rPr>
              <w:t>, bond timeline, breach/recovery, waiver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L&amp;D/HR/Manager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 checklist, window progress, overdue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Learning Paths &amp; 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explorer, recommendation cards (flagged), CPD dashboard, marketplace (flagged, opt-in)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&amp; Cost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Allocated/committed/actual bars (canonical key), variance, cost-per-completion, cost entry, PS10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DPO Retention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Exit/erasure cases, action checklist (statutory overrides), immutable history,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LRS/LMS Connector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connector config, primary toggle, sync mode, </w:t>
            </w:r>
            <w:r>
              <w:rPr>
                <w:b/>
                <w:sz w:val="18"/>
              </w:rPr>
              <w:t>circuit-breaker health (lag/cursor)</w:t>
            </w:r>
            <w:r>
              <w:rPr>
                <w:sz w:val="18"/>
              </w:rPr>
              <w:t>, reconciliation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Low-Level Design</w:t>
      </w:r>
    </w:p>
    <w:p>
      <w:pPr>
        <w:pStyle w:val="IntenseQuote"/>
      </w:pPr>
      <w:r>
        <w:t>LLD is embedded per FR in Section 6. No separate section is duplicated.</w:t>
      </w:r>
    </w:p>
    <w:p>
      <w:pPr>
        <w:pStyle w:val="Heading2"/>
      </w:pPr>
      <w:r>
        <w:rPr>
          <w:b/>
          <w:color w:val="1F3864"/>
          <w:sz w:val="30"/>
        </w:rPr>
        <w:t>9. NFRs (Non-Functional Requirements) — platform baseline adopted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Requirement (platform baseline · </w:t>
            </w:r>
            <w:r>
              <w:rPr>
                <w:rFonts w:ascii="Consolas" w:hAnsi="Consolas"/>
                <w:b/>
                <w:color w:val="1F3864"/>
                <w:sz w:val="20"/>
              </w:rPr>
              <w:t>PLATFORM_FOUNDATION.md</w:t>
            </w:r>
            <w:r>
              <w:rPr>
                <w:b/>
                <w:color w:val="1F3864"/>
                <w:sz w:val="20"/>
              </w:rPr>
              <w:t xml:space="preserve"> §8.2)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Standard API p95 &lt; 500 ms @ 300 concurrent</w:t>
            </w:r>
            <w:r>
              <w:rPr>
                <w:sz w:val="18"/>
              </w:rPr>
              <w:t xml:space="preserve">; read-heavy (catalog/list/reports) p95 &lt; 300 ms cached / &lt; 1000 ms uncached; write p95 &lt; 1500 ms; web LCP (4G) &lt; 2.5 s. </w:t>
            </w:r>
            <w:r>
              <w:rPr>
                <w:b/>
                <w:sz w:val="18"/>
              </w:rPr>
              <w:t>Gap analysis event-driven/incremental: single-employee recompute &lt; 5 s p95.</w:t>
            </w:r>
            <w:r>
              <w:rPr>
                <w:sz w:val="18"/>
              </w:rPr>
              <w:t xml:space="preserve"> Full </w:t>
            </w:r>
            <w:r>
              <w:rPr>
                <w:b/>
                <w:sz w:val="18"/>
              </w:rPr>
              <w:t>JOB-PS07-GAPRECOMPUTE</w:t>
            </w:r>
            <w:r>
              <w:rPr>
                <w:sz w:val="18"/>
              </w:rPr>
              <w:t xml:space="preserve"> reconciliation for </w:t>
            </w:r>
            <w:r>
              <w:rPr>
                <w:b/>
                <w:sz w:val="18"/>
              </w:rPr>
              <w:t>200k employees</w:t>
            </w:r>
            <w:r>
              <w:rPr>
                <w:sz w:val="18"/>
              </w:rPr>
              <w:t xml:space="preserve"> runs partitioned within the nightly window (fallback, not primary). Campaign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processes ≥ 50k targets via chunked, resumable, idempotent X.1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</w:t>
            </w:r>
            <w:r>
              <w:rPr>
                <w:b/>
                <w:sz w:val="18"/>
              </w:rPr>
              <w:t>200k employees</w:t>
            </w:r>
            <w:r>
              <w:rPr>
                <w:sz w:val="18"/>
              </w:rPr>
              <w:t>, 5k concurrent learners, ~200k+ annual mandatory completions (campaign-driven), 50k+ annual discretionary nominations.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(platform baseline — overrides the v2 99.9%); graceful degradation when PS08/LMS/LRS/PS12 unavailable (X.3 circuit-break).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 xml:space="preserve"> (platform baseline — overrides the v2 RPO 15 min); idempotent SR/LMS/payroll integrations on X.3 with retry + dead-letter; resumable X.1 batch/campaign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</w:t>
            </w:r>
            <w:r>
              <w:rPr>
                <w:b/>
                <w:sz w:val="18"/>
              </w:rPr>
              <w:t>P02 RBAC + 5-dimension row-level scoping + field mask on serialization + PII Protection Ceiling</w:t>
            </w:r>
            <w:r>
              <w:rPr>
                <w:sz w:val="18"/>
              </w:rPr>
              <w:t xml:space="preserve">; no polymorphic-FK integrity gaps (actor_type); </w:t>
            </w:r>
            <w:r>
              <w:rPr>
                <w:b/>
                <w:sz w:val="18"/>
              </w:rPr>
              <w:t>X.3 signed service auth + P04 credentials</w:t>
            </w:r>
            <w:r>
              <w:rPr>
                <w:sz w:val="18"/>
              </w:rPr>
              <w:t xml:space="preserve"> for LRS; secrets never in DB/logs; </w:t>
            </w:r>
            <w:r>
              <w:rPr>
                <w:b/>
                <w:sz w:val="18"/>
              </w:rPr>
              <w:t>kiosk operators attributed, never anonymous</w:t>
            </w:r>
            <w:r>
              <w:rPr>
                <w:sz w:val="18"/>
              </w:rPr>
              <w:t xml:space="preserve">; MFA for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India DPDP Act 2023 alignment incl. retention/erasure of learning PII at exit (FR-PS07-023, via the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path);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for marketplace opt-in + exit removal; PII minimisation; no PII in logs; encrypted offline buffers.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100% mutation capture by the P05 DB trigger, zero gaps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); auth/permission events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append-only ledgers immutable; full traceability need→nomination→cert→PS12 SR; waitlist promotions, campaign waves, significance decisions, erasure actions all captured by P05;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screens </w:t>
            </w:r>
            <w:r>
              <w:rPr>
                <w:b/>
                <w:sz w:val="18"/>
              </w:rPr>
              <w:t>and assessment content (item banks, pre/post tests) and hosted/authored e-learning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lms_content_packages.wcag_conformance</w:t>
            </w:r>
            <w:r>
              <w:rPr>
                <w:sz w:val="18"/>
              </w:rPr>
              <w:t>); NON_CONFORMANT mandatory content blocked without exception.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 (Platform §0.5); metrics for nomination throughput, campaign coverage, PS12 SR posting success, </w:t>
            </w:r>
            <w:r>
              <w:rPr>
                <w:b/>
                <w:sz w:val="18"/>
              </w:rPr>
              <w:t>X.3 LRS/LMS sync lag &amp; poll-cursor health + circuit-breaker state</w:t>
            </w:r>
            <w:r>
              <w:rPr>
                <w:sz w:val="18"/>
              </w:rPr>
              <w:t xml:space="preserve">, incremental-gap recompute latency; alerting on FAILED postings, stuck campaigns, and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≥ 7 yr for certifications/SR-posted training (P05 floor); operational data per schedule; erasure honours statutory overrides; no hard delete (soft delete 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 default with banker's rounding; i18n-ready strings (W.2 i18n).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API &amp; Integration (platform conventions adopted)</w:t>
      </w:r>
    </w:p>
    <w:p>
      <w:pPr>
        <w:pStyle w:val="Heading3"/>
      </w:pPr>
      <w:r>
        <w:rPr>
          <w:b/>
          <w:color w:val="2E5B9E"/>
          <w:sz w:val="26"/>
        </w:rPr>
        <w:t>10.1 Conventions (Foundation §1)</w:t>
      </w:r>
    </w:p>
    <w:p>
      <w:pPr>
        <w:pStyle w:val="ListBullet"/>
      </w:pPr>
      <w:r>
        <w:t xml:space="preserve">Base path </w:t>
      </w:r>
      <w:r>
        <w:rPr>
          <w:b/>
        </w:rPr>
        <w:t>`/api/v1`</w:t>
      </w:r>
      <w:r>
        <w:t xml:space="preserve">; JWT bearer carrying resolved roles/entity scope; endpoints call </w:t>
      </w:r>
      <w:r>
        <w:rPr>
          <w:b/>
        </w:rPr>
        <w:t>`Authorization.check`</w:t>
      </w:r>
      <w:r>
        <w:t xml:space="preserve"> (P02), never re-implement permission logic.</w:t>
      </w:r>
    </w:p>
    <w:p>
      <w:pPr>
        <w:pStyle w:val="ListBullet"/>
      </w:pPr>
      <w:r>
        <w:rPr>
          <w:b/>
        </w:rPr>
        <w:t>Cursor pagination only:</w:t>
      </w:r>
      <w:r>
        <w:t xml:space="preserve">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 xml:space="preserve">. </w:t>
      </w:r>
      <w:r>
        <w:rPr>
          <w:b/>
        </w:rPr>
        <w:t>No offset/page paging</w:t>
      </w:r>
      <w:r>
        <w:t xml:space="preserve"> (overrides v2).</w:t>
      </w:r>
    </w:p>
    <w:p>
      <w:pPr>
        <w:pStyle w:val="ListBullet"/>
      </w:pPr>
      <w:r>
        <w:rPr>
          <w:b/>
        </w:rPr>
        <w:t>`Idempotency-Key`</w:t>
      </w:r>
      <w:r>
        <w:t xml:space="preserve"> header on unsafe POSTs that start a transaction (SR posting, LMS provisioning, payroll feed, campaign enroll-batch, bond recovery, nomination); 24h replay returns the original.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on every request, echoed in the response header and written to every P05 audit/log line.</w:t>
      </w:r>
    </w:p>
    <w:p>
      <w:pPr>
        <w:pStyle w:val="ListBullet"/>
      </w:pPr>
      <w:r>
        <w:t xml:space="preserve">Sorting/filtering </w:t>
      </w:r>
      <w:r>
        <w:rPr>
          <w:rFonts w:ascii="Consolas" w:hAnsi="Consolas"/>
          <w:sz w:val="20"/>
        </w:rPr>
        <w:t>?sort=field:asc|desc</w:t>
      </w:r>
      <w:r>
        <w:t xml:space="preserve">.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not live — Platform §3.3) where applicable.</w:t>
      </w:r>
    </w:p>
    <w:p>
      <w:pPr>
        <w:pStyle w:val="Heading3"/>
      </w:pPr>
      <w:r>
        <w:rPr>
          <w:b/>
          <w:color w:val="2E5B9E"/>
          <w:sz w:val="26"/>
        </w:rPr>
        <w:t>10.2 Canonical error envelope (Foundation §1; overrides v2)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"obtained_score exceeds max_score", "field": "obtained_score", "details": {} } }</w:t>
      </w:r>
    </w:p>
    <w:p>
      <w:r>
        <w:t xml:space="preserve">2xx returns the resource payload; 4xx/5xx return the envelope.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Standard error-code table (8 codes) + module error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Used by PS07 for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any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VAL-PS07-*</w:t>
            </w:r>
            <w:r>
              <w:rPr>
                <w:sz w:val="18"/>
              </w:rPr>
              <w:t xml:space="preserve"> failure (missing descriptor, missing content package, score bounds, scope key, WCAG gate)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 (incl. bad X.3 LRS-ingest service signature)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RBAC/SoD/self-approval/self-validation/self-verify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mandatory self-withdrawal (</w:t>
            </w:r>
            <w:r>
              <w:rPr>
                <w:rFonts w:ascii="Consolas" w:hAnsi="Consolas"/>
                <w:sz w:val="18"/>
              </w:rPr>
              <w:t>ERR-PS07-MANDATORY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ERR-REVOKE-FORBIDDEN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absent / out of scope / no effective competency model (never reveals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code/nomination/empanelment ref/external-credential ref; schedule conflict (</w:t>
            </w:r>
            <w:r>
              <w:rPr>
                <w:rFonts w:ascii="Consolas" w:hAnsi="Consolas"/>
                <w:sz w:val="18"/>
              </w:rPr>
              <w:t>ERR-PS07-SCHEDULE</w:t>
            </w:r>
            <w:r>
              <w:rPr>
                <w:sz w:val="18"/>
              </w:rPr>
              <w:t>); capacity (</w:t>
            </w:r>
            <w:r>
              <w:rPr>
                <w:rFonts w:ascii="Consolas" w:hAnsi="Consolas"/>
                <w:sz w:val="18"/>
              </w:rPr>
              <w:t>ERR-PS07-CAPACITY</w:t>
            </w:r>
            <w:r>
              <w:rPr>
                <w:sz w:val="18"/>
              </w:rPr>
              <w:t>); budget (</w:t>
            </w:r>
            <w:r>
              <w:rPr>
                <w:rFonts w:ascii="Consolas" w:hAnsi="Consolas"/>
                <w:sz w:val="18"/>
              </w:rPr>
              <w:t>ERR-PS07-BUDGET</w:t>
            </w:r>
            <w:r>
              <w:rPr>
                <w:sz w:val="18"/>
              </w:rPr>
              <w:t>); cert ineligible (</w:t>
            </w:r>
            <w:r>
              <w:rPr>
                <w:rFonts w:ascii="Consolas" w:hAnsi="Consolas"/>
                <w:sz w:val="18"/>
              </w:rPr>
              <w:t>ERR-PS07-CERT-INELIGIBLE</w:t>
            </w:r>
            <w:r>
              <w:rPr>
                <w:sz w:val="18"/>
              </w:rPr>
              <w:t>); vendor not empanelled (</w:t>
            </w:r>
            <w:r>
              <w:rPr>
                <w:rFonts w:ascii="Consolas" w:hAnsi="Consolas"/>
                <w:sz w:val="18"/>
              </w:rPr>
              <w:t>ERR-PS07-EMPANEL</w:t>
            </w:r>
            <w:r>
              <w:rPr>
                <w:sz w:val="18"/>
              </w:rPr>
              <w:t>); bond recovery required (</w:t>
            </w:r>
            <w:r>
              <w:rPr>
                <w:rFonts w:ascii="Consolas" w:hAnsi="Consolas"/>
                <w:sz w:val="18"/>
              </w:rPr>
              <w:t>ERR-PS07-BOND</w:t>
            </w:r>
            <w:r>
              <w:rPr>
                <w:sz w:val="18"/>
              </w:rPr>
              <w:t>); statutory retention hold (</w:t>
            </w:r>
            <w:r>
              <w:rPr>
                <w:rFonts w:ascii="Consolas" w:hAnsi="Consolas"/>
                <w:sz w:val="18"/>
              </w:rPr>
              <w:t>ERR-PS07-RETENTION</w:t>
            </w:r>
            <w:r>
              <w:rPr>
                <w:sz w:val="18"/>
              </w:rPr>
              <w:t>); duplicate workflow start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>) — e.g., accessibility exception missing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error; </w:t>
            </w:r>
            <w:r>
              <w:rPr>
                <w:b/>
                <w:sz w:val="18"/>
              </w:rPr>
              <w:t>upstream LMS/LRS/PS08/PS12/PS10 unavailable is mapped here via X.3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(the v2 </w:t>
            </w:r>
            <w:r>
              <w:rPr>
                <w:rFonts w:ascii="Consolas" w:hAnsi="Consolas"/>
                <w:sz w:val="18"/>
              </w:rPr>
              <w:t>503 UPSTREAM_UNAVAILABLE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502 SR_POSTING_FAILED</w:t>
            </w:r>
            <w:r>
              <w:rPr>
                <w:sz w:val="18"/>
              </w:rPr>
              <w:t xml:space="preserve"> are </w:t>
            </w:r>
            <w:r>
              <w:rPr>
                <w:b/>
                <w:sz w:val="18"/>
              </w:rPr>
              <w:t>dropped</w:t>
            </w:r>
            <w:r>
              <w:rPr>
                <w:sz w:val="18"/>
              </w:rPr>
              <w:t xml:space="preserve"> — X.3 handles upstream failure/retry; the SR posting state machine carries FAILED).</w:t>
            </w:r>
          </w:p>
        </w:tc>
      </w:tr>
    </w:tbl>
    <w:p/>
    <w:p>
      <w:r>
        <w:rPr>
          <w:b/>
        </w:rPr>
        <w:t>Module-unique `ERR-PS07-*` messages (register in Foundation §5):</w:t>
      </w:r>
      <w:r>
        <w:t xml:space="preserve"> </w:t>
      </w:r>
      <w:r>
        <w:rPr>
          <w:rFonts w:ascii="Consolas" w:hAnsi="Consolas"/>
          <w:sz w:val="20"/>
        </w:rPr>
        <w:t>ERR-PS07-CAPACITY</w:t>
      </w:r>
      <w:r>
        <w:t xml:space="preserve">, </w:t>
      </w:r>
      <w:r>
        <w:rPr>
          <w:rFonts w:ascii="Consolas" w:hAnsi="Consolas"/>
          <w:sz w:val="20"/>
        </w:rPr>
        <w:t>ERR-PS07-BUDGET</w:t>
      </w:r>
      <w:r>
        <w:t xml:space="preserve">, </w:t>
      </w:r>
      <w:r>
        <w:rPr>
          <w:rFonts w:ascii="Consolas" w:hAnsi="Consolas"/>
          <w:sz w:val="20"/>
        </w:rPr>
        <w:t>ERR-PS07-EMPANEL</w:t>
      </w:r>
      <w:r>
        <w:t xml:space="preserve">, </w:t>
      </w:r>
      <w:r>
        <w:rPr>
          <w:rFonts w:ascii="Consolas" w:hAnsi="Consolas"/>
          <w:sz w:val="20"/>
        </w:rPr>
        <w:t>ERR-PS07-SCHEDULE</w:t>
      </w:r>
      <w:r>
        <w:t xml:space="preserve">, </w:t>
      </w:r>
      <w:r>
        <w:rPr>
          <w:rFonts w:ascii="Consolas" w:hAnsi="Consolas"/>
          <w:sz w:val="20"/>
        </w:rPr>
        <w:t>ERR-PS07-CERT-INELIGIBLE</w:t>
      </w:r>
      <w:r>
        <w:t xml:space="preserve">, </w:t>
      </w:r>
      <w:r>
        <w:rPr>
          <w:rFonts w:ascii="Consolas" w:hAnsi="Consolas"/>
          <w:sz w:val="20"/>
        </w:rPr>
        <w:t>ERR-PS07-WCAG</w:t>
      </w:r>
      <w:r>
        <w:t xml:space="preserve">, </w:t>
      </w:r>
      <w:r>
        <w:rPr>
          <w:rFonts w:ascii="Consolas" w:hAnsi="Consolas"/>
          <w:sz w:val="20"/>
        </w:rPr>
        <w:t>ERR-PS07-BOND</w:t>
      </w:r>
      <w:r>
        <w:t xml:space="preserve">, </w:t>
      </w:r>
      <w:r>
        <w:rPr>
          <w:rFonts w:ascii="Consolas" w:hAnsi="Consolas"/>
          <w:sz w:val="20"/>
        </w:rPr>
        <w:t>ERR-PS07-RETENTION</w:t>
      </w:r>
      <w:r>
        <w:t xml:space="preserve">, </w:t>
      </w:r>
      <w:r>
        <w:rPr>
          <w:rFonts w:ascii="Consolas" w:hAnsi="Consolas"/>
          <w:sz w:val="20"/>
        </w:rPr>
        <w:t>ERR-PS07-MANDATORY</w:t>
      </w:r>
      <w:r>
        <w:t xml:space="preserve">. Shared </w:t>
      </w:r>
      <w:r>
        <w:rPr>
          <w:rFonts w:ascii="Consolas" w:hAnsi="Consolas"/>
          <w:sz w:val="20"/>
        </w:rPr>
        <w:t>ERR-FORBIDDEN</w:t>
      </w:r>
      <w:r>
        <w:t>/</w:t>
      </w:r>
      <w:r>
        <w:rPr>
          <w:rFonts w:ascii="Consolas" w:hAnsi="Consolas"/>
          <w:sz w:val="20"/>
        </w:rPr>
        <w:t>ERR-LOADFAIL</w:t>
      </w:r>
      <w:r>
        <w:t>/</w:t>
      </w:r>
      <w:r>
        <w:rPr>
          <w:rFonts w:ascii="Consolas" w:hAnsi="Consolas"/>
          <w:sz w:val="20"/>
        </w:rPr>
        <w:t>ERR-PRECOND</w:t>
      </w:r>
      <w:r>
        <w:t>/</w:t>
      </w:r>
      <w:r>
        <w:rPr>
          <w:rFonts w:ascii="Consolas" w:hAnsi="Consolas"/>
          <w:sz w:val="20"/>
        </w:rPr>
        <w:t>ERR-DUP-INSTANCE</w:t>
      </w:r>
      <w:r>
        <w:t>/</w:t>
      </w:r>
      <w:r>
        <w:rPr>
          <w:rFonts w:ascii="Consolas" w:hAnsi="Consolas"/>
          <w:sz w:val="20"/>
        </w:rPr>
        <w:t>ERR-PAST-DATED</w:t>
      </w:r>
      <w:r>
        <w:t>/</w:t>
      </w:r>
      <w:r>
        <w:rPr>
          <w:rFonts w:ascii="Consolas" w:hAnsi="Consolas"/>
          <w:sz w:val="20"/>
        </w:rPr>
        <w:t>ERR-REASON-REQ</w:t>
      </w:r>
      <w:r>
        <w:t>/</w:t>
      </w:r>
      <w:r>
        <w:rPr>
          <w:rFonts w:ascii="Consolas" w:hAnsi="Consolas"/>
          <w:sz w:val="20"/>
        </w:rPr>
        <w:t>ERR-REVOKE-FORBIDDEN</w:t>
      </w:r>
      <w:r>
        <w:t>/</w:t>
      </w:r>
      <w:r>
        <w:rPr>
          <w:rFonts w:ascii="Consolas" w:hAnsi="Consolas"/>
          <w:sz w:val="20"/>
        </w:rPr>
        <w:t>MSG-SYS-JOBFAIL</w:t>
      </w:r>
      <w:r>
        <w:t xml:space="preserve"> are cited, never restated.</w:t>
      </w:r>
    </w:p>
    <w:p>
      <w:pPr>
        <w:pStyle w:val="Heading3"/>
      </w:pPr>
      <w:r>
        <w:rPr>
          <w:b/>
          <w:color w:val="2E5B9E"/>
          <w:sz w:val="26"/>
        </w:rPr>
        <w:t>10.4 Module-unique validation rules (`VAL-PS07-*`, register in Foundation §2)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 to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VAL-PS07-ANCHOR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proficiency_levels.descriptor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Non-empty behavioural anchor required before PUBLISH.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VAL-PS07-REVAL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skills.revalidation_interval_months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set, ≥ 1.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VAL-PS07-SCOPEKEY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Exactly one scope key matches </w:t>
            </w:r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>; all null only when GENERIC.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VAL-PS07-GAPSIZE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skill_gap_items.gap_size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= max(0, target_order − current_order)</w:t>
            </w:r>
            <w:r>
              <w:rPr>
                <w:sz w:val="18"/>
              </w:rPr>
              <w:t>; never negative.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VAL-PS07-CAPACITY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training_sessions</w:t>
            </w:r>
            <w:r>
              <w:rPr>
                <w:sz w:val="18"/>
              </w:rPr>
              <w:t>/nominations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enrolled_count ≤ capacity</w:t>
            </w:r>
            <w:r>
              <w:rPr>
                <w:sz w:val="18"/>
              </w:rPr>
              <w:t>; overflow → WAITLISTED with position.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VAL-PS07-BUDGETKEY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budgets/costs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committed + actual ≤ allocated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sz w:val="18"/>
              </w:rPr>
              <w:t>(financial_year, entity/org_unit)</w:t>
            </w:r>
            <w:r>
              <w:rPr>
                <w:sz w:val="18"/>
              </w:rPr>
              <w:t xml:space="preserve"> 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VAL-PS07-SIGNIF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evaluation; matched rule(s) stored.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VAL-PS07-EMPANEL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costs/sessions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cost/trainer references an EMPANELLED vendor within validity.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sponsorships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BREACHED must emit </w:t>
            </w:r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cost before RECOVERED.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VAL-PS07-WCAG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content/items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NON_CONFORMANT mandatory content blocked without accessibility exception.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Completion % measured against the eligible denominator; exemptions explicit.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VAL-PS07-PRIMARYLRS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learning_record_stores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Exactly one </w:t>
            </w:r>
            <w:r>
              <w:rPr>
                <w:rFonts w:ascii="Consolas" w:hAnsi="Consolas"/>
                <w:sz w:val="18"/>
              </w:rPr>
              <w:t>is_primary=true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VAL-PS07-CREDREF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credentials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external_reference_no</w:t>
            </w:r>
            <w:r>
              <w:rPr>
                <w:sz w:val="18"/>
              </w:rPr>
              <w:t xml:space="preserve"> unique per employee.</w:t>
            </w:r>
          </w:p>
        </w:tc>
      </w:tr>
    </w:tbl>
    <w:p/>
    <w:p>
      <w:r>
        <w:t xml:space="preserve">Shared cited: </w:t>
      </w:r>
      <w:r>
        <w:rPr>
          <w:rFonts w:ascii="Consolas" w:hAnsi="Consolas"/>
          <w:sz w:val="20"/>
        </w:rPr>
        <w:t>VAL-REQUIRED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VAL-CURRENCY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, </w:t>
      </w:r>
      <w:r>
        <w:rPr>
          <w:rFonts w:ascii="Consolas" w:hAnsi="Consolas"/>
          <w:sz w:val="20"/>
        </w:rPr>
        <w:t>VAL-FLOW-NOCYCLE</w:t>
      </w:r>
      <w:r>
        <w:t xml:space="preserve">, </w:t>
      </w:r>
      <w:r>
        <w:rPr>
          <w:rFonts w:ascii="Consolas" w:hAnsi="Consolas"/>
          <w:sz w:val="20"/>
        </w:rPr>
        <w:t>VAL-PCT</w:t>
      </w:r>
      <w:r>
        <w:t xml:space="preserve">, </w:t>
      </w:r>
      <w:r>
        <w:rPr>
          <w:rFonts w:ascii="Consolas" w:hAnsi="Consolas"/>
          <w:sz w:val="20"/>
        </w:rPr>
        <w:t>VAL-INT</w:t>
      </w:r>
      <w:r>
        <w:t xml:space="preserve">, </w:t>
      </w:r>
      <w:r>
        <w:rPr>
          <w:rFonts w:ascii="Consolas" w:hAnsi="Consolas"/>
          <w:sz w:val="20"/>
        </w:rPr>
        <w:t>VAL-NO</w:t>
      </w:r>
      <w:r>
        <w:t xml:space="preserve">, </w:t>
      </w:r>
      <w:r>
        <w:rPr>
          <w:rFonts w:ascii="Consolas" w:hAnsi="Consolas"/>
          <w:sz w:val="20"/>
        </w:rPr>
        <w:t>VAL-DEPENDENT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10.5 Background jobs (`JOB-PS07-*`, register on X.1 / Foundation §4)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Owning FR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JOB-PS07-FRESHNESS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freshness/decay + expiry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JOB-PS07-GAPRECOMPUTE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gap reconciliation (fallback to incremental)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Nightly, partitioned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FR-PS07-004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JOB-PS07-MODELREVIEW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Competency-model staleness 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JOB-PS07-CERTEXPIRY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 expiry → EXPIRED + lapsed_mandatory + renewal need + reminders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JOB-PS07-CAMPAIGN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auto-wave, rolling renewal, escalation 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/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JOB-PS07-LMSSYNC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 reporting-API poll (cursor) via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 </w:t>
            </w:r>
            <w:r>
              <w:rPr>
                <w:rFonts w:ascii="Consolas" w:hAnsi="Consolas"/>
                <w:sz w:val="18"/>
              </w:rPr>
              <w:t>poll_interval_minutes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JOB-PS07-EMPANELEXPIRE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empanelment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JOB-PS07-TRAINERRATE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 avg-rating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 window tracking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JOB-PS07-BUDGETALERT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threshold (≥90%) 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JOB-PS07-RETENTION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 approved DPDP retention/erasure (P05 redaction)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demand / 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FR-PS07-023</w:t>
            </w:r>
          </w:p>
        </w:tc>
      </w:tr>
    </w:tbl>
    <w:p/>
    <w:p>
      <w:r>
        <w:t xml:space="preserve">All inherit the X.1 runner standard (idempotent per-period run key,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, per-tenant isolation, run audit row).</w:t>
      </w:r>
    </w:p>
    <w:p>
      <w:pPr>
        <w:pStyle w:val="Heading3"/>
      </w:pPr>
      <w:r>
        <w:rPr>
          <w:b/>
          <w:color w:val="2E5B9E"/>
          <w:sz w:val="26"/>
        </w:rPr>
        <w:t>10.6 Example requests/responses</w:t>
      </w:r>
    </w:p>
    <w:p>
      <w:r>
        <w:rPr>
          <w:b/>
        </w:rPr>
        <w:t>Create nomination (P01-initiated, idempotent)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/api/v1/training-sessions/ts-3001/nominations</w:t>
        <w:br/>
        <w:t>Idempotency-Key: nom:ts-3001:emp-3001</w:t>
        <w:br/>
        <w:t>{ "employeeId": "emp-3001", "trainingNeedId": "tn-7001", "nominationType": "MANAGER" }</w:t>
        <w:br/>
        <w:br/>
        <w:t>201 Created</w:t>
        <w:br/>
        <w:t>{ "trainingNominationId": "nm-4001", "status": "PENDING_L1", "workflowInstanceId": "wfi-88", "estimatedCost": 8000.00 }</w:t>
      </w:r>
    </w:p>
    <w:p>
      <w:r>
        <w:rPr>
          <w:b/>
        </w:rPr>
        <w:t>Approve nomination — full → waitlisted with position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/api/v1/nominations/nm-4100:approve</w:t>
        <w:br/>
        <w:t>200 OK</w:t>
        <w:br/>
        <w:t>{ "trainingNominationId": "nm-4100", "status": "WAITLISTED", "waitlistPosition": 3 }</w:t>
      </w:r>
    </w:p>
    <w:p>
      <w:r>
        <w:rPr>
          <w:b/>
        </w:rPr>
        <w:t>Campaign batch enrolment (idempotent, resumable X.1 job)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/api/v1/training-campaigns/camp-01:enroll-batch</w:t>
        <w:br/>
        <w:t>Idempotency-Key: camp-01:enroll:2026-07-01</w:t>
        <w:br/>
        <w:t>202 Accepted</w:t>
        <w:br/>
        <w:t>{ "eligibleTargets": 198450, "exempt": 1550, "nominationsQueued": 198450, "jobId": "JOB-PS07-CAMPAIGN:run-77c1", "resumable": true }</w:t>
      </w:r>
    </w:p>
    <w:p>
      <w:r>
        <w:rPr>
          <w:b/>
        </w:rPr>
        <w:t>LMS sync — xAPI ingested from LRS / SCORM via poll, on X.3 (no webhook)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/api/v1/lms/xapi/ingest</w:t>
        <w:br/>
        <w:t>{ "learningRecordStoreId": "lrs-01", "lmsEnrollmentId": "le-9001", "statementId": "stmt-abc-123", "verb": "completed", "progressPct": 100, "score": 88 }</w:t>
        <w:br/>
        <w:br/>
        <w:t>200 OK</w:t>
        <w:br/>
        <w:t>{ "applied": true, "idempotent": false, "completionStatus": "COMPLETED"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/api/v1/lms/scorm/poll</w:t>
        <w:br/>
        <w:t>{ "learningRecordStoreId": "lrs-02", "sincePollCursor": "2026-07-01T00:00:00Z" }</w:t>
        <w:br/>
        <w:t>200 OK</w:t>
        <w:br/>
        <w:t>{ "recordsIngested": 142, "nextPollCursor": "2026-07-01T00:15:00Z" }</w:t>
      </w:r>
    </w:p>
    <w:p>
      <w:pPr>
        <w:pStyle w:val="IntenseQuote"/>
      </w:pPr>
      <w:r>
        <w:t xml:space="preserve">SCORM 1.2/2004 has no server-to-server push. Integration is </w:t>
      </w:r>
      <w:r>
        <w:rPr>
          <w:b/>
        </w:rPr>
        <w:t>xAPI-via-LRS ingest or SCORM-via-reporting-API poll, both on X.3</w:t>
      </w:r>
      <w:r>
        <w:t xml:space="preserve"> with P04 credentials, circuit-breaking and payload versioning. See FR-PS07-015.</w:t>
      </w:r>
    </w:p>
    <w:p>
      <w:r>
        <w:rPr>
          <w:b/>
        </w:rPr>
        <w:t>PS12 SR posting (pinned contract, via X.3)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/api/v1/certifications/ct-6001:post-to-sr</w:t>
        <w:br/>
        <w:t>Idempotency-Key: cert:ct-6001</w:t>
        <w:br/>
        <w:t>202 Accepted</w:t>
        <w:br/>
        <w:t>{ "srPostingStatus": "PENDING", "isSignificant": true, "matchedRules": ["MANDATORY_CERT"], "targetLedger": "PS12-SR" }</w:t>
      </w:r>
    </w:p>
    <w:p>
      <w:r>
        <w:rPr>
          <w:b/>
        </w:rPr>
        <w:t>Gap Contract v1 (consumed by PS06/PS08)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/api/v1/gap-contract/v1?employeeId=emp-3001&amp;modelId=cm-9001</w:t>
        <w:br/>
        <w:t>200 OK</w:t>
        <w:br/>
        <w:t>{ "employeeId":"emp-3001","competencyModelId":"cm-9001","generatedOn":"2026-06-30T02:00:00Z",</w:t>
        <w:br/>
        <w:t xml:space="preserve">  "scoringMode":"BINARY","modelStaleFlag":false,</w:t>
        <w:br/>
        <w:t xml:space="preserve">  "gaps":[ {"competencyId":"comp-SQL","isCritical":true,"gapSize":2,"discountedForStaleness":true} ] }</w:t>
      </w:r>
    </w:p>
    <w:p>
      <w:pPr>
        <w:pStyle w:val="Heading3"/>
      </w:pPr>
      <w:r>
        <w:rPr>
          <w:b/>
          <w:color w:val="2E5B9E"/>
          <w:sz w:val="26"/>
        </w:rPr>
        <w:t>10.7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employee master &amp; joiner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(PrimeSoft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service/event (pinned joiner contract §10.8)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appraisal development gaps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API/event (pinned gap-feed, 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cycle+emp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 Gap Contract v1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 (versioned)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(read-only)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Append SR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PS12-SR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outbound (retry, circuit-break, pinned contract §10.8)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cert/nomination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Emit reimbursement / bond-recovery payable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Store/retrieve 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LMS/LRS course launch &amp;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 / LRS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(SSO deep-link + xAPI ingest / SCORM poll; P04 creds)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id / poll cursor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(MSG-PS07-* templates)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datamart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views/export (incl. cost-per-completion, L4 KPI keys)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Pinned cross-module contracts</w:t>
      </w:r>
    </w:p>
    <w:p>
      <w:r>
        <w:rPr>
          <w:b/>
        </w:rPr>
        <w:t>PS12 SR training-event (PS07 → PS12), append-only, via X.3: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"eventType":"TRAINING_QUALIFICATION", "sourceModule":"PS07",</w:t>
        <w:br/>
        <w:t xml:space="preserve">  "idempotencyKey":"cert:ct-6001", "tenantId":"t-1", "entityId":"e-1", "employeeId":"emp-3001",</w:t>
        <w:br/>
        <w:t xml:space="preserve">  "title":"Cyber-Security Essentials", "issuingAuthority":"CGG L&amp;D",</w:t>
        <w:br/>
        <w:t xml:space="preserve">  "credentialSource":"INTERNAL_PROGRAM", "isMandatory":true,</w:t>
        <w:br/>
        <w:t xml:space="preserve">  "issueDate":"2026-07-01", "validUntil":"2027-07-01",</w:t>
        <w:br/>
        <w:t xml:space="preserve">  "significanceRules":["MANDATORY_CERT"], "documentId":"doc-555", "occurredAt":"2026-07-01T10:00:00Z" }</w:t>
      </w:r>
    </w:p>
    <w:p>
      <w:r>
        <w:rPr>
          <w:b/>
        </w:rPr>
        <w:t>PS01 joiner-event (PS01 → PS07):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"eventType":"EMPLOYEE_JOINED", "tenantId":"t-1", "entityId":"e-1", "employeeId":"emp-9999", "serviceNo":"SVC-12345",</w:t>
        <w:br/>
        <w:t xml:space="preserve">  "dateOfJoining":"2026-07-01", "cadre":"clerical", "designationId":"desg-CLK",</w:t>
        <w:br/>
        <w:t xml:space="preserve">  "orgUnitId":"ou-12", "occurredAt":"2026-07-01T00:00:00Z", "eventId":"evt-abc" }</w:t>
      </w:r>
    </w:p>
    <w:p>
      <w:r>
        <w:rPr>
          <w:b/>
        </w:rPr>
        <w:t>PS08 appraisal-gap feed (PS08 → PS07):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"appraisalCycleRef":"APAR-2025-26", "tenantId":"t-1", "employeeId":"emp-3001",</w:t>
        <w:br/>
        <w:t xml:space="preserve">  "developmentGaps":[ {"competencyId":"comp-COMM","targetLevel":"L3","currentLevel":"L2"} ],</w:t>
        <w:br/>
        <w:t xml:space="preserve">  "generatedAt":"2026-04-15T00:00:00Z" }</w:t>
      </w:r>
    </w:p>
    <w:p>
      <w:r>
        <w:rPr>
          <w:b/>
        </w:rPr>
        <w:t>Gap Contract v1 (PS07 → PS06/PS08):</w:t>
      </w:r>
      <w:r>
        <w:t xml:space="preserve"> schema as §10.6; version path </w:t>
      </w:r>
      <w:r>
        <w:rPr>
          <w:rFonts w:ascii="Consolas" w:hAnsi="Consolas"/>
          <w:sz w:val="20"/>
        </w:rPr>
        <w:t>/gap-contract/v1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Workflow &amp; State Diagrams (state tables)</w:t>
      </w:r>
    </w:p>
    <w:p>
      <w:pPr>
        <w:pStyle w:val="IntenseQuote"/>
      </w:pPr>
      <w:r>
        <w:t xml:space="preserve">All approval transitions execute on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approve/reject/sendBack/delegate/cancel</w:t>
      </w:r>
      <w:r>
        <w:t xml:space="preserve">, idempotent; in-flight version pinning). Side-effect audit is by the </w:t>
      </w:r>
      <w:r>
        <w:rPr>
          <w:b/>
        </w:rPr>
        <w:t>P05</w:t>
      </w:r>
      <w:r>
        <w:t xml:space="preserve"> trigger.</w:t>
      </w:r>
    </w:p>
    <w:p>
      <w:pPr>
        <w:pStyle w:val="Heading3"/>
      </w:pPr>
      <w:r>
        <w:rPr>
          <w:b/>
          <w:color w:val="2E5B9E"/>
          <w:sz w:val="26"/>
        </w:rPr>
        <w:t>11.1 Nomination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(P01 startInstance)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maker≠approver; need linked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required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capacity+budget check; commit budget; decrement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when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assign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=max+1 (FIFO); P05-audited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(before deadline)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seat → promote waitlist head; P05 audit; compact positions; release commitment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seat frees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FIFO by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; P05-audited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(attended+pass)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(fully absent)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NO_SHOW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mark, notify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mandatory/campaign self-withdraw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(blocked)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ERR-PS07-MANDATORY</w:t>
            </w:r>
            <w:r>
              <w:rPr>
                <w:sz w:val="18"/>
              </w:rPr>
              <w:t xml:space="preserve"> (403)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Training session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=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date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+ closeout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attendance/assessment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pre-completion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cascade nominations + X.2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Certification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met; cert_no generated; PDF→PS13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JOB-PS07-CERTEXPIRY</w:t>
            </w:r>
            <w:r>
              <w:rPr>
                <w:sz w:val="18"/>
              </w:rPr>
              <w:t xml:space="preserve">; notify; if mandatory: set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>, create renewal need, enroll campaign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cert ACTIVE; clear lapsed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approval; PS12 SR correction if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SR posting state table (target PS12, via 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VAL-PS07-SIGNIF</w:t>
            </w:r>
            <w:r>
              <w:rPr>
                <w:sz w:val="18"/>
              </w:rPr>
              <w:t xml:space="preserve"> resolver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ack (pinned contract); store </w:t>
            </w:r>
            <w:r>
              <w:rPr>
                <w:rFonts w:ascii="Consolas" w:hAnsi="Consolas"/>
                <w:sz w:val="18"/>
              </w:rPr>
              <w:t>service_register_event_id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retry scheduled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X.3 retry budget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alert L&amp;D + SR Custodian (X.2 </w:t>
            </w:r>
            <w:r>
              <w:rPr>
                <w:rFonts w:ascii="Consolas" w:hAnsi="Consolas"/>
                <w:sz w:val="18"/>
              </w:rPr>
              <w:t>MSG-PS07-SR-FAILED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Annual plan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reconciled (canonical 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+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FY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terminal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11.6 Campaign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sanctioned; mandatory 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enroll-batch +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targets (denominator); idempotent X.1 batch nominations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auto-wave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waves into capacity-bounded sessions; create sessions as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no new nominations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eligible 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coverage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RUNNING/PAUSED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existing nominations per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cadence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JOB-PS07-CAMPAIGN re-targets pre-expiry (ties FR-012)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11.7 Sponsorship / service-bond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recommend+sanction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bond term 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bond_end_date passed in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exit/breach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recovery (PS05 relieving may 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emitted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cost to PS10 required first (</w:t>
            </w:r>
            <w:r>
              <w:rPr>
                <w:rFonts w:ascii="Consolas" w:hAnsi="Consolas"/>
                <w:sz w:val="18"/>
              </w:rPr>
              <w:t>VAL-PS07-BOND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waiver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+ P05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11.8 Vendor empanelment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≠ approver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 new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validity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JOB-PS07-EMPANELEXPIRE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11.9 Credential verification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NOT_REQUIRED/PENDING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per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review+verify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verifier ≠ submitter (P02); significance eval → PS12 SR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immutable trail retained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Notifications (via X.2 / W.3; templates by MSG-PS07-* id)</w:t>
      </w:r>
    </w:p>
    <w:p>
      <w:pPr>
        <w:pStyle w:val="IntenseQuote"/>
      </w:pPr>
      <w:r>
        <w:t xml:space="preserve">Recipients are resolved by </w:t>
      </w:r>
      <w:r>
        <w:rPr>
          <w:b/>
        </w:rPr>
        <w:t>W.3</w:t>
      </w:r>
      <w:r>
        <w:t xml:space="preserve"> configuration; dispatch is by </w:t>
      </w:r>
      <w:r>
        <w:rPr>
          <w:b/>
        </w:rPr>
        <w:t>X.2</w:t>
      </w:r>
      <w:r>
        <w:t xml:space="preserve"> (IN_APP + EMAIL in parallel for approvals; EMAIL for approval-workflow and statutory notices is </w:t>
      </w:r>
      <w:r>
        <w:rPr>
          <w:b/>
        </w:rPr>
        <w:t>mandatory/non-suppressible</w:t>
      </w:r>
      <w:r>
        <w:t xml:space="preserve">; retry backoff up to 5 + DLQ; every dispatch audit-logged). Copy lives in the Foundation Message Catalogue (§5) under the </w:t>
      </w:r>
      <w:r>
        <w:rPr>
          <w:rFonts w:ascii="Consolas" w:hAnsi="Consolas"/>
          <w:sz w:val="20"/>
        </w:rPr>
        <w:t>MSG-PS07-*</w:t>
      </w:r>
      <w:r>
        <w:t xml:space="preserve"> family; this table indexes events → recipients → channel → template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/ L&amp;D Mgr (P01 task)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MSG-PS07-NOM-PENDING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approved/rejected/waitlisted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MSG-PS07-NOM-DECISION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 promotion (with 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MSG-PS07-NOM-PROMOTED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reminder (T-3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MSG-PS07-SESSION-REMINDER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MSG-PS07-SESSION-CANCELLED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launched / wave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MSG-PS07-CAMPAIGN-WAVE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overdue / escalation (ladder)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Employee→manager→L&amp;D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MSG-PS07-CAMPAIGN-ESCALATION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Pre/post assessment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MSG-PS07-ASSESS-DUE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 request (post-session)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MSG-PS07-FEEDBACK-REQUEST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MSG-PS07-CERT-ISSUED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expiry (60/30/7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MSG-PS07-CERT-EXPIRY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cert lapsed → auto re-nominated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MSG-PS07-CERT-LAPSED-RENEWAL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training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MSG-PS07-MANDATORY-OVERDUE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Induction window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MSG-PS07-INDUCTION-OVERDUE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credential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MSG-PS07-CREDENTIAL-DECISION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 stale — re-validation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MSG-PS07-SKILL-STALE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model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owner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MSG-PS07-MODEL-REVIEW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Sponsorship bond breach /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Finance + 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MSG-PS07-BOND-BREACH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PS12 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MSG-PS07-SR-FAILED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threshold breached (≥90%)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MSG-PS07-BUDGET-THRESHOLD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LMS/LRS sync reconciliation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MSG-PS07-LMS-RECON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erasure pending DPO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MSG-PS07-ERASURE-PENDING</w:t>
            </w:r>
          </w:p>
        </w:tc>
      </w:tr>
    </w:tbl>
    <w:p/>
    <w:p>
      <w:r>
        <w:t xml:space="preserve">Non-login staff escalations route to the reporting manager / kiosk-coordinator. Job terminal failures route to </w:t>
      </w:r>
      <w:r>
        <w:rPr>
          <w:rFonts w:ascii="Consolas" w:hAnsi="Consolas"/>
          <w:sz w:val="20"/>
        </w:rPr>
        <w:t>MSG-SYS-JOBFAIL</w:t>
      </w:r>
      <w:r>
        <w:t xml:space="preserve"> (shared).</w:t>
      </w:r>
    </w:p>
    <w:p>
      <w:pPr>
        <w:pStyle w:val="Heading2"/>
      </w:pPr>
      <w:r>
        <w:rPr>
          <w:b/>
          <w:color w:val="1F3864"/>
          <w:sz w:val="30"/>
        </w:rPr>
        <w:t>13. Reporting &amp; Analytics (datamarts to PS14)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metrics / dimensions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Skills by category, proficiency distribution, validated vs declared, fresh vs stale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gaps by org-unit, competency, designation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staleness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Models past review-due, by owner/org-unit; curation-evidence metric for flag gating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plan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Planned vs delivered man-days, by quarter/org-unit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Nominated→approved→attended→completed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coverage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Coverage % vs eligible denominator, exemptions, overdue, wave progress, rolling-renewal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effectiveness (Kirkpatrick)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 reaction, L2 learning gain; L3/L4 sampled, programme-level, PS14 KPI-linked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vs held vs lapsed mandatory certs; %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credential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 + external/professional; active/expired/revoked; renewals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On-time vs overdue induction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 credit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Credits by year vs target (target Phase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&amp; vendor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feedback rating, sessions delivered, pass rates, empanelment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&amp;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 (canonical entity/org-unit + FY key), variance %, category breakdown (reporting)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Cost-per-completion /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Mgr/PS14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÷ completions; L4 KPI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LMS/LRS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Enrolments, completion rate, time-to-complete, X.3 sync 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Sponsorship &amp; bond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bonds, exposure, breaches, recoveries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retention/erasure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actions, statutory holds, exports</w:t>
            </w:r>
          </w:p>
        </w:tc>
      </w:tr>
    </w:tbl>
    <w:p/>
    <w:p>
      <w:r>
        <w:t xml:space="preserve">Reports exposed as datamarts/views to </w:t>
      </w:r>
      <w:r>
        <w:rPr>
          <w:b/>
        </w:rPr>
        <w:t>PS14</w:t>
      </w:r>
      <w:r>
        <w:t>; all support entity/org-unit scoping (P02), FY filters, CSV/PDF export, RBAC field masking.</w:t>
      </w:r>
    </w:p>
    <w:p>
      <w:pPr>
        <w:pStyle w:val="Heading2"/>
      </w:pPr>
      <w:r>
        <w:rPr>
          <w:b/>
          <w:color w:val="1F3864"/>
          <w:sz w:val="30"/>
        </w:rPr>
        <w:t>14. Migration &amp; Launch (on P06)</w:t>
      </w:r>
    </w:p>
    <w:p>
      <w:pPr>
        <w:pStyle w:val="Heading3"/>
      </w:pPr>
      <w:r>
        <w:rPr>
          <w:b/>
          <w:color w:val="2E5B9E"/>
          <w:sz w:val="26"/>
        </w:rPr>
        <w:t>14.1 Data migration (P06 ETL+V)</w:t>
      </w:r>
    </w:p>
    <w:p>
      <w:r>
        <w:t xml:space="preserve">Runs on </w:t>
      </w:r>
      <w:r>
        <w:rPr>
          <w:b/>
        </w:rPr>
        <w:t>P06</w:t>
      </w:r>
      <w:r>
        <w:t xml:space="preserve"> (Extract→Validate→Transform→Load→Verify; three staging dry runs; waves;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b/>
        </w:rPr>
        <w:t>`gov_source_id`</w:t>
      </w:r>
      <w:r>
        <w:t xml:space="preserve"> traceability against the legacy training register; failed records logged with source row + violated rule).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skill/competency lists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→ validate → load (source=IMPORT); descriptors required before PUBLISH; L&amp;D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Existing employee qualifications/certs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sr_posting_status=NOT_REQUIRED</w:t>
            </w:r>
            <w:r>
              <w:rPr>
                <w:sz w:val="18"/>
              </w:rPr>
              <w:t xml:space="preserve"> for historical; flag significant for back-posting (gated); set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from import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Externally-acquired credentials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>(EXTERNAL_PROFESSIONAL)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verification_status=PENDING</w:t>
            </w:r>
            <w:r>
              <w:rPr>
                <w:sz w:val="18"/>
              </w:rPr>
              <w:t>; L&amp;D verifies before PS12 eligibility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training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programs/sessions/nominations (closed)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as COMPLETED for history/analytics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budgets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current+prior FY at canonical entity/org-unit+FY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Vendor/empanelment master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vendor_empanelments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 EMPANELLED vendors with contract/procurement refs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E-learning content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lms_content_packages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SCORM/xAPI packages with version + WCAG; declare hosting + primary X.3 connector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Cutover &amp; launch (statutory spine first)</w:t>
      </w:r>
    </w:p>
    <w:p>
      <w:pPr>
        <w:pStyle w:val="ListNumber"/>
      </w:pPr>
      <w:r>
        <w:rPr>
          <w:b/>
        </w:rPr>
        <w:t>Pin cross-module contracts</w:t>
      </w:r>
      <w:r>
        <w:t xml:space="preserve"> (PS12 SR-event, PS01 joiner, PS08 gap-feed, Gap Contract v1 — §10.8) with owning modules.</w:t>
      </w:r>
    </w:p>
    <w:p>
      <w:pPr>
        <w:pStyle w:val="ListNumber"/>
      </w:pPr>
      <w:r>
        <w:t>Load and publish taxonomy, proficiency levels (with descriptors), competencies, governed models (owner + review-due). Gate: L&amp;D sign-off.</w:t>
      </w:r>
    </w:p>
    <w:p>
      <w:pPr>
        <w:pStyle w:val="ListNumber"/>
      </w:pPr>
      <w:r>
        <w:t xml:space="preserve">Stand up program catalog (FR-007) + content packages (FR-021) + </w:t>
      </w:r>
      <w:r>
        <w:rPr>
          <w:b/>
        </w:rPr>
        <w:t>primary X.3 LRS/LMS connector</w:t>
      </w:r>
      <w:r>
        <w:t xml:space="preserve"> (FR-015) validated round-trip (P04 credentials).</w:t>
      </w:r>
    </w:p>
    <w:p>
      <w:pPr>
        <w:pStyle w:val="ListNumber"/>
      </w:pPr>
      <w:r>
        <w:rPr>
          <w:b/>
        </w:rPr>
        <w:t>Prove the statutory spine end-to-end on ONE pilot entity:</w:t>
      </w:r>
      <w:r>
        <w:t xml:space="preserve"> campaign-based mandatory enrolment (FR-017) → attendance incl. kiosk/offline (FR-010/022) → completion → certification (FR-012) → idempotent </w:t>
      </w:r>
      <w:r>
        <w:rPr>
          <w:b/>
        </w:rPr>
        <w:t>PS12 SR posting via X.3</w:t>
      </w:r>
      <w:r>
        <w:t xml:space="preserve"> (FR-016). Reconcile in P05 audit.</w:t>
      </w:r>
    </w:p>
    <w:p>
      <w:pPr>
        <w:pStyle w:val="ListNumber"/>
      </w:pPr>
      <w:r>
        <w:t>Import employee skills/certs + external credentials; run reconciliation report (zero unmatched against PS01 master).</w:t>
      </w:r>
    </w:p>
    <w:p>
      <w:pPr>
        <w:pStyle w:val="ListNumber"/>
      </w:pPr>
      <w:r>
        <w:t>Org-wide rollout of the statutory spine; publish Gap Contract v1 for PS06/PS08.</w:t>
      </w:r>
    </w:p>
    <w:p>
      <w:pPr>
        <w:pStyle w:val="ListNumber"/>
      </w:pPr>
      <w:r>
        <w:rPr>
          <w:b/>
        </w:rPr>
        <w:t>Phase 2 (gated on curation evidence + RBAC capability flags):</w:t>
      </w:r>
      <w:r>
        <w:t xml:space="preserve"> weighted gap scoring, recommendations, marketplace, CPD targets.</w:t>
      </w:r>
    </w:p>
    <w:p>
      <w:pPr>
        <w:pStyle w:val="ListNumber"/>
      </w:pPr>
      <w:r>
        <w:t>Post-launch: monitor PS12 posting success, campaign coverage, nomination throughput, X.3 sync health, incremental-gap latency.</w:t>
      </w:r>
    </w:p>
    <w:p>
      <w:pPr>
        <w:pStyle w:val="Heading3"/>
      </w:pPr>
      <w:r>
        <w:rPr>
          <w:b/>
          <w:color w:val="2E5B9E"/>
          <w:sz w:val="26"/>
        </w:rPr>
        <w:t>14.3 Rollback &amp; safety</w:t>
      </w:r>
    </w:p>
    <w:p>
      <w:pPr>
        <w:pStyle w:val="ListBullet"/>
      </w:pPr>
      <w:r>
        <w:t>Idempotent P06 imports/X.1 batch jobs re-runnable; SR back-posting gated behind explicit approval.</w:t>
      </w:r>
    </w:p>
    <w:p>
      <w:pPr>
        <w:pStyle w:val="ListBullet"/>
      </w:pPr>
      <w:r>
        <w:t>Capability flags per developmental capability (§2.5); default OFF.</w:t>
      </w:r>
    </w:p>
    <w:p>
      <w:pPr>
        <w:pStyle w:val="ListBullet"/>
      </w:pPr>
      <w:r>
        <w:t>Append-only ledgers (credential verifications, retention actions) + P05 immutability ensure no destructive migration of historical evidence.</w:t>
      </w:r>
    </w:p>
    <w:p>
      <w:pPr>
        <w:pStyle w:val="ListBullet"/>
      </w:pPr>
      <w:r>
        <w:t>Campaign jobs resumable; partial failures do not duplicate (X.1 idempotency keys).</w:t>
      </w:r>
    </w:p>
    <w:p>
      <w:pPr>
        <w:pStyle w:val="Heading2"/>
      </w:pPr>
      <w:r>
        <w:rPr>
          <w:b/>
          <w:color w:val="1F3864"/>
          <w:sz w:val="30"/>
        </w:rPr>
        <w:t>15.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15.1 Traceability matrix (FR → entities → APIs → platform services → depends 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skill_categories, skills, competencies, 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/skills,/competencies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competency_models(+role_id/owner/review),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/competency-models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X.1(JOB-MODELREVIEW),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employee_skills(+freshness), 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/employees/{}/skills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X.1(JOB-FRESHNESS),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skill_gap_analyses, 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/skill-gap-analyses,/gap-contract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X.1(JOB-GAPRECOMPUTE), X.3(PS08 feed)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 PS08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annual_training_plans(+items), 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/annual-training-plans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005,016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001,021,015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training_sessions, trainers, 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training_nominations(+waitlist_position,wfi)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/nominations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008,016,017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training_attendance(+capture_mode/actor)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/sessions/{}/attendance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009,015,022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training_assessments(+actor), 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/nominations/{}/assessments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W.2, X.1(JOB-TRAINERRATE)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certifications(+lapsed/renewal/sre)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X.1(JOB-CERTEXPIRY), X.3(PS12)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010,011,016,017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training_needs/nominations (induction)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X.1(JOB-INDUCTION), PS01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007,009,012,014, PS01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learning_paths(+items), 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/recommendations,/cpd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§4.3 flags,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lms_enrollments, learning_record_stores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/lms/xapi/ingest,/lms/scorm/poll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, P04, X.1(JOB-LMSSYNC)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007,009,010,012,021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service_register_events(PS12), training_budgets, 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/post-to-sr,/training-budgets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X.3→PS12</w:t>
            </w:r>
            <w:r>
              <w:rPr>
                <w:sz w:val="18"/>
              </w:rPr>
              <w:t>, PS10 feed,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009,012,018,020, PS12, PS10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training_campaigns, campaign_targets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X.1(JOB-CAMPAIGN),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007,008,009,012,016,022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certifications(EXTERNAL), credential_verifications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/external-credentials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vendor_empanelments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/vendor-empanelments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X.1(JOB-EMPANELEXPIRE),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008,016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PS10, PS05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016, PS10, PS05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lms_content_packages, assessment_items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/content-packages,/assessment-items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PS13, P02 mask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007,011,015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training_attendance(offline), kiosk capture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/kiosk/*,/attendance:offline-sync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003,010,015,017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learning_data_retention_actions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/learning-data/*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redaction, P01, PS01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003,011,014,016, PS01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FR-PS07-024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(projection of gap analyses/items)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/gap-contract/v1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scope, X.3 versioning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 PS06, PS08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Parallel-agent build plan (statutory spine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0 (contracts + platform wiring)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§10.8 pinned contracts (PS12 SR-event, PS01 joiner, PS08 gap-feed, Gap Contract v1); register </w:t>
            </w:r>
            <w:r>
              <w:rPr>
                <w:rFonts w:ascii="Consolas" w:hAnsi="Consolas"/>
                <w:sz w:val="18"/>
              </w:rPr>
              <w:t>VAL-PS07-*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JOB-PS07-*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MSG-PS07-*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ERR-PS07-*</w:t>
            </w:r>
            <w:r>
              <w:rPr>
                <w:sz w:val="18"/>
              </w:rPr>
              <w:t xml:space="preserve"> and the new RBAC roles/flags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Unblock waves; ensure platform indices updated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(foundation)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 (catalog skeleton), 021 (content), 016 budget tables, 019 (empanelment)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Masters + content + budget/vendor 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 (governed models), 008, 015 (X.3 LRS config + P04 creds)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on masters; connector config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3 (statutory spine — pilot)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017 (campaign), 010+022 (attendance incl. kiosk/offline), 012, 016 (PS12 SR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 mandatory-compliance → cert → PS12 SR end-to-end on one entity 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 (inventory+freshness), 005, 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Inventory, needs,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 (incremental gap), 024 (Gap Contract), 011, 013, 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engine + contract + assessment + induction + external creds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(Phase 2, 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 (recommendations/marketplace), 020 (sponsorship), 023 (DPDP erasure)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Developmental layer + sponsorship + retention, gated on curation evidence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15.3 External dependencies &amp;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Module/Service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pinned?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 master / joiner 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(PrimeSoft 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cache + X.3 retry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degraded gap mode (X.3 circuit-break)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Gap Contract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(sibling)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(§10.8, v1)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versioned, backward-compatible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Service Register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X.3 queue + retry + 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 upload, allow metadata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payable / bond recovery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 schema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queue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LMS / LRS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X.3 connector + P04 cred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attendance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Procurement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 /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empanelment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 / Audit / Notify / Jobs / Migration / Authz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P01/P05/X.2/X.1/P06/P02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 — consumed, not built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/ council-required / platform element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Competency/skill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FR-PS07-001/002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Proficiency levels + behavioural anchors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FR-PS07-001 (</w:t>
            </w:r>
            <w:r>
              <w:rPr>
                <w:rFonts w:ascii="Consolas" w:hAnsi="Consolas"/>
                <w:sz w:val="18"/>
              </w:rPr>
              <w:t>VAL-PS07-ANCHOR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governance (review/owner/staleness)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FR-PS07-002, JOB-PS07-MODELREVIEW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+ freshness/decay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FR-PS07-003, JOB-PS07-FRESHNESS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Incremental 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Binary-default gap; weighted Phase-2 (capability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FR-PS07-004, §2.5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Published Gap Contract for PS06/PS08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FR-PS07-024, §10.8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 calendar &amp;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canonical key (FY, entity/org-unit)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§5.6 rule 7, </w:t>
            </w:r>
            <w:r>
              <w:rPr>
                <w:rFonts w:ascii="Consolas" w:hAnsi="Consolas"/>
                <w:sz w:val="18"/>
              </w:rPr>
              <w:t>VAL-PS07-BUDGETKEY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 / content &amp; item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FR-PS07-007/021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linked to appraisal gaps (PS08)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FR-PS07-004/005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Source-enum normalisation (1:1 gap→need)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Waitlist position + fairness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FR-PS07-009,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campaign engine (scale)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Batch/session scheduling, trainer &amp; 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Vendor/external-trainer empanelment +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incl. proxy/kiosk/offline + coverage denominator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FR-PS07-010/022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Pre/post assessment; Kirkpatrick L3/L4 reframed;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FR-PS07-011/016, §13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enforced validity/renewal + lapsed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External/professional credential capture +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Induction/onboarding training (PS01 joiner)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budget &amp; cost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FR-PS07-006/016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Sponsorship/study-leave/deputation + service 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posting +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 + pinned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FR-PS07-016, §10.8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integration corrected (LRS/xAPI ingest, SCORM poll — no webhook)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 / recommendations / micro-learning / CPD /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FR-PS07-014/007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retention/erasure of learning PII at 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Data-model defects fixed (role_id, polymorphic FKs)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§5.2.5/5.2.19/5.2.20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Content/assessment accessibility (WCAG)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§9, FR-PS07-021/011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 plan resequenced (statutory spine first)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nomination/approvals on P01 (workflow_actions, version pinning)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FR-PS07-009/006/012/017/019/020; 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authz via P02 `Authorization.check` + SoD + field 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§3, §6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audit via P05 dual-log DB trigger; no local 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jobs registered on X.1 as JOB-PS07-\</w:t>
            </w:r>
            <w:r>
              <w:rPr>
                <w:sz w:val="18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LMS/LRS + cross-module integration on X.3 (P04 creds, circuit-break, idempotency, payload versioning)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FR-PS07-015/016, §10.7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training forms/assessments as W.2 forms citing VAL-\</w:t>
            </w:r>
            <w:r>
              <w:rPr>
                <w:sz w:val="18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(005/009/011/018), §10.4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notifications via X.2/W.3 (MSG-PS07-\*); statutory mandatory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migration via P06 (gov_source_id, 3 dry runs, waves)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tenant_id/entity_id on every entity; data-layer scoping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§5.0, §5.2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API conventions — cursor pagination, Idempotency-Key, X-Correlation-Id, 8-code envelope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§10.1–§10.3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NFR baseline (99.5%, RPO&lt;1h, RTO&lt;4h, p95&lt;500ms, WCAG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RBAC v1.7 roles as ADDITIONS + capability flags (RBAC §2.2/§4.3)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G-code scheme (PS07); cross-module refs re-keyed (PS01/PS06/PS08/PS10/PS12/PS13/PS14)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SR ledger consumed from PS12 (on P05), not a local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FR-PS07-016, 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Adopted council improvements: 25/25 preserved. Platform re-grounding rows: all ✅.</w:t>
      </w:r>
    </w:p>
    <w:p>
      <w:pPr>
        <w:pStyle w:val="Heading2"/>
      </w:pPr>
      <w:r>
        <w:rPr>
          <w:b/>
          <w:color w:val="1F3864"/>
          <w:sz w:val="30"/>
        </w:rPr>
        <w:t>16.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cluster of related skills/behaviours required for effective role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atomic, assessable capability within the taxonomy.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Proficiency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measure of capability depth, each with a concrete behavioural anchor.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competencies + target proficiencies a role/cadre requires, with owner + review cadence.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freshness / staleness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Whether a validated skill is within its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stale skills discounted from gap closure.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 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versioned read-only projection of gaps consumed by PS06/PS08.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scoped, bulk, wave-orchestrated mandatory-training drive with rolling renewal and escalation (JOB-PS07-CAMPAIGN).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denominator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eligible population against which campaign completion % is measured.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Kirkpatrick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Four-level evaluation: Reaction, Learning, Behaviour, Results (L3/L4 optional/sampled/programme-level).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Continuing Professional Development credits earned through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SCORM / xAPI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standards; SCORM has no server push (poll the LMS reporting API via X.3); xAPI emits statements to an LRS.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LRS (Learning Record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endpoint receiving/serving xAPI statements; one X.3 connector is primary system of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Empanelment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Approved registration of an external vendor/trainer with contract/procurement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bond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post-sponsorship service-obligation period whose breach triggers cost recovery to PS10.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configurable rules deciding which trainings/credentials post to the PS12 SR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PrimeSoft platform engines/infrastructure/configured-content models PS07 runs 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enterprise module code scheme (</w:t>
            </w:r>
            <w:r>
              <w:rPr>
                <w:rFonts w:ascii="Consolas" w:hAnsi="Consolas"/>
                <w:sz w:val="18"/>
              </w:rPr>
              <w:t>PS01..PS14</w:t>
            </w:r>
            <w:r>
              <w:rPr>
                <w:sz w:val="18"/>
              </w:rPr>
              <w:t xml:space="preserve">) adopted to avoid collision with PrimeSoft </w:t>
            </w:r>
            <w:r>
              <w:rPr>
                <w:rFonts w:ascii="Consolas" w:hAnsi="Consolas"/>
                <w:sz w:val="18"/>
              </w:rPr>
              <w:t>Mxx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control (creator ≠ approver) enforced by P01/P02.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Kiosk/assisted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Attributed capture of learning actions for non-login staff (never anonymous).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erasure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Retention/erasure of learning PII at exit via the P05 redaction-marker path, honouring statutory overrides.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Appendices</w:t>
      </w:r>
    </w:p>
    <w:p>
      <w:pPr>
        <w:pStyle w:val="ListBullet"/>
      </w:pPr>
      <w:r>
        <w:rPr>
          <w:b/>
        </w:rPr>
        <w:t>A. Default proficiency scale (with anchors):</w:t>
      </w:r>
      <w:r>
        <w:t xml:space="preserve"> L1 Awareness … L5 Expert — each </w:t>
      </w:r>
      <w:r>
        <w:rPr>
          <w:rFonts w:ascii="Consolas" w:hAnsi="Consolas"/>
          <w:sz w:val="20"/>
        </w:rPr>
        <w:t>proficiency_levels.descriptor</w:t>
      </w:r>
      <w:r>
        <w:t xml:space="preserve"> carries a mandatory concrete behavioural anchor (</w:t>
      </w:r>
      <w:r>
        <w:rPr>
          <w:rFonts w:ascii="Consolas" w:hAnsi="Consolas"/>
          <w:sz w:val="20"/>
        </w:rPr>
        <w:t>VAL-PS07-ANCHOR</w:t>
      </w:r>
      <w:r>
        <w:t>, FR-PS07-001).</w:t>
      </w:r>
    </w:p>
    <w:p>
      <w:pPr>
        <w:pStyle w:val="ListBullet"/>
      </w:pPr>
      <w:r>
        <w:rPr>
          <w:b/>
        </w:rPr>
        <w:t>B. Default thresholds (configurable):</w:t>
      </w:r>
      <w:r>
        <w:t xml:space="preserve"> min attendance 80%; assessment pass 50%; renewal reminders 60/30/7 days; induction windows 30/60/90 days; budget alert ≥90%; skill revalidation default 24 months; competency-model review cadence 12 months; campaign escalation T-14/T-3/T+1 days.</w:t>
      </w:r>
    </w:p>
    <w:p>
      <w:pPr>
        <w:pStyle w:val="ListBullet"/>
      </w:pPr>
      <w:r>
        <w:rPr>
          <w:b/>
        </w:rPr>
        <w:t>C. Kirkpatrick capture model (reframed):</w:t>
      </w:r>
      <w:r>
        <w:t xml:space="preserve"> L1/L2 per participant; </w:t>
      </w:r>
      <w:r>
        <w:rPr>
          <w:b/>
        </w:rPr>
        <w:t>L3/L4 optional, sampled, programme-level</w:t>
      </w:r>
      <w:r>
        <w:t xml:space="preserve"> (not per-employee T+90); L4 </w:t>
      </w:r>
      <w:r>
        <w:rPr>
          <w:rFonts w:ascii="Consolas" w:hAnsi="Consolas"/>
          <w:sz w:val="20"/>
        </w:rPr>
        <w:t>responses_json</w:t>
      </w:r>
      <w:r>
        <w:t xml:space="preserve"> links named PS14 business-KPI keys. The fictional per-employee T+90 survey from v1 is removed.</w:t>
      </w:r>
    </w:p>
    <w:p>
      <w:pPr>
        <w:pStyle w:val="ListBullet"/>
      </w:pPr>
      <w:r>
        <w:rPr>
          <w:b/>
        </w:rPr>
        <w:t>D. `is_significant` rule set:</w:t>
      </w:r>
      <w:r>
        <w:t xml:space="preserve"> significant if ANY of: mandatory certification; externally accredited/professional credential (verified); programme duration ≥ threshold; promotion-relevant flag (PS06); sponsored degree/deputation. Configurable; matched rule(s) stored for audit (</w:t>
      </w:r>
      <w:r>
        <w:rPr>
          <w:rFonts w:ascii="Consolas" w:hAnsi="Consolas"/>
          <w:sz w:val="20"/>
        </w:rPr>
        <w:t>VAL-PS07-SIGNIF</w:t>
      </w:r>
      <w:r>
        <w:t>).</w:t>
      </w:r>
    </w:p>
    <w:p>
      <w:pPr>
        <w:pStyle w:val="ListBullet"/>
      </w:pPr>
      <w:r>
        <w:rPr>
          <w:b/>
        </w:rPr>
        <w:t>E. Single-LMS-of-record decision:</w:t>
      </w:r>
      <w:r>
        <w:t xml:space="preserve"> exactly one </w:t>
      </w:r>
      <w:r>
        <w:rPr>
          <w:rFonts w:ascii="Consolas" w:hAnsi="Consolas"/>
          <w:sz w:val="20"/>
        </w:rPr>
        <w:t>learning_record_stores</w:t>
      </w:r>
      <w:r>
        <w:t xml:space="preserve"> is </w:t>
      </w:r>
      <w:r>
        <w:rPr>
          <w:rFonts w:ascii="Consolas" w:hAnsi="Consolas"/>
          <w:sz w:val="20"/>
        </w:rPr>
        <w:t>is_primary</w:t>
      </w:r>
      <w:r>
        <w:t xml:space="preserve"> (</w:t>
      </w:r>
      <w:r>
        <w:rPr>
          <w:rFonts w:ascii="Consolas" w:hAnsi="Consolas"/>
          <w:sz w:val="20"/>
        </w:rPr>
        <w:t>VAL-PS07-PRIMARYLRS</w:t>
      </w:r>
      <w:r>
        <w:t>); xAPI via LRS ingest, SCORM via reporting-API poll on X.3, optional self-hosted SCORM player. No SCORM webhook anywhere.</w:t>
      </w:r>
    </w:p>
    <w:p>
      <w:pPr>
        <w:pStyle w:val="ListBullet"/>
      </w:pPr>
      <w:r>
        <w:rPr>
          <w:b/>
        </w:rPr>
        <w:t>F. Platform grounding references: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>, and the platform extracts (Platform Spec v1.6 §P01–P06/X.1–X.3/W.1–W.3; Foundation FS v1.6 §1–§6; RBAC v1.7). PS07 references these by id and does not redefine them.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PS07 FR to the platform service(s) it runs on and names the </w:t>
      </w:r>
      <w:r>
        <w:rPr>
          <w:b/>
        </w:rPr>
        <w:t>NET-NEW / EXTEND</w:t>
      </w:r>
      <w:r>
        <w:t xml:space="preserve"> posture. Per </w:t>
      </w:r>
      <w:r>
        <w:rPr>
          <w:rFonts w:ascii="Consolas" w:hAnsi="Consolas"/>
          <w:sz w:val="20"/>
        </w:rPr>
        <w:t>MODULE_RECONCILIATION.md</w:t>
      </w:r>
      <w:r>
        <w:t xml:space="preserve"> §A, PS07 has </w:t>
      </w:r>
      <w:r>
        <w:rPr>
          <w:b/>
        </w:rPr>
        <w:t>no PrimeSoft counterpart</w:t>
      </w:r>
      <w:r>
        <w:t xml:space="preserve"> (LMS is a future phase) — it is </w:t>
      </w:r>
      <w:r>
        <w:rPr>
          <w:b/>
        </w:rPr>
        <w:t>net-new business logic</w:t>
      </w:r>
      <w:r>
        <w:t xml:space="preserve"> that </w:t>
      </w:r>
      <w:r>
        <w:rPr>
          <w:b/>
        </w:rPr>
        <w:t>runs entirely on existing platform engines</w:t>
      </w:r>
      <w:r>
        <w:t xml:space="preserve">; it authors </w:t>
      </w:r>
      <w:r>
        <w:rPr>
          <w:b/>
        </w:rPr>
        <w:t>no new platform engine</w:t>
      </w:r>
      <w:r>
        <w:t xml:space="preserve"> (the only enterprise engines authored from scratch are the statutory ones in other modules — SR ledger PS12, pension PS11, etc.).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services)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Posture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FR-PS07-001 Taxonomy/framework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(master publish),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VAL-PS07-ANCHOR</w:t>
            </w:r>
            <w:r>
              <w:rPr>
                <w:sz w:val="18"/>
              </w:rPr>
              <w:t>; W.2 editor forms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FR-PS07-002 Competency models &amp; governance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(JOB-MODELREVIEW),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role_id via platform </w:t>
            </w:r>
            <w:r>
              <w:rPr>
                <w:rFonts w:ascii="Consolas" w:hAnsi="Consolas"/>
                <w:sz w:val="18"/>
              </w:rPr>
              <w:t>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FR-PS07-003 Skill inventory &amp; freshness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(JOB-FRESHNESS),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refs → PS01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FR-PS07-004 Incremental gap analysis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(JOB-GAPRECOMPUTE),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(PS08 feed),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consumes 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Contract projection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FR-PS07-005 Training needs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FR-PS07-006 Annual plan &amp; budget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 flow),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FR-PS07-007 Course catalog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(publish),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FR-PS07-008 Sessions/trainers/venues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empanelment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FR-PS07-009 Nomination &amp; approval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(WorkflowEngine, idempotent, version-pinned),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(SoD),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W.2 nomination form; Tasks aggregation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FR-PS07-010 Attendance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offline/kiosk attributed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FR-PS07-011 Assessment/Kirkpatrick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(JOB-TRAINERRATE),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(PII)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L4→PS14 KPIs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FR-PS07-012 Certification &amp; renewal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(revoke),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(JOB-CERTEXPIRY), </w:t>
            </w:r>
            <w:r>
              <w:rPr>
                <w:b/>
                <w:sz w:val="18"/>
              </w:rPr>
              <w:t>X.3→PS12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lapsed flag → PS06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FR-PS07-013 Induction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joiner event,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(JOB-INDUCTION),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consumes 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event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FR-PS07-014 Paths/recommendations/CPD/marketplace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</w:t>
            </w:r>
            <w:r>
              <w:rPr>
                <w:sz w:val="18"/>
              </w:rPr>
              <w:t xml:space="preserve"> capability flags,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(Phase-2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DPDP-aware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FR-PS07-015 LMS/LRS integration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(framework),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(credentials),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(JOB-LMSSYNC)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bespoke webhook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FR-PS07-016 SR posting &amp; budget/cost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 → PS12</w:t>
            </w:r>
            <w:r>
              <w:rPr>
                <w:sz w:val="18"/>
              </w:rPr>
              <w:t xml:space="preserve"> (on P05),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feed,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(SoD),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is_significant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FR-PS07-017 Campaign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(JOB-CAMPAIGN),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resumable jobs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FR-PS07-018 External credentials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FR-PS07-019 Vendor empanelment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(JOB-EMPANELEXPIRE),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(procurement)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via 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FR-PS07-020 Sponsorship/bond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feed, </w:t>
            </w:r>
            <w:r>
              <w:rPr>
                <w:b/>
                <w:sz w:val="18"/>
              </w:rPr>
              <w:t>PS05</w:t>
            </w:r>
            <w:r>
              <w:rPr>
                <w:sz w:val="18"/>
              </w:rPr>
              <w:t xml:space="preserve"> relieving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breach→recovery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FR-PS07-021 Content &amp; item bank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(exception),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(key mask)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WCAG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FR-PS07-022 Kiosk/assisted/offline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(attributed principal),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anonymous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FR-PS07-023 DPDP retention/erasure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(redaction marker),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exit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FR-PS07-024 Gap Contract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(scope),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(payload versioning)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PS06/PS08</w:t>
            </w:r>
          </w:p>
        </w:tc>
      </w:tr>
    </w:tbl>
    <w:p/>
    <w:p>
      <w:r>
        <w:rPr>
          <w:b/>
        </w:rPr>
        <w:t>Engines PS07 authors from scratch:</w:t>
      </w:r>
      <w:r>
        <w:t xml:space="preserve"> none (no </w:t>
      </w:r>
      <w:r>
        <w:rPr>
          <w:rFonts w:ascii="Consolas" w:hAnsi="Consolas"/>
          <w:sz w:val="20"/>
        </w:rPr>
        <w:t>GAP (enterprise-specific)</w:t>
      </w:r>
      <w:r>
        <w:t xml:space="preserve"> platform engine). PS07 authors </w:t>
      </w:r>
      <w:r>
        <w:rPr>
          <w:b/>
        </w:rPr>
        <w:t>business logic and configured content only</w:t>
      </w:r>
      <w:r>
        <w:t xml:space="preserve"> (W.1 flow definitions, W.2 forms, W.3 notification config, JOB-PS07-* logic/cadence, VAL-PS07-*/MSG-PS07-*/ERR-PS07-* ids, RBAC role/flag additions) and </w:t>
      </w:r>
      <w:r>
        <w:rPr>
          <w:b/>
        </w:rPr>
        <w:t>posts by reference</w:t>
      </w:r>
      <w:r>
        <w:t xml:space="preserve"> into the PS12 SR ledger.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(PrimeSoft platform)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M07-TSD</w:t>
            </w:r>
            <w:r>
              <w:rPr>
                <w:sz w:val="18"/>
              </w:rPr>
              <w:t>; FR-TSD-*; cross-refs to M01/M06/M08/M10/M12/M13/M14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PS07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FR-PS07-</w:t>
            </w:r>
            <w:r>
              <w:rPr>
                <w:sz w:val="18"/>
              </w:rPr>
              <w:t xml:space="preserve">*; cross-refs re-keyed to </w:t>
            </w:r>
            <w:r>
              <w:rPr>
                <w:b/>
                <w:sz w:val="18"/>
              </w:rPr>
              <w:t>PS01/PS06/PS08/PS10/PS12/PS13/PS14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throughout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startInstance/approve/…</w:t>
            </w:r>
            <w:r>
              <w:rPr>
                <w:sz w:val="18"/>
              </w:rPr>
              <w:t>; 5 patterns; in-flight version pinning) for all nominations/approvals/sanctions/revocations/publications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FR-006/009/012/017/019/020,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table; "every state change writes audit_log"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 by </w:t>
            </w:r>
            <w:r>
              <w:rPr>
                <w:b/>
                <w:sz w:val="18"/>
              </w:rPr>
              <w:t>DB trigger</w:t>
            </w:r>
            <w:r>
              <w:rPr>
                <w:sz w:val="18"/>
              </w:rPr>
              <w:t>, immutable, ≥7-yr; tamper-evidence tracks OPEN-PLAT-03; no local audit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treated as a shared platform entity, posted via "async bus"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 SR ledger</w:t>
            </w:r>
            <w:r>
              <w:rPr>
                <w:sz w:val="18"/>
              </w:rPr>
              <w:t xml:space="preserve"> (net-new enterprise entity on the </w:t>
            </w:r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 xml:space="preserve">), posted by reference via the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outbound pattern (pinned contract, idempotent, circuit-broken, payload-versioned)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FR-PS07-016, §5.4, §10.8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"Webhook"/bespoke LMS sync; secrets in </w:t>
            </w:r>
            <w:r>
              <w:rPr>
                <w:rFonts w:ascii="Consolas" w:hAnsi="Consolas"/>
                <w:sz w:val="18"/>
              </w:rPr>
              <w:t>learning_record_stores.auth_secret_ref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 integration framework</w:t>
            </w:r>
            <w:r>
              <w:rPr>
                <w:sz w:val="18"/>
              </w:rPr>
              <w:t xml:space="preserve">; credentials via </w:t>
            </w:r>
            <w:r>
              <w:rPr>
                <w:b/>
                <w:sz w:val="18"/>
              </w:rPr>
              <w:t>P04 `integration_credentials`</w:t>
            </w:r>
            <w:r>
              <w:rPr>
                <w:sz w:val="18"/>
              </w:rPr>
              <w:t xml:space="preserve"> (referenced, never stored); circuit-breaking, outbound idempotency, payload versioning; JOB-PS07-LMSSYNC poll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FR-PS07-015, §5.2.31, §10.7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form/assessment handling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 form model</w:t>
            </w:r>
            <w:r>
              <w:rPr>
                <w:sz w:val="18"/>
              </w:rPr>
              <w:t xml:space="preserve"> (needs, nomination, feedback, credential forms) citing shared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+ module </w:t>
            </w:r>
            <w:r>
              <w:rPr>
                <w:rFonts w:ascii="Consolas" w:hAnsi="Consolas"/>
                <w:sz w:val="18"/>
              </w:rPr>
              <w:t>VAL-PS07-*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§6 (005/009/011/018), §10.4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envelope </w:t>
            </w:r>
            <w:r>
              <w:rPr>
                <w:rFonts w:ascii="Consolas" w:hAnsi="Consolas"/>
                <w:sz w:val="18"/>
              </w:rPr>
              <w:t>{error:{code,message,field},requestId}</w:t>
            </w:r>
            <w:r>
              <w:rPr>
                <w:sz w:val="18"/>
              </w:rPr>
              <w:t xml:space="preserve">;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RESOURCE_CONFLICT/SCHEDULE_CONFLICT/CAPACITY_EXCEEDED/BUDGET_EXCEEDED(409)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, …); module specifics become </w:t>
            </w:r>
            <w:r>
              <w:rPr>
                <w:rFonts w:ascii="Consolas" w:hAnsi="Consolas"/>
                <w:sz w:val="18"/>
              </w:rPr>
              <w:t>ERR-PS07-*</w:t>
            </w:r>
            <w:r>
              <w:rPr>
                <w:sz w:val="18"/>
              </w:rPr>
              <w:t xml:space="preserve"> under 409/422; 503/502 dropped (X.3 handles upstream)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§10.2–§10.3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"cursor or 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25/max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transaction POSTs (24h)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on every entity</w:t>
            </w:r>
            <w:r>
              <w:rPr>
                <w:sz w:val="18"/>
              </w:rPr>
              <w:t>; data-layer scoping; unscoped queries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§5.0, §5.2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 99.9% uptime, RPO ≤ 15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baseline </w:t>
            </w:r>
            <w:r>
              <w:rPr>
                <w:b/>
                <w:sz w:val="18"/>
              </w:rPr>
              <w:t>99.5%/month, RPO &lt; 1 h, RTO &lt; 4 h, p95 &lt; 500 ms</w:t>
            </w:r>
            <w:r>
              <w:rPr>
                <w:sz w:val="18"/>
              </w:rPr>
              <w:t>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(L&amp;D roles, Kiosk Op, Vendor Mgr, SR Custodian, DPO, Auditor, SysAdmin)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: new roles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ld_trainer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ld_kiosk_operator</w:t>
            </w:r>
            <w:r>
              <w:rPr>
                <w:sz w:val="18"/>
              </w:rPr>
              <w:t xml:space="preserve"> + capability flags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ld.campaign-launch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ld.feature-flags</w:t>
            </w:r>
            <w:r>
              <w:rPr>
                <w:sz w:val="18"/>
              </w:rPr>
              <w:t>; Auditor→Org-Admin read, SysAdmin→Org/Platform Admin; SoD enforced by P01/P02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Ad-hoc scheduled tasks ("nightly job")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JOB-PS07-</w:t>
            </w:r>
            <w:r>
              <w:rPr>
                <w:sz w:val="18"/>
              </w:rPr>
              <w:t xml:space="preserve">* registered on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with the shared runner standard (idempotent, backoff ×3, JOB-FAIL→MSG-SYS-JOBFAIL)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Feature flags </w:t>
            </w:r>
            <w:r>
              <w:rPr>
                <w:rFonts w:ascii="Consolas" w:hAnsi="Consolas"/>
                <w:sz w:val="18"/>
              </w:rPr>
              <w:t>ff.gap.weighted</w:t>
            </w:r>
            <w:r>
              <w:rPr>
                <w:sz w:val="18"/>
              </w:rPr>
              <w:t xml:space="preserve"> etc. as bespoke toggles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 capability flags</w:t>
            </w:r>
            <w:r>
              <w:rPr>
                <w:sz w:val="18"/>
              </w:rPr>
              <w:t xml:space="preserve"> (Org-Admin-granted, P05-audited)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§2.5, FR-PS07-014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Notifications to a local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ledger with module template keys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dispatch + W.3 recipient resolution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MSG-PS07-*</w:t>
            </w:r>
            <w:r>
              <w:rPr>
                <w:sz w:val="18"/>
              </w:rPr>
              <w:t xml:space="preserve"> templates in Foundation §5; statutory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Migration undefined / </w:t>
            </w:r>
            <w:r>
              <w:rPr>
                <w:rFonts w:ascii="Consolas" w:hAnsi="Consolas"/>
                <w:sz w:val="18"/>
              </w:rPr>
              <w:t>darwinbox_source_id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`gov_source_id`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as bespoke destructive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Executes through the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 (sole permitted audit mutation); statutory floor 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Appraisal/employee references to M01/M08 generically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Reconciled to the </w:t>
            </w:r>
            <w:r>
              <w:rPr>
                <w:b/>
                <w:sz w:val="18"/>
              </w:rPr>
              <w:t>real PrimeSoft employee master (PS01)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PS08</w:t>
            </w:r>
            <w:r>
              <w:rPr>
                <w:sz w:val="18"/>
              </w:rPr>
              <w:t xml:space="preserve"> appraisal feed via pinned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FR-PS07-003/004/013, §10.8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canonical key "(FY, org_unit)"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Restated as </w:t>
            </w:r>
            <w:r>
              <w:rPr>
                <w:b/>
                <w:sz w:val="18"/>
              </w:rPr>
              <w:t>(FY, entity/org_unit)</w:t>
            </w:r>
            <w:r>
              <w:rPr>
                <w:sz w:val="18"/>
              </w:rPr>
              <w:t xml:space="preserve"> to respect platform entity scoping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7</w:t>
            </w:r>
          </w:p>
        </w:tc>
      </w:tr>
    </w:tbl>
    <w:p/>
    <w:p>
      <w:r>
        <w:t>*End of PS07 Training and Skill Development Management BRD v3.0 (platform-grounded). This revision preserves all v2 content and rigor (25/25 council improvements, full 16-section structure, 0 unresolved gaps) and re-anchors the module onto the PrimeSoft platform: P01 workflow, P02 authz, P05 audit, P06 migration, X.1 jobs, X.2 notifications, X.3 integration, W.1/W.2/W.3 configured content, RBAC v1.7 roles, and the PS12 SR ledger — authoring business logic only, never re-implementing a platform engine.*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PS07 training skill development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