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M02 personal details modification workflow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M02-EPDM</w:t>
      </w:r>
    </w:p>
    <w:p>
      <w:r>
        <w:rPr>
          <w:b/>
        </w:rPr>
        <w:t>Program:</w:t>
      </w:r>
      <w:r>
        <w:t xml:space="preserve"> Enterprise HRMS — "PeopleGov / HRMS Suite" (enterprise / public-sector context, hosted at CGG Data Centre)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Baseline for build (parallel-agent ready)</w:t>
      </w:r>
    </w:p>
    <w:p>
      <w:r>
        <w:rPr>
          <w:b/>
        </w:rPr>
        <w:t>Owning systems of record referenced:</w:t>
      </w:r>
      <w:r>
        <w:t xml:space="preserve"> M01 (Employee Profile Management — employee master), M12 (Digital Employee Service Register), M13 (Document Management)</w:t>
      </w:r>
    </w:p>
    <w:p>
      <w:r>
        <w:rPr>
          <w:b/>
        </w:rPr>
        <w:t>Authoring standard:</w:t>
      </w:r>
      <w:r>
        <w:t xml:space="preserve"> Reuses </w:t>
      </w:r>
      <w:r>
        <w:rPr>
          <w:rFonts w:ascii="Consolas" w:hAnsi="Consolas"/>
          <w:sz w:val="20"/>
        </w:rPr>
        <w:t>docs/brd/SHARED_FOUNDATION.md</w:t>
      </w:r>
      <w:r>
        <w:t xml:space="preserve"> canonical entities, roles, conventions and technical defaults. Shared elements are referenced, not redefined.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Personal Details Modification Workflow (M02-EPDM) is the </w:t>
      </w:r>
      <w:r>
        <w:rPr>
          <w:b/>
        </w:rPr>
        <w:t>governed change-control layer</w:t>
      </w:r>
      <w:r>
        <w:t xml:space="preserve"> sitting in front of the employee master (M01). It converts ad-hoc, error-prone, paper-and-email driven edits to an employee's personal, demographic, contact, statutory and financial-instruction fields into </w:t>
      </w:r>
      <w:r>
        <w:rPr>
          <w:b/>
        </w:rPr>
        <w:t>auditable, maker-checker-approved, document-backed change requests</w:t>
      </w:r>
      <w:r>
        <w:t xml:space="preserve"> with full before/after diff, multi-level routing by field sensitivity, SLA-driven escalation, and statutory posting of approved sensitive changes into the Digital Service Register (M12).</w:t>
      </w:r>
    </w:p>
    <w:p>
      <w:r>
        <w:t xml:space="preserve">M02 </w:t>
      </w:r>
      <w:r>
        <w:rPr>
          <w:b/>
        </w:rPr>
        <w:t>does not own</w:t>
      </w:r>
      <w:r>
        <w:t xml:space="preserve"> the employee data fields themselves — M01 owns them. M02 owns the </w:t>
      </w:r>
      <w:r>
        <w:rPr>
          <w:b/>
        </w:rPr>
        <w:t>request, review, approval, e-signature, effective-dating and commit-back lifecycle</w:t>
      </w:r>
      <w:r>
        <w:t xml:space="preserve"> that mutates those fields safely. M02 is the only sanctioned write path for self-service and routine HR-officer edits to governed M01 fields.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>In the current/legacy public-sector process: employees mail or hand paper forms to HR; clerks key changes directly into the master with no segregation of duties; sensitive changes (name, date of birth, bank account, caste/category, qualification) are altered without consistent documentary proof or senior sign-off; there is no field-level history of *who* changed *what*, *when*, on *whose authority*, and against *which document*; statutory changes are not reliably mirrored into the Service Register; and pending requests stall with no SLA or escalation. This creates audit findings, pension/seniority disputes, payroll mis-credits (wrong bank account), and fraud exposure (silent DOB/name changes).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M02-EPDM delivers:</w:t>
      </w:r>
    </w:p>
    <w:p>
      <w:pPr>
        <w:pStyle w:val="ListBullet"/>
      </w:pPr>
      <w:r>
        <w:rPr>
          <w:b/>
        </w:rPr>
        <w:t>Self-service change requests</w:t>
      </w:r>
      <w:r>
        <w:t xml:space="preserve"> — employees (and HR officers on behalf of employees) propose field changes through guided forms scoped to the fields they are allowed to touch.</w:t>
      </w:r>
    </w:p>
    <w:p>
      <w:pPr>
        <w:pStyle w:val="ListBullet"/>
      </w:pPr>
      <w:r>
        <w:rPr>
          <w:b/>
        </w:rPr>
        <w:t>Field-level diff</w:t>
      </w:r>
      <w:r>
        <w:t xml:space="preserve"> — every request captures a structured before/after for each field, with reason and effective date.</w:t>
      </w:r>
    </w:p>
    <w:p>
      <w:pPr>
        <w:pStyle w:val="ListBullet"/>
      </w:pPr>
      <w:r>
        <w:rPr>
          <w:b/>
        </w:rPr>
        <w:t>Configurable sensitivity &amp; approval matrix</w:t>
      </w:r>
      <w:r>
        <w:t xml:space="preserve"> — each governed field is classified (LOW / MEDIUM / HIGH / STATUTORY); high-sensitivity fields (name, DOB, gender, national ID, bank account, category/caste, marital status affecting benefits) demand documentary proof, optional e-signature and senior/multi-level approval; low-sensitivity fields (alternate phone, correspondence address, emergency contact) take a single light approval or auto-apply per policy.</w:t>
      </w:r>
    </w:p>
    <w:p>
      <w:pPr>
        <w:pStyle w:val="ListBullet"/>
      </w:pPr>
      <w:r>
        <w:rPr>
          <w:b/>
        </w:rPr>
        <w:t>Maker-checker engine</w:t>
      </w:r>
      <w:r>
        <w:t xml:space="preserve"> — built on the shared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engine, supporting sequential and parallel approvers, recommend-then-sanction chains, and segregation of duties (maker ≠ checker, no self-approval).</w:t>
      </w:r>
    </w:p>
    <w:p>
      <w:pPr>
        <w:pStyle w:val="ListBullet"/>
      </w:pPr>
      <w:r>
        <w:rPr>
          <w:b/>
        </w:rPr>
        <w:t>Supporting-document upload</w:t>
      </w:r>
      <w:r>
        <w:t xml:space="preserve"> — documents stored in M13, linked to request items, verified by reviewers.</w:t>
      </w:r>
    </w:p>
    <w:p>
      <w:pPr>
        <w:pStyle w:val="ListBullet"/>
      </w:pPr>
      <w:r>
        <w:rPr>
          <w:b/>
        </w:rPr>
        <w:t>Correction vs. Update distinction &amp; effective-dating</w:t>
      </w:r>
      <w:r>
        <w:t xml:space="preserve"> — a *correction* repairs an erroneous historical value (effective from the original date, with retro impact flags); an *update* records a genuine change from a forward effective date.</w:t>
      </w:r>
    </w:p>
    <w:p>
      <w:pPr>
        <w:pStyle w:val="ListBullet"/>
      </w:pPr>
      <w:r>
        <w:rPr>
          <w:b/>
        </w:rPr>
        <w:t>Bulk HR-initiated corrections</w:t>
      </w:r>
      <w:r>
        <w:t xml:space="preserve"> — controlled batch correction with per-row validation, dry-run preview and aggregate approval.</w:t>
      </w:r>
    </w:p>
    <w:p>
      <w:pPr>
        <w:pStyle w:val="ListBullet"/>
      </w:pPr>
      <w:r>
        <w:rPr>
          <w:b/>
        </w:rPr>
        <w:t>Rejection + resubmission</w:t>
      </w:r>
      <w:r>
        <w:t xml:space="preserve"> — reasoned rejection returns an editable draft preserving history.</w:t>
      </w:r>
    </w:p>
    <w:p>
      <w:pPr>
        <w:pStyle w:val="ListBullet"/>
      </w:pPr>
      <w:r>
        <w:rPr>
          <w:b/>
        </w:rPr>
        <w:t>SLA &amp; escalation</w:t>
      </w:r>
      <w:r>
        <w:t xml:space="preserve"> — pending tasks are tracked against configurable SLAs and auto-escalated.</w:t>
      </w:r>
    </w:p>
    <w:p>
      <w:pPr>
        <w:pStyle w:val="ListBullet"/>
      </w:pPr>
      <w:r>
        <w:rPr>
          <w:b/>
        </w:rPr>
        <w:t>Statutory SR posting</w:t>
      </w:r>
      <w:r>
        <w:t xml:space="preserve"> — approved STATUTORY-class changes post an append-only event into M12.</w:t>
      </w:r>
    </w:p>
    <w:p>
      <w:pPr>
        <w:pStyle w:val="ListBullet"/>
      </w:pPr>
      <w:r>
        <w:rPr>
          <w:b/>
        </w:rPr>
        <w:t>World-class extensions</w:t>
      </w:r>
      <w:r>
        <w:t xml:space="preserve"> — delegation of approval authority, change-request templates, e-signature, parallel/sequential approver topologies, and effective-dated change application.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the full change-request lifecycle for governed M01 fields. Out of scope: definition/storage of the master fields themselves (M01), the SR ledger internals (M12), the document object store internals (M13), payroll recomputation triggered by an approved bank/salary change (M10 consumes the event), and authentication (shared platform).</w:t>
      </w:r>
    </w:p>
    <w:p>
      <w:pPr>
        <w:pStyle w:val="Heading3"/>
      </w:pPr>
      <w:r>
        <w:rPr>
          <w:b/>
          <w:color w:val="2E5B9E"/>
          <w:sz w:val="26"/>
        </w:rPr>
        <w:t>1.5 Key business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Eliminate ungoverned direct 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governed-field mutations flowing through 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Documentary integrity on sensitive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HIGH/STATUTORY requests with verified supporting doc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turnaround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from submission to final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3 business days (LOW), ≤ 7 (HIGH)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Reduce stalled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breaching SLA without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changes with full who/what/when/authority/document trail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mirroring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STATUTORY changes posted to M12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initiated by employees vs.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 within 6 months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Primary stakeholders</w:t>
      </w:r>
    </w:p>
    <w:p>
      <w:r>
        <w:t>Employees (self-service requesters), Reporting Managers (recommenders for some fields), HR Officers / HR Admin (reviewers/checkers and bulk-correction makers), Department Heads / Appointing Authority (senior approvers for STATUTORY changes), SR Custodian / Registrar (consumes statutory postings via M12), Auditor (read-only oversight), System Administrator (approval-matrix &amp; sensitivity configuration). Personas align 1:1 with the shared RBAC roles in §4 of the Shared Foundation.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covers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authoring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HR-on-behalf change request creation, draft, field selection, diff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FR-M02-001, FR-M02-014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Sensitivity &amp;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 catalog, approval-matrix evaluation, route construction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FR-M02-002, FR-M02-012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Supporting-document upload, linkage,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Maker-checker, multi-level sequential/parallel, recommend→sanction,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FR-M02-004, FR-M02-013, FR-M02-015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before/after, request preview, reviewer comparison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Reasoned rejection, return-for-correction, resubmission, withdrawal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computation, reminders, escalation, reassignment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Semantics &amp; timing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vs. update, effective-dating, retro-impact flagging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batch corrections, dry-run, per-row validation, aggregate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approved change to M01; post STATUTORY change to M12; notify M10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FR-M02-010, FR-M02-011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Approval-matrix &amp; sensitivity administration,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FR-M02-012, FR-M02-013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 &amp;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provenance, field history, audit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(cross-cutting, inherited or module-wide)</w:t>
      </w:r>
    </w:p>
    <w:p>
      <w:pPr>
        <w:pStyle w:val="ListBullet"/>
      </w:pPr>
      <w:r>
        <w:rPr>
          <w:b/>
        </w:rPr>
        <w:t>Maker-checker by default</w:t>
      </w:r>
      <w:r>
        <w:t xml:space="preserve"> for any governed-field mutation (per Shared Foundation §3).</w:t>
      </w:r>
    </w:p>
    <w:p>
      <w:pPr>
        <w:pStyle w:val="ListBullet"/>
      </w:pPr>
      <w:r>
        <w:rPr>
          <w:b/>
        </w:rPr>
        <w:t>Field-level audit</w:t>
      </w:r>
      <w:r>
        <w:t xml:space="preserve"> to shared </w:t>
      </w:r>
      <w:r>
        <w:rPr>
          <w:rFonts w:ascii="Consolas" w:hAnsi="Consolas"/>
          <w:sz w:val="20"/>
        </w:rPr>
        <w:t>audit_log</w:t>
      </w:r>
      <w:r>
        <w:t xml:space="preserve"> on every state transition and every committed field change.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</w:t>
      </w:r>
      <w:r>
        <w:t xml:space="preserve"> — reviewers see only requests within their authority scope.</w:t>
      </w:r>
    </w:p>
    <w:p>
      <w:pPr>
        <w:pStyle w:val="ListBullet"/>
      </w:pPr>
      <w:r>
        <w:rPr>
          <w:b/>
        </w:rPr>
        <w:t>Soft delete + immutable history</w:t>
      </w:r>
      <w:r>
        <w:t xml:space="preserve"> — requests are never hard-deleted; superseded items retained.</w:t>
      </w:r>
    </w:p>
    <w:p>
      <w:pPr>
        <w:pStyle w:val="ListBullet"/>
      </w:pPr>
      <w:r>
        <w:rPr>
          <w:b/>
        </w:rPr>
        <w:t>Optimistic concurrency</w:t>
      </w:r>
      <w:r>
        <w:t xml:space="preserve"> — every commit to M01 validates the master </w:t>
      </w:r>
      <w:r>
        <w:rPr>
          <w:rFonts w:ascii="Consolas" w:hAnsi="Consolas"/>
          <w:sz w:val="20"/>
        </w:rPr>
        <w:t>updated_at</w:t>
      </w:r>
      <w:r>
        <w:t>/version token to prevent stale overwrites.</w:t>
      </w:r>
    </w:p>
    <w:p>
      <w:pPr>
        <w:pStyle w:val="ListBullet"/>
      </w:pPr>
      <w:r>
        <w:rPr>
          <w:b/>
        </w:rPr>
        <w:t>Idempotent commit &amp; posting</w:t>
      </w:r>
      <w:r>
        <w:t xml:space="preserve"> — apply-to-master and SR-posting operations are idempotent on </w:t>
      </w:r>
      <w:r>
        <w:rPr>
          <w:rFonts w:ascii="Consolas" w:hAnsi="Consolas"/>
          <w:sz w:val="20"/>
        </w:rPr>
        <w:t>change_request_item_id</w:t>
      </w:r>
      <w:r>
        <w:t>.</w:t>
      </w:r>
    </w:p>
    <w:p>
      <w:pPr>
        <w:pStyle w:val="ListBullet"/>
      </w:pPr>
      <w:r>
        <w:rPr>
          <w:b/>
        </w:rPr>
        <w:t>Internationalisation</w:t>
      </w:r>
      <w:r>
        <w:t xml:space="preserve"> — UTC storage; </w:t>
      </w:r>
      <w:r>
        <w:rPr>
          <w:rFonts w:ascii="Consolas" w:hAnsi="Consolas"/>
          <w:sz w:val="20"/>
        </w:rPr>
        <w:t>DD-MMM-YYYY</w:t>
      </w:r>
      <w:r>
        <w:t xml:space="preserve"> display; INR money formatting; WCAG 2.1 AA UI.</w:t>
      </w:r>
    </w:p>
    <w:p>
      <w:pPr>
        <w:pStyle w:val="ListBullet"/>
      </w:pPr>
      <w:r>
        <w:rPr>
          <w:b/>
        </w:rPr>
        <w:t>Pagination</w:t>
      </w:r>
      <w:r>
        <w:t xml:space="preserve"> — all list endpoints paginated, hard max page size 100.</w:t>
      </w:r>
    </w:p>
    <w:p>
      <w:pPr>
        <w:pStyle w:val="Heading3"/>
      </w:pPr>
      <w:r>
        <w:rPr>
          <w:b/>
          <w:color w:val="2E5B9E"/>
          <w:sz w:val="26"/>
        </w:rPr>
        <w:t>2.3 Explicit Boundaries (In / Out)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 of M02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Governed-field change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Definition/storage of employee master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*display* sourced from M02 commits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record source =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event *posting* of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(writes 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ledger &amp; validation =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storage, versioning, 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(M02 stores references)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Payroll/pension recomputation after bank/category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/ M11 (consume event)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Authentication, MFA, SSO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Approval-engine primitives (tasks,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Shared </w:t>
            </w:r>
            <w:r>
              <w:rPr>
                <w:rFonts w:ascii="Consolas" w:hAnsi="Consolas"/>
                <w:sz w:val="18"/>
              </w:rPr>
              <w:t>workflow_*</w:t>
            </w:r>
            <w:r>
              <w:rPr>
                <w:sz w:val="18"/>
              </w:rPr>
              <w:t xml:space="preserve">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 hierarchy / reporting lines used for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/ org 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t xml:space="preserve">M01 exposes a governed-field metadata API (field key, datatype, current value, version) and a transactional </w:t>
      </w:r>
      <w:r>
        <w:rPr>
          <w:rFonts w:ascii="Consolas" w:hAnsi="Consolas"/>
          <w:sz w:val="20"/>
        </w:rPr>
        <w:t>applyFieldChange</w:t>
      </w:r>
      <w:r>
        <w:t xml:space="preserve"> endpoint or shared DB transaction boundary. Where M01's commit API is unavailable at build time, M02 writes through a shared service contract documented in §8.</w:t>
      </w:r>
    </w:p>
    <w:p>
      <w:pPr>
        <w:pStyle w:val="ListBullet"/>
      </w:pPr>
      <w:r>
        <w:t xml:space="preserve">M12 exposes an idempotent </w:t>
      </w:r>
      <w:r>
        <w:rPr>
          <w:rFonts w:ascii="Consolas" w:hAnsi="Consolas"/>
          <w:sz w:val="20"/>
        </w:rPr>
        <w:t>postServiceRegisterEvent</w:t>
      </w:r>
      <w:r>
        <w:t xml:space="preserve"> contract (event_type, employee_id, payload, source_ref).</w:t>
      </w:r>
    </w:p>
    <w:p>
      <w:pPr>
        <w:pStyle w:val="ListBullet"/>
      </w:pPr>
      <w:r>
        <w:t>M13 exposes upload + reference + virus-scan-status APIs.</w:t>
      </w:r>
    </w:p>
    <w:p>
      <w:pPr>
        <w:pStyle w:val="ListBullet"/>
      </w:pPr>
      <w:r>
        <w:t>All actors are authenticated via shared OIDC/SSO + MFA; M02 enforces authorization only.</w:t>
      </w:r>
    </w:p>
    <w:p>
      <w:pPr>
        <w:pStyle w:val="ListBullet"/>
      </w:pPr>
      <w:r>
        <w:t>Statutory retention: change requests and their audit retained per enterprise records schedule (default 7 years post-separation, configurable).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reuse the Shared Foundation §4 RBAC baseline. M02 adds no new principals; it maps shared roles to module operations. Segregation of duties is enforced: </w:t>
      </w:r>
      <w:r>
        <w:rPr>
          <w:b/>
        </w:rPr>
        <w:t>the maker of a request can never be a checker on the same request, and no actor can approve a request they created or that mutates their own master record.</w:t>
      </w:r>
    </w:p>
    <w:p>
      <w:pPr>
        <w:pStyle w:val="Heading3"/>
      </w:pPr>
      <w:r>
        <w:rPr>
          <w:b/>
          <w:color w:val="2E5B9E"/>
          <w:sz w:val="26"/>
        </w:rPr>
        <w:t>3.1 Role-to-capability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(Self-Service)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Authority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change request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request </w:t>
            </w:r>
            <w:r>
              <w:rPr>
                <w:b/>
                <w:sz w:val="18"/>
              </w:rPr>
              <w:t>on behalf of</w:t>
            </w:r>
            <w:r>
              <w:rPr>
                <w:sz w:val="18"/>
              </w:rPr>
              <w:t xml:space="preserve"> an employee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Recommend (intermediate approval)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LOW/MEDIUM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HIGH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STATUTORY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Reject / return for correction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Withdraw own 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(own/initiated)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bulk corrections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bulk correction batch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e-signature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approval matrix /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delegation (own outgoing)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(any)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statutory SR posting status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Read all requests + audit (no write)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request status/history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</w:tbl>
    <w:p/>
    <w:p>
      <w:r>
        <w:t xml:space="preserve">Notes: "(config)" = governed by the configurable approval matrix (FR-M02-012), so the effective approver per sensitivity tier is data-driven, not hard-coded. "(scope)" = limited to the actor's </w:t>
      </w:r>
      <w:r>
        <w:rPr>
          <w:rFonts w:ascii="Consolas" w:hAnsi="Consolas"/>
          <w:sz w:val="20"/>
        </w:rPr>
        <w:t>org_unit</w:t>
      </w:r>
      <w:r>
        <w:t xml:space="preserve"> row-level scope. System Admin has </w:t>
      </w:r>
      <w:r>
        <w:rPr>
          <w:b/>
        </w:rPr>
        <w:t>no transactional self-approval</w:t>
      </w:r>
      <w:r>
        <w:t xml:space="preserve"> capability by design (Shared Foundation §4).</w:t>
      </w:r>
    </w:p>
    <w:p>
      <w:pPr>
        <w:pStyle w:val="Heading3"/>
      </w:pPr>
      <w:r>
        <w:rPr>
          <w:b/>
          <w:color w:val="2E5B9E"/>
          <w:sz w:val="26"/>
        </w:rPr>
        <w:t>3.2 Authorization principles</w:t>
      </w:r>
    </w:p>
    <w:p>
      <w:pPr>
        <w:pStyle w:val="ListNumber"/>
      </w:pPr>
      <w:r>
        <w:rPr>
          <w:b/>
        </w:rPr>
        <w:t>Ownership check</w:t>
      </w:r>
      <w:r>
        <w:t xml:space="preserve"> — a self-service requester may only target their own </w:t>
      </w:r>
      <w:r>
        <w:rPr>
          <w:rFonts w:ascii="Consolas" w:hAnsi="Consolas"/>
          <w:sz w:val="20"/>
        </w:rPr>
        <w:t>employee_id</w:t>
      </w:r>
      <w:r>
        <w:t>.</w:t>
      </w:r>
    </w:p>
    <w:p>
      <w:pPr>
        <w:pStyle w:val="ListNumber"/>
      </w:pPr>
      <w:r>
        <w:rPr>
          <w:b/>
        </w:rPr>
        <w:t>Scope check</w:t>
      </w:r>
      <w:r>
        <w:t xml:space="preserve"> — HR/manager/authority actions are bounded to their </w:t>
      </w:r>
      <w:r>
        <w:rPr>
          <w:rFonts w:ascii="Consolas" w:hAnsi="Consolas"/>
          <w:sz w:val="20"/>
        </w:rPr>
        <w:t>org_unit</w:t>
      </w:r>
      <w:r>
        <w:t xml:space="preserve"> subtree.</w:t>
      </w:r>
    </w:p>
    <w:p>
      <w:pPr>
        <w:pStyle w:val="ListNumber"/>
      </w:pPr>
      <w:r>
        <w:rPr>
          <w:b/>
        </w:rPr>
        <w:t>Sensitivity gate</w:t>
      </w:r>
      <w:r>
        <w:t xml:space="preserve"> — the minimum required approver role is derived from the field's sensitivity class via the approval matrix.</w:t>
      </w:r>
    </w:p>
    <w:p>
      <w:pPr>
        <w:pStyle w:val="ListNumber"/>
      </w:pPr>
      <w:r>
        <w:rPr>
          <w:b/>
        </w:rPr>
        <w:t>SoD invariant</w:t>
      </w:r>
      <w:r>
        <w:t xml:space="preserve"> — </w:t>
      </w:r>
      <w:r>
        <w:rPr>
          <w:rFonts w:ascii="Consolas" w:hAnsi="Consolas"/>
          <w:sz w:val="20"/>
        </w:rPr>
        <w:t>request.created_by != approval.actor_id</w:t>
      </w:r>
      <w:r>
        <w:t xml:space="preserve"> and </w:t>
      </w:r>
      <w:r>
        <w:rPr>
          <w:rFonts w:ascii="Consolas" w:hAnsi="Consolas"/>
          <w:sz w:val="20"/>
        </w:rPr>
        <w:t>approval.actor_id != request.target_employee.user_id</w:t>
      </w:r>
      <w:r>
        <w:t xml:space="preserve"> at every approval node.</w:t>
      </w:r>
    </w:p>
    <w:p>
      <w:pPr>
        <w:pStyle w:val="ListNumber"/>
      </w:pPr>
      <w:r>
        <w:rPr>
          <w:b/>
        </w:rPr>
        <w:t>Delegation</w:t>
      </w:r>
      <w:r>
        <w:t xml:space="preserve"> — an approver's authority may be temporarily delegated (FR-M02-013); delegate inherits scope but the audit records both delegate and delegator.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>This module inherits, without redefinition, the Shared Foundation (</w:t>
      </w:r>
      <w:r>
        <w:rPr>
          <w:rFonts w:ascii="Consolas" w:hAnsi="Consolas"/>
          <w:sz w:val="20"/>
        </w:rPr>
        <w:t>docs/brd/SHARED_FOUNDATION.md</w:t>
      </w:r>
      <w:r>
        <w:t>). Build agents MUST consume the shared contracts rather than re-create them.</w:t>
      </w:r>
    </w:p>
    <w:p>
      <w:pPr>
        <w:pStyle w:val="Heading3"/>
      </w:pPr>
      <w:r>
        <w:rPr>
          <w:b/>
          <w:color w:val="2E5B9E"/>
          <w:sz w:val="26"/>
        </w:rPr>
        <w:t>4.1 Inherited technical defaults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shadcn/ui; no skeleton UI — real fields, data, states.</w:t>
      </w:r>
    </w:p>
    <w:p>
      <w:pPr>
        <w:pStyle w:val="ListBullet"/>
      </w:pPr>
      <w:r>
        <w:rPr>
          <w:b/>
        </w:rPr>
        <w:t>Backend:</w:t>
      </w:r>
      <w:r>
        <w:t xml:space="preserve"> REST under </w:t>
      </w:r>
      <w:r>
        <w:rPr>
          <w:rFonts w:ascii="Consolas" w:hAnsi="Consolas"/>
          <w:sz w:val="20"/>
        </w:rPr>
        <w:t>/api/v1</w:t>
      </w:r>
      <w:r>
        <w:t>; Node/TypeScript or Java Spring; PostgreSQL primary store; object storage (M13) for documents.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scoping. M02 enforces authZ only.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UPSTREAM_UNAVAILABLE(503), plus M02-specific (§8).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 in transit, encryption at rest, full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Shared entities consumed (NOT redefined 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M02 uses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current field values + version; commit approved changes via M01 contract.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 of requesters/approvers/delegates.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Authorization checks, approval-matrix role keys.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Row-level scope, route construction by hierarchy.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references to supporting documents; read scan/verify status.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Underlying maker-checker routing, task assignment, SLA timers.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Append statutory change events on approval (idempotent).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emails/SMS/in-app for each lifecycle event.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record of every transition and committed field change.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Do not duplicate M01 field storage.</w:t>
      </w:r>
      <w:r>
        <w:t xml:space="preserve"> Treat the employee master as authoritative; capture only proposed values in </w:t>
      </w:r>
      <w:r>
        <w:rPr>
          <w:rFonts w:ascii="Consolas" w:hAnsi="Consolas"/>
          <w:sz w:val="20"/>
        </w:rPr>
        <w:t>change_request_items</w:t>
      </w:r>
      <w:r>
        <w:t xml:space="preserve"> until commit.</w:t>
      </w:r>
    </w:p>
    <w:p>
      <w:pPr>
        <w:pStyle w:val="ListNumber"/>
      </w:pPr>
      <w:r>
        <w:rPr>
          <w:b/>
        </w:rPr>
        <w:t>Use the shared workflow engine</w:t>
      </w:r>
      <w:r>
        <w:t xml:space="preserve"> for routing. M02 maps each request to one </w:t>
      </w:r>
      <w:r>
        <w:rPr>
          <w:rFonts w:ascii="Consolas" w:hAnsi="Consolas"/>
          <w:sz w:val="20"/>
        </w:rPr>
        <w:t>workflow_instance</w:t>
      </w:r>
      <w:r>
        <w:t xml:space="preserve">; each approval node is a </w:t>
      </w:r>
      <w:r>
        <w:rPr>
          <w:rFonts w:ascii="Consolas" w:hAnsi="Consolas"/>
          <w:sz w:val="20"/>
        </w:rPr>
        <w:t>workflow_task</w:t>
      </w:r>
      <w:r>
        <w:t xml:space="preserve">. M02-specific approval semantics (sensitivity, e-sign) are stored in </w:t>
      </w:r>
      <w:r>
        <w:rPr>
          <w:rFonts w:ascii="Consolas" w:hAnsi="Consolas"/>
          <w:sz w:val="20"/>
        </w:rPr>
        <w:t>change_request_approvals</w:t>
      </w:r>
      <w:r>
        <w:t xml:space="preserve"> keyed to the workflow task.</w:t>
      </w:r>
    </w:p>
    <w:p>
      <w:pPr>
        <w:pStyle w:val="ListNumber"/>
      </w:pPr>
      <w:r>
        <w:rPr>
          <w:b/>
        </w:rPr>
        <w:t>Idempotency keys:</w:t>
      </w:r>
      <w:r>
        <w:t xml:space="preserve"> apply-to-master uses </w:t>
      </w:r>
      <w:r>
        <w:rPr>
          <w:rFonts w:ascii="Consolas" w:hAnsi="Consolas"/>
          <w:sz w:val="20"/>
        </w:rPr>
        <w:t>change_request_item_id</w:t>
      </w:r>
      <w:r>
        <w:t xml:space="preserve">; SR posting uses </w:t>
      </w:r>
      <w:r>
        <w:rPr>
          <w:rFonts w:ascii="Consolas" w:hAnsi="Consolas"/>
          <w:sz w:val="20"/>
        </w:rPr>
        <w:t>change_request_item_id + 'SR'</w:t>
      </w:r>
      <w:r>
        <w:t>. Re-runs must be no-ops.</w:t>
      </w:r>
    </w:p>
    <w:p>
      <w:pPr>
        <w:pStyle w:val="ListNumber"/>
      </w:pPr>
      <w:r>
        <w:rPr>
          <w:b/>
        </w:rPr>
        <w:t>Transaction boundary:</w:t>
      </w:r>
      <w:r>
        <w:t xml:space="preserve"> committing an approved request that touches multiple fields must apply all items atomically (all-or-nothing) within a single DB transaction spanning M02 and M01 writes; if M01 is a separate service, use the documented saga/outbox pattern (§10.4).</w:t>
      </w:r>
    </w:p>
    <w:p>
      <w:pPr>
        <w:pStyle w:val="ListNumber"/>
      </w:pPr>
      <w:r>
        <w:rPr>
          <w:b/>
        </w:rPr>
        <w:t>Configuration is data, not code:</w:t>
      </w:r>
      <w:r>
        <w:t xml:space="preserve"> sensitivity classes and approval routes live in </w:t>
      </w:r>
      <w:r>
        <w:rPr>
          <w:rFonts w:ascii="Consolas" w:hAnsi="Consolas"/>
          <w:sz w:val="20"/>
        </w:rPr>
        <w:t>field_sensitivity_catalog</w:t>
      </w:r>
      <w:r>
        <w:t xml:space="preserve"> and </w:t>
      </w:r>
      <w:r>
        <w:rPr>
          <w:rFonts w:ascii="Consolas" w:hAnsi="Consolas"/>
          <w:sz w:val="20"/>
        </w:rPr>
        <w:t>approval_matrix_*</w:t>
      </w:r>
      <w:r>
        <w:t xml:space="preserve"> tables; never hard-code field→approver mappings.</w:t>
      </w:r>
    </w:p>
    <w:p>
      <w:pPr>
        <w:pStyle w:val="ListNumber"/>
      </w:pPr>
      <w:r>
        <w:rPr>
          <w:b/>
        </w:rPr>
        <w:t>Every write path emits an audit row and (where applicable) a notification.</w:t>
      </w:r>
      <w:r>
        <w:t xml:space="preserve"> No silent state changes.</w:t>
      </w:r>
    </w:p>
    <w:p>
      <w:pPr>
        <w:pStyle w:val="ListNumber"/>
      </w:pPr>
      <w:r>
        <w:rPr>
          <w:b/>
        </w:rPr>
        <w:t>PII discipline:</w:t>
      </w:r>
      <w:r>
        <w:t xml:space="preserve"> never log raw old/new values for HIGH/STATUTORY fields (e.g., bank account, national ID) in application logs; store them only in the encrypted </w:t>
      </w:r>
      <w:r>
        <w:rPr>
          <w:rFonts w:ascii="Consolas" w:hAnsi="Consolas"/>
          <w:sz w:val="20"/>
        </w:rPr>
        <w:t>change_request_items</w:t>
      </w:r>
      <w:r>
        <w:t xml:space="preserve"> columns. Mask in UI per role.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Module-owned entities (M02):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 for a personal-details change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Per-field before/after diff lines within a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Links request items to M13 documents (evidence)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Per-node approval decisions (maker-checker results)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Classifies each governed M01 field &amp; evidence/e-sign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Named, versioned approval-matrix 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(sensitivity × scope) approval route 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Temporary delegation of approval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Reusable pre-filled request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Captured e-signatures on approval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milestones, reminders, escalations per request/task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 for HR-initiated bulk correction jobs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(soft-delete)</w:t>
            </w:r>
          </w:p>
        </w:tc>
      </w:tr>
    </w:tbl>
    <w:p/>
    <w:p>
      <w:r>
        <w:rPr>
          <w:b/>
        </w:rPr>
        <w:t>Shared entities referenced (owned elsewhere — see §4.2):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`change_requests`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CR-2026-000123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Whose record is changed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Maker (self or HR-on-behalf)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highest_sensitivity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sensitivity across items (LOW…STATUTORY)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§10 state table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Forward date (UPDATE) or original date (CORRECTION)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Requester rationale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(FK→workflow_instances)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(FK→change_request_templates)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created from template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(FK→bulk_correction_batches)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part of a bulk job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Current node SLA deadline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Final decision time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Applied to M01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`change_request_items`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Governed M01 field key (FK→field_sensitivity_catalog.field_key)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Snapshot of master value at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new_value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Proposed value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for stale-detection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value_datatype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STRING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BOOLEAN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commit_idempotency_key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item_id; ensures single commit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`change_request_documents`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applies to whole request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(FK→documents)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M13 reference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PASSPORT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GAZETTE_NOTIFICATION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BANK_PROOF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Mirror of M13 AV scan: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`change_request_approvals`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(FK→workflow_tasks)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Shared engine task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1..n 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 from matrix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Resolved assignee (or delegate)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acted via delegation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on REJECT/RETURN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(FK→esignatures)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Required for 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`field_sensitivity_catalog`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Matches M01 governed field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display_label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Allowed evidence doc types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requires_esignature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post_to_sr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fields true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M12 event_type when posting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self_service_editable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 false, HR-only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Field-format validation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version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`approval_matrix_config`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"Default Enterprise Matrix v2"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global default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`approval_matrix_rules`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(FK→approval_matrix_config)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group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field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 override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for this node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escalation_role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to escalate to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auto_apply_on_low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fields may auto-apply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`delegations`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delegator_user_id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scope narrowing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Which node types delegated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`change_request_templates`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"Change Bank Account"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Pre-selected governed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Guidance for 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Help text shown to requester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PASSWORD_REAUTH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approval payload signed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signature_blob_ref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PKI/DSC artefact ref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`cr_sla_events`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`bulk_correction_batches`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batch_number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BLK-2026-0007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HR Officer/Admin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source_file_ref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Uploaded CSV/XLSX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After dry-run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dry_run_report_ref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Validation report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change_requests *───1 users (requested_by)</w:t>
        <w:br/>
        <w:t>change_requests 1───* change_request_items *───1 field_sensitivity_catalog (field_key)</w:t>
        <w:br/>
        <w:t>change_requests 1───* change_request_documents *───1 documents (M13)</w:t>
        <w:br/>
        <w:t>change_requests 1───1 workflow_instances (shared) 1───* workflow_tasks</w:t>
        <w:br/>
        <w:t>workflow_tasks  1───1 change_request_approvals</w:t>
        <w:br/>
        <w:t>change_request_approvals *───1 esignatures (optional)</w:t>
        <w:br/>
        <w:t>change_requests 1───* cr_sla_events</w:t>
        <w:br/>
        <w:t>change_requests *───1 change_request_templates (optional)</w:t>
        <w:br/>
        <w:t>change_requests *───1 bulk_correction_batches (optional)</w:t>
        <w:br/>
        <w:t>bulk_correction_batches 1───* change_requests</w:t>
        <w:br/>
        <w:t>approval_matrix_config 1───* approval_matrix_rules</w:t>
        <w:br/>
        <w:t>delegations *───1 users (delegator) / users (delegate)</w:t>
        <w:br/>
        <w:t>change_request_items 1───* service_register_events (M12, on STATUTORY commit)</w:t>
        <w:br/>
        <w:t>* every state change ───&gt; audit_log (shared) ; every notify ───&gt; notifications (shared)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 (analytics),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approval_matrix_*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delegations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Admin via 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(read + commit)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(M02 invokes commit)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(M02 references)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(M02 posts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 (M02 orchestrates)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emits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change_requests.status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PARTIALLY_COMMITTED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PASSWORD_REAUTH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sla_event_type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bulk_batch.status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</w:tbl>
    <w:p/>
    <w:p>
      <w:r>
        <w:rPr>
          <w:b/>
        </w:rPr>
        <w:t>Reference: default field sensitivity seed (illustrative,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e-sign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emergency_contact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category_caste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SoD constraint:</w:t>
      </w:r>
      <w:r>
        <w:t xml:space="preserve"> DB-level CHECK/trigger ensures no </w:t>
      </w:r>
      <w:r>
        <w:rPr>
          <w:rFonts w:ascii="Consolas" w:hAnsi="Consolas"/>
          <w:sz w:val="20"/>
        </w:rPr>
        <w:t>change_request_approvals.assigned_to = change_requests.requested_by</w:t>
      </w:r>
      <w:r>
        <w:t xml:space="preserve"> and not equal to target employee's </w:t>
      </w:r>
      <w:r>
        <w:rPr>
          <w:rFonts w:ascii="Consolas" w:hAnsi="Consolas"/>
          <w:sz w:val="20"/>
        </w:rPr>
        <w:t>user_id</w:t>
      </w:r>
      <w:r>
        <w:t>.</w:t>
      </w:r>
    </w:p>
    <w:p>
      <w:pPr>
        <w:pStyle w:val="ListNumber"/>
      </w:pPr>
      <w:r>
        <w:rPr>
          <w:b/>
        </w:rPr>
        <w:t>Stale-value guard:</w:t>
      </w:r>
      <w:r>
        <w:t xml:space="preserve"> at commit, </w:t>
      </w:r>
      <w:r>
        <w:rPr>
          <w:rFonts w:ascii="Consolas" w:hAnsi="Consolas"/>
          <w:sz w:val="20"/>
        </w:rPr>
        <w:t>old_value_hash</w:t>
      </w:r>
      <w:r>
        <w:t xml:space="preserve"> must equal SHA-256 of current M01 value; mismatch → CONFLICT, request returns to </w:t>
      </w:r>
      <w:r>
        <w:rPr>
          <w:rFonts w:ascii="Consolas" w:hAnsi="Consolas"/>
          <w:sz w:val="20"/>
        </w:rPr>
        <w:t>RETURNED</w:t>
      </w:r>
      <w:r>
        <w:t>.</w:t>
      </w:r>
    </w:p>
    <w:p>
      <w:pPr>
        <w:pStyle w:val="ListNumber"/>
      </w:pPr>
      <w:r>
        <w:rPr>
          <w:b/>
        </w:rPr>
        <w:t>Single-commit invariant:</w:t>
      </w:r>
      <w:r>
        <w:t xml:space="preserve"> </w:t>
      </w:r>
      <w:r>
        <w:rPr>
          <w:rFonts w:ascii="Consolas" w:hAnsi="Consolas"/>
          <w:sz w:val="20"/>
        </w:rPr>
        <w:t>commit_idempotency_key</w:t>
      </w:r>
      <w:r>
        <w:t xml:space="preserve"> UNIQUE prevents double application; commit is no-op if </w:t>
      </w:r>
      <w:r>
        <w:rPr>
          <w:rFonts w:ascii="Consolas" w:hAnsi="Consolas"/>
          <w:sz w:val="20"/>
        </w:rPr>
        <w:t>item_status = COMMITTED</w:t>
      </w:r>
      <w:r>
        <w:t>.</w:t>
      </w:r>
    </w:p>
    <w:p>
      <w:pPr>
        <w:pStyle w:val="ListNumber"/>
      </w:pPr>
      <w:r>
        <w:rPr>
          <w:b/>
        </w:rPr>
        <w:t>Document gate:</w:t>
      </w:r>
      <w:r>
        <w:t xml:space="preserve"> request cannot move past </w:t>
      </w:r>
      <w:r>
        <w:rPr>
          <w:rFonts w:ascii="Consolas" w:hAnsi="Consolas"/>
          <w:sz w:val="20"/>
        </w:rPr>
        <w:t>PENDING_DOCS</w:t>
      </w:r>
      <w:r>
        <w:t xml:space="preserve"> while any item with </w:t>
      </w:r>
      <w:r>
        <w:rPr>
          <w:rFonts w:ascii="Consolas" w:hAnsi="Consolas"/>
          <w:sz w:val="20"/>
        </w:rPr>
        <w:t>requires_document = true</w:t>
      </w:r>
      <w:r>
        <w:t xml:space="preserve"> lacks a </w:t>
      </w:r>
      <w:r>
        <w:rPr>
          <w:rFonts w:ascii="Consolas" w:hAnsi="Consolas"/>
          <w:sz w:val="20"/>
        </w:rPr>
        <w:t>VERIFIED</w:t>
      </w:r>
      <w:r>
        <w:t xml:space="preserve"> + </w:t>
      </w:r>
      <w:r>
        <w:rPr>
          <w:rFonts w:ascii="Consolas" w:hAnsi="Consolas"/>
          <w:sz w:val="20"/>
        </w:rPr>
        <w:t>CLEAN</w:t>
      </w:r>
      <w:r>
        <w:t xml:space="preserve"> document.</w:t>
      </w:r>
    </w:p>
    <w:p>
      <w:pPr>
        <w:pStyle w:val="ListNumber"/>
      </w:pPr>
      <w:r>
        <w:rPr>
          <w:b/>
        </w:rPr>
        <w:t>E-sign gate:</w:t>
      </w:r>
      <w:r>
        <w:t xml:space="preserve"> STATUTORY-class approvals require a non-null </w:t>
      </w:r>
      <w:r>
        <w:rPr>
          <w:rFonts w:ascii="Consolas" w:hAnsi="Consolas"/>
          <w:sz w:val="20"/>
        </w:rPr>
        <w:t>esignature_id</w:t>
      </w:r>
      <w:r>
        <w:t xml:space="preserve"> with matching </w:t>
      </w:r>
      <w:r>
        <w:rPr>
          <w:rFonts w:ascii="Consolas" w:hAnsi="Consolas"/>
          <w:sz w:val="20"/>
        </w:rPr>
        <w:t>signed_payload_hash</w:t>
      </w:r>
      <w:r>
        <w:t>.</w:t>
      </w:r>
    </w:p>
    <w:p>
      <w:pPr>
        <w:pStyle w:val="ListNumber"/>
      </w:pPr>
      <w:r>
        <w:rPr>
          <w:b/>
        </w:rPr>
        <w:t>Effective-date rule:</w:t>
      </w:r>
      <w:r>
        <w:t xml:space="preserve"> for </w:t>
      </w:r>
      <w:r>
        <w:rPr>
          <w:rFonts w:ascii="Consolas" w:hAnsi="Consolas"/>
          <w:sz w:val="20"/>
        </w:rPr>
        <w:t>CORRECTION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≤ original master value date; for </w:t>
      </w:r>
      <w:r>
        <w:rPr>
          <w:rFonts w:ascii="Consolas" w:hAnsi="Consolas"/>
          <w:sz w:val="20"/>
        </w:rPr>
        <w:t>UPDATE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≥ today (configurable grace).</w:t>
      </w:r>
    </w:p>
    <w:p>
      <w:pPr>
        <w:pStyle w:val="ListNumber"/>
      </w:pPr>
      <w:r>
        <w:rPr>
          <w:b/>
        </w:rPr>
        <w:t>Sensitivity derivation:</w:t>
      </w:r>
      <w:r>
        <w:t xml:space="preserve"> </w:t>
      </w:r>
      <w:r>
        <w:rPr>
          <w:rFonts w:ascii="Consolas" w:hAnsi="Consolas"/>
          <w:sz w:val="20"/>
        </w:rPr>
        <w:t>change_requests.highest_sensitivity</w:t>
      </w:r>
      <w:r>
        <w:t xml:space="preserve"> = MAX of item sensitivities; route is derived from this; cannot be manually overridden.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no orphan items/documents/approvals.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change_request_approvals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 xml:space="preserve">, </w:t>
      </w:r>
      <w:r>
        <w:rPr>
          <w:rFonts w:ascii="Consolas" w:hAnsi="Consolas"/>
          <w:sz w:val="20"/>
        </w:rPr>
        <w:t>cr_sla_events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never updated/deleted; corrections create new rows.</w:t>
      </w:r>
    </w:p>
    <w:p>
      <w:pPr>
        <w:pStyle w:val="ListNumber"/>
      </w:pPr>
      <w:r>
        <w:rPr>
          <w:b/>
        </w:rPr>
        <w:t>Pagination bound:</w:t>
      </w:r>
      <w:r>
        <w:t xml:space="preserve"> all list reads enforce max page size 100.</w:t>
      </w:r>
    </w:p>
    <w:p>
      <w:pPr>
        <w:pStyle w:val="ListNumber"/>
      </w:pPr>
      <w:r>
        <w:rPr>
          <w:b/>
        </w:rPr>
        <w:t>SR-posting consistency:</w:t>
      </w:r>
      <w:r>
        <w:t xml:space="preserve"> an item with </w:t>
      </w:r>
      <w:r>
        <w:rPr>
          <w:rFonts w:ascii="Consolas" w:hAnsi="Consolas"/>
          <w:sz w:val="20"/>
        </w:rPr>
        <w:t>field_sensitivity_catalog.post_to_sr = true</w:t>
      </w:r>
      <w:r>
        <w:t xml:space="preserve"> cannot reach </w:t>
      </w:r>
      <w:r>
        <w:rPr>
          <w:rFonts w:ascii="Consolas" w:hAnsi="Consolas"/>
          <w:sz w:val="20"/>
        </w:rPr>
        <w:t>COMMITTED</w:t>
      </w:r>
      <w:r>
        <w:t xml:space="preserve"> without </w:t>
      </w:r>
      <w:r>
        <w:rPr>
          <w:rFonts w:ascii="Consolas" w:hAnsi="Consolas"/>
          <w:sz w:val="20"/>
        </w:rPr>
        <w:t>sr_posting_status ∈ {POSTED}</w:t>
      </w:r>
      <w:r>
        <w:t xml:space="preserve"> (or recorded </w:t>
      </w:r>
      <w:r>
        <w:rPr>
          <w:rFonts w:ascii="Consolas" w:hAnsi="Consolas"/>
          <w:sz w:val="20"/>
        </w:rPr>
        <w:t>FAILED</w:t>
      </w:r>
      <w:r>
        <w:t xml:space="preserve"> with retry queued).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module-owned entity)</w:t>
      </w:r>
    </w:p>
    <w:p>
      <w:r>
        <w:rPr>
          <w:b/>
        </w:rPr>
        <w:t>change_requests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cr_number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requested_by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highest_sensitivity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usr-emp-001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CR-2026-000124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1990-05-12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CR-2026-000125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RETURNED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2026-07-05</w:t>
            </w:r>
          </w:p>
        </w:tc>
      </w:tr>
    </w:tbl>
    <w:p/>
    <w:p>
      <w:r>
        <w:rPr>
          <w:b/>
        </w:rPr>
        <w:t>change_request_items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requires_document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sr_posting_status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+91-90000-11111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+91-98888-22222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1990-05-21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XXXX4321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XXXX9876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change_request_documents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crd-01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GAZETTE_NOTIFICATION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crd-02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BIRTH_CERTIFICATE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crd-03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BANK_PROOF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</w:tr>
    </w:tbl>
    <w:p/>
    <w:p>
      <w:r>
        <w:rPr>
          <w:b/>
        </w:rPr>
        <w:t>change_request_approvals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assigned_to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field_sensitivity_catalog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display_label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field_group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requires_document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requires_esignature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sr_event_type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Date of Birth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DOB_CORRECTION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 Account No.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Alternate Phone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approval_matrix_config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org_scope_id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 Enterprise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Secretariat 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ou-secr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2026-08-01</w:t>
            </w:r>
          </w:p>
        </w:tc>
      </w:tr>
    </w:tbl>
    <w:p/>
    <w:p>
      <w:r>
        <w:rPr>
          <w:b/>
        </w:rPr>
        <w:t>approval_matrix_rules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sla_hours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escalation_role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rl-01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rl-02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rl-03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APPOINTING_AUTHORITY</w:t>
            </w:r>
          </w:p>
        </w:tc>
      </w:tr>
    </w:tbl>
    <w:p/>
    <w:p>
      <w:r>
        <w:rPr>
          <w:b/>
        </w:rPr>
        <w:t>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usr-dh-002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usr-hr-003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r>
        <w:rPr>
          <w:b/>
        </w:rPr>
        <w:t>change_request_templates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Contact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["correspondence_address","alternate_phone"]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Account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["bank_account_no"]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esignatures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sign_method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PKI_DSC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2026-06-28T10:14:00Z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2026-06-27T09:00:00Z</w:t>
            </w:r>
          </w:p>
        </w:tc>
      </w:tr>
    </w:tbl>
    <w:p/>
    <w:p>
      <w:r>
        <w:rPr>
          <w:b/>
        </w:rPr>
        <w:t>cr_sla_events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sla_event_id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due_at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escalated_to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2026-07-01T00:00:00Z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usr-hr-admin-1</w:t>
            </w:r>
          </w:p>
        </w:tc>
      </w:tr>
    </w:tbl>
    <w:p/>
    <w:p>
      <w:r>
        <w:rPr>
          <w:b/>
        </w:rPr>
        <w:t>bulk_correction_batches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PENDING_APPROVAL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(LLD) table.</w:t>
      </w:r>
    </w:p>
    <w:p>
      <w:pPr>
        <w:pStyle w:val="Heading3"/>
      </w:pPr>
      <w:r>
        <w:rPr>
          <w:b/>
          <w:color w:val="2E5B9E"/>
          <w:sz w:val="26"/>
        </w:rPr>
        <w:t>FR-M02-001 — Create &amp; Submit a Personal-Details Change Request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(Self-Service), HR Officer (on behalf)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request a change to my personal details with a clear before/after preview and supporting documents, so that my record is updated accurately and with proper approval.*</w:t>
      </w:r>
    </w:p>
    <w:p>
      <w:r>
        <w:rPr>
          <w:b/>
        </w:rPr>
        <w:t>Description:</w:t>
      </w:r>
      <w:r>
        <w:t xml:space="preserve"> Provides the guided form to create a </w:t>
      </w:r>
      <w:r>
        <w:rPr>
          <w:rFonts w:ascii="Consolas" w:hAnsi="Consolas"/>
          <w:sz w:val="20"/>
        </w:rPr>
        <w:t>change_requests</w:t>
      </w:r>
      <w:r>
        <w:t xml:space="preserve"> header and one or more </w:t>
      </w:r>
      <w:r>
        <w:rPr>
          <w:rFonts w:ascii="Consolas" w:hAnsi="Consolas"/>
          <w:sz w:val="20"/>
        </w:rPr>
        <w:t>change_request_items</w:t>
      </w:r>
      <w:r>
        <w:t>. The form is scoped to fields the requester is allowed to edit (</w:t>
      </w:r>
      <w:r>
        <w:rPr>
          <w:rFonts w:ascii="Consolas" w:hAnsi="Consolas"/>
          <w:sz w:val="20"/>
        </w:rPr>
        <w:t>self_service_editable</w:t>
      </w:r>
      <w:r>
        <w:t xml:space="preserve"> + ownership/scope). On selecting a field, the current master value is fetched (read-only "before") and the requester supplies the "new" value, reason, change type (update/correction) and effective date. On submit, the system computes </w:t>
      </w:r>
      <w:r>
        <w:rPr>
          <w:rFonts w:ascii="Consolas" w:hAnsi="Consolas"/>
          <w:sz w:val="20"/>
        </w:rPr>
        <w:t>highest_sensitivity</w:t>
      </w:r>
      <w:r>
        <w:t xml:space="preserve">, builds the approval route via the active matrix, binds a </w:t>
      </w:r>
      <w:r>
        <w:rPr>
          <w:rFonts w:ascii="Consolas" w:hAnsi="Consolas"/>
          <w:sz w:val="20"/>
        </w:rPr>
        <w:t>workflow_instance</w:t>
      </w:r>
      <w:r>
        <w:t xml:space="preserve">, and transitions to </w:t>
      </w:r>
      <w:r>
        <w:rPr>
          <w:rFonts w:ascii="Consolas" w:hAnsi="Consolas"/>
          <w:sz w:val="20"/>
        </w:rPr>
        <w:t>SUBMITTED</w:t>
      </w:r>
      <w:r>
        <w:t xml:space="preserve"> (or </w:t>
      </w:r>
      <w:r>
        <w:rPr>
          <w:rFonts w:ascii="Consolas" w:hAnsi="Consolas"/>
          <w:sz w:val="20"/>
        </w:rPr>
        <w:t>PENDING_DOCS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can only add fields they are authorized to modify on the target record; unauthorized fields are not selectable.</w:t>
      </w:r>
    </w:p>
    <w:p>
      <w:pPr>
        <w:pStyle w:val="ListNumber"/>
      </w:pPr>
      <w:r>
        <w:t xml:space="preserve">For each item, the current master value is displayed as immutable "before" and stored as </w:t>
      </w:r>
      <w:r>
        <w:rPr>
          <w:rFonts w:ascii="Consolas" w:hAnsi="Consolas"/>
          <w:sz w:val="20"/>
        </w:rPr>
        <w:t>old_value</w:t>
      </w:r>
      <w:r>
        <w:t xml:space="preserve"> + </w:t>
      </w:r>
      <w:r>
        <w:rPr>
          <w:rFonts w:ascii="Consolas" w:hAnsi="Consolas"/>
          <w:sz w:val="20"/>
        </w:rPr>
        <w:t>old_value_hash</w:t>
      </w:r>
      <w:r>
        <w:t xml:space="preserve"> at submit time.</w:t>
      </w:r>
    </w:p>
    <w:p>
      <w:pPr>
        <w:pStyle w:val="ListNumber"/>
      </w:pPr>
      <w:r>
        <w:t>Submission is rejected with VALIDATION_ERROR if any required field-format (</w:t>
      </w:r>
      <w:r>
        <w:rPr>
          <w:rFonts w:ascii="Consolas" w:hAnsi="Consolas"/>
          <w:sz w:val="20"/>
        </w:rPr>
        <w:t>validation_regex</w:t>
      </w:r>
      <w:r>
        <w:t>) fails, effective-date rule is violated, or a required document type is missing.</w:t>
      </w:r>
    </w:p>
    <w:p>
      <w:pPr>
        <w:pStyle w:val="ListNumber"/>
      </w:pPr>
      <w:r>
        <w:t xml:space="preserve">On valid submit, exactly one </w:t>
      </w:r>
      <w:r>
        <w:rPr>
          <w:rFonts w:ascii="Consolas" w:hAnsi="Consolas"/>
          <w:sz w:val="20"/>
        </w:rPr>
        <w:t>workflow_instance</w:t>
      </w:r>
      <w:r>
        <w:t xml:space="preserve"> is created and </w:t>
      </w:r>
      <w:r>
        <w:rPr>
          <w:rFonts w:ascii="Consolas" w:hAnsi="Consolas"/>
          <w:sz w:val="20"/>
        </w:rPr>
        <w:t>change_requests.status</w:t>
      </w:r>
      <w:r>
        <w:t xml:space="preserve"> becomes </w:t>
      </w:r>
      <w:r>
        <w:rPr>
          <w:rFonts w:ascii="Consolas" w:hAnsi="Consolas"/>
          <w:sz w:val="20"/>
        </w:rPr>
        <w:t>SUBMITTED</w:t>
      </w:r>
      <w:r>
        <w:t xml:space="preserve">, or </w:t>
      </w:r>
      <w:r>
        <w:rPr>
          <w:rFonts w:ascii="Consolas" w:hAnsi="Consolas"/>
          <w:sz w:val="20"/>
        </w:rPr>
        <w:t>PENDING_DOCS</w:t>
      </w:r>
      <w:r>
        <w:t xml:space="preserve"> if documents are required but not yet verified.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cr_number</w:t>
      </w:r>
      <w:r>
        <w:t xml:space="preserve"> is generated and returned; an audit row and requester confirmation notification are written.</w:t>
      </w:r>
    </w:p>
    <w:p>
      <w:pPr>
        <w:pStyle w:val="ListNumber"/>
      </w:pPr>
      <w:r>
        <w:t>Drafts can be saved without routing and resumed later.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A self-service requester's </w:t>
      </w:r>
      <w:r>
        <w:rPr>
          <w:rFonts w:ascii="Consolas" w:hAnsi="Consolas"/>
          <w:sz w:val="20"/>
        </w:rPr>
        <w:t>target_employee_id</w:t>
      </w:r>
      <w:r>
        <w:t xml:space="preserve"> must equal their own employee record.</w:t>
      </w:r>
    </w:p>
    <w:p>
      <w:pPr>
        <w:pStyle w:val="ListBullet"/>
      </w:pPr>
      <w:r>
        <w:t>BR2: HR-on-behalf requires the target to be within the requester's org scope.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highest_sensitivity</w:t>
      </w:r>
      <w:r>
        <w:t xml:space="preserve"> is system-derived; the route is not user-editable.</w:t>
      </w:r>
    </w:p>
    <w:p>
      <w:pPr>
        <w:pStyle w:val="ListBullet"/>
      </w:pPr>
      <w:r>
        <w:t>BR4: A field cannot appear twice as an open item across concurrent non-terminal requests (one open change per field per employee) → CONFLICT.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status, 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field_key, old/new value, sensitivity, requires_document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regex, doc/e-sign rules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value + version/hash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binding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trail + confirmation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draft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+ route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/api/v1/employees/{id}/editable-fields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Authorized editable fields + current values</w:t>
            </w:r>
          </w:p>
        </w:tc>
      </w:tr>
    </w:tbl>
    <w:p/>
    <w:p>
      <w:r>
        <w:rPr>
          <w:b/>
        </w:rPr>
        <w:t>UI Behavior Notes:</w:t>
      </w:r>
      <w:r>
        <w:t xml:space="preserve"> Two-column item editor (before | after), per-field help from catalog, inline validation, reason textarea, effective-date picker constrained by change type, document attach zone for items requiring evidence, and a "Review &amp; Submit" summary screen with full diff.</w:t>
      </w:r>
    </w:p>
    <w:p>
      <w:r>
        <w:rPr>
          <w:b/>
        </w:rPr>
        <w:t>Edge Cases:</w:t>
      </w:r>
      <w:r>
        <w:t xml:space="preserve"> Master value changed between draft and submit (re-snapshot + warn); duplicate open change for same field (block); requester loses scope mid-draft (block submit); attempt to edit non-governed field via API (FORBIDDEN).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 (field picker, diff rows, doc attach, effective-date), </w:t>
            </w:r>
            <w:r>
              <w:rPr>
                <w:rFonts w:ascii="Consolas" w:hAnsi="Consolas"/>
                <w:sz w:val="18"/>
              </w:rPr>
              <w:t>ReviewSubmitModal</w:t>
            </w:r>
            <w:r>
              <w:rPr>
                <w:sz w:val="18"/>
              </w:rPr>
              <w:t>; client validates regex + required docs before enabling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ChangeRequestService.createDraft()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addItems()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submit()</w:t>
            </w:r>
            <w:r>
              <w:rPr>
                <w:sz w:val="18"/>
              </w:rPr>
              <w:t xml:space="preserve">: snapshot master values, derive sensitivity, call </w:t>
            </w:r>
            <w:r>
              <w:rPr>
                <w:rFonts w:ascii="Consolas" w:hAnsi="Consolas"/>
                <w:sz w:val="18"/>
              </w:rPr>
              <w:t>RoutingService.buildRoute()</w:t>
            </w:r>
            <w:r>
              <w:rPr>
                <w:sz w:val="18"/>
              </w:rPr>
              <w:t xml:space="preserve">, create </w:t>
            </w:r>
            <w:r>
              <w:rPr>
                <w:rFonts w:ascii="Consolas" w:hAnsi="Consolas"/>
                <w:sz w:val="18"/>
              </w:rPr>
              <w:t>workflow_instance</w:t>
            </w:r>
            <w:r>
              <w:rPr>
                <w:sz w:val="18"/>
              </w:rPr>
              <w:t>,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+ items (transaction); INSERT workflow instance/tasks; UPDATE status; INSERT audit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Ownership/scope, field-format regex, effective-date rule, one-open-change-per-field, doc-presence pre-check.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canEditField(actor, targetEmployee, fieldKey)</w:t>
            </w:r>
            <w:r>
              <w:rPr>
                <w:sz w:val="18"/>
              </w:rPr>
              <w:t xml:space="preserve"> = ownership OR (HR + scope) AND </w:t>
            </w:r>
            <w:r>
              <w:rPr>
                <w:rFonts w:ascii="Consolas" w:hAnsi="Consolas"/>
                <w:sz w:val="18"/>
              </w:rPr>
              <w:t>self_service_editable</w:t>
            </w:r>
            <w:r>
              <w:rPr>
                <w:sz w:val="18"/>
              </w:rPr>
              <w:t xml:space="preserve">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; SLA timer set on first task; confirmation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item insert rolled back; routing failure → remain DRAFT with explicit error; master-read timeout → UPSTREAM_UNAVAILABLE(503).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read API; shared workflow engine; M13 for attachments (FR-003); RoutingService (FR-002).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with LOW vs STATUTORY field; missing doc; stale snapshot; duplicate-open-field; unauthorized field via API.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FR-M02-002 — Field Sensitivity Classification &amp; Approval Routing Engine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(engine); configured by System Admin (FR-012)</w:t>
      </w:r>
    </w:p>
    <w:p>
      <w:pPr>
        <w:pStyle w:val="ListBullet"/>
      </w:pPr>
      <w:r>
        <w:rPr>
          <w:b/>
        </w:rPr>
        <w:t>User Story:</w:t>
      </w:r>
      <w:r>
        <w:t xml:space="preserve"> *As the HR governance owner, I want each request routed automatically based on the sensitivity of the fields it touches, so that sensitive changes get the right level of scrutiny without manual routing.*</w:t>
      </w:r>
    </w:p>
    <w:p>
      <w:r>
        <w:rPr>
          <w:b/>
        </w:rPr>
        <w:t>Description:</w:t>
      </w:r>
      <w:r>
        <w:t xml:space="preserve"> Deterministic engine that, given a request's items and the active </w:t>
      </w:r>
      <w:r>
        <w:rPr>
          <w:rFonts w:ascii="Consolas" w:hAnsi="Consolas"/>
          <w:sz w:val="20"/>
        </w:rPr>
        <w:t>approval_matrix_config</w:t>
      </w:r>
      <w:r>
        <w:t xml:space="preserve"> for the target's org scope, produces an ordered (sequential and/or parallel) set of approval nodes persisted as </w:t>
      </w:r>
      <w:r>
        <w:rPr>
          <w:rFonts w:ascii="Consolas" w:hAnsi="Consolas"/>
          <w:sz w:val="20"/>
        </w:rPr>
        <w:t>change_request_approvals</w:t>
      </w:r>
      <w:r>
        <w:t xml:space="preserve"> bound to </w:t>
      </w:r>
      <w:r>
        <w:rPr>
          <w:rFonts w:ascii="Consolas" w:hAnsi="Consolas"/>
          <w:sz w:val="20"/>
        </w:rPr>
        <w:t>workflow_tasks</w:t>
      </w:r>
      <w:r>
        <w:t>. It resolves the highest sensitivity, applies field/group/change-type overrides, attaches SLAs and escalation roles, and marks LOW items as auto-apply where policy allows.</w:t>
      </w:r>
    </w:p>
    <w:p>
      <w:r>
        <w:rPr>
          <w:b/>
        </w:rPr>
        <w:t>Acceptance Criteria:</w:t>
      </w:r>
    </w:p>
    <w:p>
      <w:pPr>
        <w:pStyle w:val="ListNumber"/>
      </w:pPr>
      <w:r>
        <w:t>Given items with sensitivities {LOW, HIGH}, the route reflects the HIGH path (highest sensitivity wins).</w:t>
      </w:r>
    </w:p>
    <w:p>
      <w:pPr>
        <w:pStyle w:val="ListNumber"/>
      </w:pPr>
      <w:r>
        <w:t>The active matrix is selected by org scope precedence (most specific scope first, else global).</w:t>
      </w:r>
    </w:p>
    <w:p>
      <w:pPr>
        <w:pStyle w:val="ListNumber"/>
      </w:pPr>
      <w:r>
        <w:t xml:space="preserve">Sequential nodes execute in </w:t>
      </w:r>
      <w:r>
        <w:rPr>
          <w:rFonts w:ascii="Consolas" w:hAnsi="Consolas"/>
          <w:sz w:val="20"/>
        </w:rPr>
        <w:t>level_no</w:t>
      </w:r>
      <w:r>
        <w:t xml:space="preserve"> order; parallel nodes at the same level are all required (all must approve) unless configured as any-one.</w:t>
      </w:r>
    </w:p>
    <w:p>
      <w:pPr>
        <w:pStyle w:val="ListNumber"/>
      </w:pPr>
      <w:r>
        <w:t xml:space="preserve">Each node persists </w:t>
      </w:r>
      <w:r>
        <w:rPr>
          <w:rFonts w:ascii="Consolas" w:hAnsi="Consolas"/>
          <w:sz w:val="20"/>
        </w:rPr>
        <w:t>required_role</w:t>
      </w:r>
      <w:r>
        <w:t xml:space="preserve">, </w:t>
      </w:r>
      <w:r>
        <w:rPr>
          <w:rFonts w:ascii="Consolas" w:hAnsi="Consolas"/>
          <w:sz w:val="20"/>
        </w:rPr>
        <w:t>sla_hours</w:t>
      </w:r>
      <w:r>
        <w:t xml:space="preserve">, </w:t>
      </w:r>
      <w:r>
        <w:rPr>
          <w:rFonts w:ascii="Consolas" w:hAnsi="Consolas"/>
          <w:sz w:val="20"/>
        </w:rPr>
        <w:t>escalation_role</w:t>
      </w:r>
      <w:r>
        <w:t>.</w:t>
      </w:r>
    </w:p>
    <w:p>
      <w:pPr>
        <w:pStyle w:val="ListNumber"/>
      </w:pPr>
      <w:r>
        <w:t xml:space="preserve">LOW items with </w:t>
      </w:r>
      <w:r>
        <w:rPr>
          <w:rFonts w:ascii="Consolas" w:hAnsi="Consolas"/>
          <w:sz w:val="20"/>
        </w:rPr>
        <w:t>auto_apply_on_low = true</w:t>
      </w:r>
      <w:r>
        <w:t xml:space="preserve"> and no documents required skip approval and go straight to commit, still writing audit.</w:t>
      </w:r>
    </w:p>
    <w:p>
      <w:pPr>
        <w:pStyle w:val="ListNumber"/>
      </w:pPr>
      <w:r>
        <w:t>The engine is idempotent for a given request version (re-evaluation yields identical route until items change).</w:t>
      </w:r>
    </w:p>
    <w:p>
      <w:r>
        <w:rPr>
          <w:b/>
        </w:rPr>
        <w:t>Business Rules:</w:t>
      </w:r>
    </w:p>
    <w:p>
      <w:pPr>
        <w:pStyle w:val="ListBullet"/>
      </w:pPr>
      <w:r>
        <w:t>BR1: Field-key override &gt; field-group override &gt; sensitivity default.</w:t>
      </w:r>
    </w:p>
    <w:p>
      <w:pPr>
        <w:pStyle w:val="ListBullet"/>
      </w:pPr>
      <w:r>
        <w:t>BR2: STATUTORY always includes a SANCTION node + e-signature requirement.</w:t>
      </w:r>
    </w:p>
    <w:p>
      <w:pPr>
        <w:pStyle w:val="ListBullet"/>
      </w:pPr>
      <w:r>
        <w:t>BR3: A request mixing CORRECTION + statutory field always routes to senior sanction regardless of LOW co-items.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definition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nodes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 tasks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/api/v1/change-requests/{id}/route-preview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computed route (no persist)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RoutingService.buildRoute()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Persisted on submit</w:t>
            </w:r>
          </w:p>
        </w:tc>
      </w:tr>
    </w:tbl>
    <w:p/>
    <w:p>
      <w:r>
        <w:rPr>
          <w:b/>
        </w:rPr>
        <w:t>UI Behavior Notes:</w:t>
      </w:r>
      <w:r>
        <w:t xml:space="preserve"> A "How this will be reviewed" panel shows the computed approver chain (roles, order, SLA) before submission so requesters know what to expect.</w:t>
      </w:r>
    </w:p>
    <w:p>
      <w:r>
        <w:rPr>
          <w:b/>
        </w:rPr>
        <w:t>Edge Cases:</w:t>
      </w:r>
      <w:r>
        <w:t xml:space="preserve"> No active matrix for scope (fallback to global; if none → INTERNAL_ERROR with config alert); circular/duplicate levels in config (rejected at config save, FR-012); delegated approver unavailable (resolve to escalation role).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RoutePreviewPanel</w:t>
            </w:r>
            <w:r>
              <w:rPr>
                <w:sz w:val="18"/>
              </w:rPr>
              <w:t xml:space="preserve"> renders node chain with role, order, parallel grouping, SLA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RoutingService.buildRoute(request)</w:t>
            </w:r>
            <w:r>
              <w:rPr>
                <w:sz w:val="18"/>
              </w:rPr>
              <w:t>: load active matrix (scope precedence) → collect rules per item sensitivity with override precedence → dedupe + order levels → create approval + task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matrix/rules/catalog; INSERT approvals + workflow_tasks; UPDATE </w:t>
            </w:r>
            <w:r>
              <w:rPr>
                <w:rFonts w:ascii="Consolas" w:hAnsi="Consolas"/>
                <w:sz w:val="18"/>
              </w:rPr>
              <w:t>highest_sensitivity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sla_due_at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Ensure ≥1 node for non-auto-apply; verify role keys exist; verify no duplicate level/role conflicts.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internal; route-preview limited to requester/reviewers of the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pending tasks; sets first node SLA; emits SLA_SET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matrix → fallback then config alert; invalid rule → INTERNAL_ERROR + admin notification, request stays SUBMITTED unrouted.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workflow engine; FR-012 config; consumed by FR-001/004.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Mixed-sensitivity highest-wins; scope precedence; parallel all-required vs any-one; auto-apply LOW; override precedence.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FR-M02-003 — Supporting-Document Upload &amp; Verification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Employee/HR (upload); HR Officer (verify)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every sensitive change backed by verified documentary proof, so that I can approve confidently and defensibly.*</w:t>
      </w:r>
    </w:p>
    <w:p>
      <w:r>
        <w:rPr>
          <w:b/>
        </w:rPr>
        <w:t>Description:</w:t>
      </w:r>
      <w:r>
        <w:t xml:space="preserve"> Lets requesters attach documents (stored in M13) to a request or specific item, records </w:t>
      </w:r>
      <w:r>
        <w:rPr>
          <w:rFonts w:ascii="Consolas" w:hAnsi="Consolas"/>
          <w:sz w:val="20"/>
        </w:rPr>
        <w:t>doc_type</w:t>
      </w:r>
      <w:r>
        <w:t xml:space="preserve">, mirrors M13 antivirus scan status, and lets reviewers mark each document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. A request with any item where </w:t>
      </w:r>
      <w:r>
        <w:rPr>
          <w:rFonts w:ascii="Consolas" w:hAnsi="Consolas"/>
          <w:sz w:val="20"/>
        </w:rPr>
        <w:t>requires_document = true</w:t>
      </w:r>
      <w:r>
        <w:t xml:space="preserve"> cannot advance past 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VERIFY</w:t>
      </w:r>
      <w:r>
        <w:t xml:space="preserve"> until all required documents are </w:t>
      </w:r>
      <w:r>
        <w:rPr>
          <w:rFonts w:ascii="Consolas" w:hAnsi="Consolas"/>
          <w:sz w:val="20"/>
        </w:rPr>
        <w:t>VERIFIED</w:t>
      </w:r>
      <w:r>
        <w:t xml:space="preserve"> + </w:t>
      </w:r>
      <w:r>
        <w:rPr>
          <w:rFonts w:ascii="Consolas" w:hAnsi="Consolas"/>
          <w:sz w:val="20"/>
        </w:rPr>
        <w:t>CLEAN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returns a </w:t>
      </w:r>
      <w:r>
        <w:rPr>
          <w:rFonts w:ascii="Consolas" w:hAnsi="Consolas"/>
          <w:sz w:val="20"/>
        </w:rPr>
        <w:t>document_id</w:t>
      </w:r>
      <w:r>
        <w:t xml:space="preserve"> from M13 and creates a </w:t>
      </w:r>
      <w:r>
        <w:rPr>
          <w:rFonts w:ascii="Consolas" w:hAnsi="Consolas"/>
          <w:sz w:val="20"/>
        </w:rPr>
        <w:t>change_request_documents</w:t>
      </w:r>
      <w:r>
        <w:t xml:space="preserve"> link with </w:t>
      </w:r>
      <w:r>
        <w:rPr>
          <w:rFonts w:ascii="Consolas" w:hAnsi="Consolas"/>
          <w:sz w:val="20"/>
        </w:rPr>
        <w:t>scan_status = PENDING</w:t>
      </w:r>
      <w:r>
        <w:t>.</w:t>
      </w:r>
    </w:p>
    <w:p>
      <w:pPr>
        <w:pStyle w:val="ListNumber"/>
      </w:pPr>
      <w:r>
        <w:t>Infected files (</w:t>
      </w:r>
      <w:r>
        <w:rPr>
          <w:rFonts w:ascii="Consolas" w:hAnsi="Consolas"/>
          <w:sz w:val="20"/>
        </w:rPr>
        <w:t>scan_status = INFECTED</w:t>
      </w:r>
      <w:r>
        <w:t>) are blocked, flagged, and excluded from verification.</w:t>
      </w:r>
    </w:p>
    <w:p>
      <w:pPr>
        <w:pStyle w:val="ListNumber"/>
      </w:pPr>
      <w:r>
        <w:t xml:space="preserve">Reviewer can set </w:t>
      </w:r>
      <w:r>
        <w:rPr>
          <w:rFonts w:ascii="Consolas" w:hAnsi="Consolas"/>
          <w:sz w:val="20"/>
        </w:rPr>
        <w:t>VERIFIED</w:t>
      </w:r>
      <w:r>
        <w:t xml:space="preserve"> or </w:t>
      </w:r>
      <w:r>
        <w:rPr>
          <w:rFonts w:ascii="Consolas" w:hAnsi="Consolas"/>
          <w:sz w:val="20"/>
        </w:rPr>
        <w:t>REJECTED</w:t>
      </w:r>
      <w:r>
        <w:t xml:space="preserve"> with a reason; both write audit.</w:t>
      </w:r>
    </w:p>
    <w:p>
      <w:pPr>
        <w:pStyle w:val="ListNumber"/>
      </w:pPr>
      <w:r>
        <w:t>The document gate (integrity rule 4) is enforced at approval time.</w:t>
      </w:r>
    </w:p>
    <w:p>
      <w:pPr>
        <w:pStyle w:val="ListNumber"/>
      </w:pPr>
      <w:r>
        <w:t xml:space="preserve">Allowed </w:t>
      </w:r>
      <w:r>
        <w:rPr>
          <w:rFonts w:ascii="Consolas" w:hAnsi="Consolas"/>
          <w:sz w:val="20"/>
        </w:rPr>
        <w:t>doc_type</w:t>
      </w:r>
      <w:r>
        <w:t xml:space="preserve">s are constrained to the field's </w:t>
      </w:r>
      <w:r>
        <w:rPr>
          <w:rFonts w:ascii="Consolas" w:hAnsi="Consolas"/>
          <w:sz w:val="20"/>
        </w:rPr>
        <w:t>required_doc_types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Only HR/authority roles may verify; requesters cannot self-verify.</w:t>
      </w:r>
    </w:p>
    <w:p>
      <w:pPr>
        <w:pStyle w:val="ListBullet"/>
      </w:pPr>
      <w:r>
        <w:t>BR2: A rejected document returns the request to the requester (</w:t>
      </w:r>
      <w:r>
        <w:rPr>
          <w:rFonts w:ascii="Consolas" w:hAnsi="Consolas"/>
          <w:sz w:val="20"/>
        </w:rPr>
        <w:t>RETURNED</w:t>
      </w:r>
      <w:r>
        <w:t>) with reason.</w:t>
      </w:r>
    </w:p>
    <w:p>
      <w:pPr>
        <w:pStyle w:val="ListBullet"/>
      </w:pPr>
      <w:r>
        <w:t>BR3: Documents are referenced, never copied — M13 is the store of record.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doc_type, verification_status, scan_status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 status, metadata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uploaded doc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with status</w:t>
            </w:r>
          </w:p>
        </w:tc>
      </w:tr>
    </w:tbl>
    <w:p/>
    <w:p>
      <w:r>
        <w:rPr>
          <w:b/>
        </w:rPr>
        <w:t>UI Behavior Notes:</w:t>
      </w:r>
      <w:r>
        <w:t xml:space="preserve"> Drag-and-drop upload with doc-type selector restricted by field; status chips (Pending scan / Clean / Infected / Verified / Rejected); reviewer side-panel to preview document next to the diff.</w:t>
      </w:r>
    </w:p>
    <w:p>
      <w:r>
        <w:rPr>
          <w:b/>
        </w:rPr>
        <w:t>Edge Cases:</w:t>
      </w:r>
      <w:r>
        <w:t xml:space="preserve"> M13 upload timeout (retry, surfaced as UPSTREAM_UNAVAILABLE); scan stuck PENDING beyond threshold (reviewer cannot verify; SLA paused); document deleted in M13 (link marked broken, blocks approval).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DocumentUploader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DocumentVerifyPanel</w:t>
            </w:r>
            <w:r>
              <w:rPr>
                <w:sz w:val="18"/>
              </w:rPr>
              <w:t>; chips reflect live scan/verify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DocumentService.link()</w:t>
            </w:r>
            <w:r>
              <w:rPr>
                <w:sz w:val="18"/>
              </w:rPr>
              <w:t xml:space="preserve"> calls M13 upload ref + scan-status poll; </w:t>
            </w:r>
            <w:r>
              <w:rPr>
                <w:rFonts w:ascii="Consolas" w:hAnsi="Consolas"/>
                <w:sz w:val="18"/>
              </w:rPr>
              <w:t>verify()</w:t>
            </w:r>
            <w:r>
              <w:rPr>
                <w:sz w:val="18"/>
              </w:rPr>
              <w:t xml:space="preserve"> updates status + audit; gate checked by approval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change_request_documents; READ M13 status; INSERT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doc_type ∈ required_doc_types; scan must be CLEAN to verify; verifier role check; non-self-verify.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Upload: requester/HR; Verify: HR/authority within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required docs VERIFIED+CLEAN unblocks gate; rejection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Upload/scan upstream failures retried; broken reference blocks approval with explicit error.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APIs; gate consumed by FR-004; rejection path shares FR-006.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Infected file block; reject→return; wrong doc_type; gate enforcement; M13 timeout.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FR-M02-004 — Maker-Checker Multi-Level Approval (Sequential &amp; Parallel)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HR Officer, HR Admin, Dept Head /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*As an approver, I want a clear task queue of requests awaiting my decision with the full diff and evidence, so that I can approve, reject, or return them with proper segregation of duties.*</w:t>
      </w:r>
    </w:p>
    <w:p>
      <w:r>
        <w:rPr>
          <w:b/>
        </w:rPr>
        <w:t>Description:</w:t>
      </w:r>
      <w:r>
        <w:t xml:space="preserve"> Drives requests through the routed approval nodes. Approvers act on </w:t>
      </w:r>
      <w:r>
        <w:rPr>
          <w:rFonts w:ascii="Consolas" w:hAnsi="Consolas"/>
          <w:sz w:val="20"/>
        </w:rPr>
        <w:t>workflow_tasks</w:t>
      </w:r>
      <w:r>
        <w:t xml:space="preserve">; M02 records the decision in </w:t>
      </w:r>
      <w:r>
        <w:rPr>
          <w:rFonts w:ascii="Consolas" w:hAnsi="Consolas"/>
          <w:sz w:val="20"/>
        </w:rPr>
        <w:t>change_request_approvals</w:t>
      </w:r>
      <w:r>
        <w:t xml:space="preserve">. Supports recommend→approve→sanction chains, sequential progression, parallel "all required" or "any-one" nodes, and enforces SoD. A request reaches </w:t>
      </w:r>
      <w:r>
        <w:rPr>
          <w:rFonts w:ascii="Consolas" w:hAnsi="Consolas"/>
          <w:sz w:val="20"/>
        </w:rPr>
        <w:t>APPROVED</w:t>
      </w:r>
      <w:r>
        <w:t xml:space="preserve"> only when all required nodes approve; any rejection → </w:t>
      </w:r>
      <w:r>
        <w:rPr>
          <w:rFonts w:ascii="Consolas" w:hAnsi="Consolas"/>
          <w:sz w:val="20"/>
        </w:rPr>
        <w:t>REJECTED</w:t>
      </w:r>
      <w:r>
        <w:t xml:space="preserve">; a "return" → </w:t>
      </w:r>
      <w:r>
        <w:rPr>
          <w:rFonts w:ascii="Consolas" w:hAnsi="Consolas"/>
          <w:sz w:val="20"/>
        </w:rPr>
        <w:t>RETURNED</w:t>
      </w:r>
      <w:r>
        <w:t xml:space="preserve"> for correction.</w:t>
      </w:r>
    </w:p>
    <w:p>
      <w:r>
        <w:rPr>
          <w:b/>
        </w:rPr>
        <w:t>Acceptance Criteria:</w:t>
      </w:r>
    </w:p>
    <w:p>
      <w:pPr>
        <w:pStyle w:val="ListNumber"/>
      </w:pPr>
      <w:r>
        <w:t>An approver sees only tasks assigned to their role/scope (or delegated to them) in their queue.</w:t>
      </w:r>
    </w:p>
    <w:p>
      <w:pPr>
        <w:pStyle w:val="ListNumber"/>
      </w:pPr>
      <w:r>
        <w:t>Approve advances to the next sequential level or completes the route; the system never lets the maker or target approve (SoD).</w:t>
      </w:r>
    </w:p>
    <w:p>
      <w:pPr>
        <w:pStyle w:val="ListNumber"/>
      </w:pPr>
      <w:r>
        <w:t>Reject requires a comment and terminates the request (</w:t>
      </w:r>
      <w:r>
        <w:rPr>
          <w:rFonts w:ascii="Consolas" w:hAnsi="Consolas"/>
          <w:sz w:val="20"/>
        </w:rPr>
        <w:t>REJECTED</w:t>
      </w:r>
      <w:r>
        <w:t xml:space="preserve">), marking outstanding items </w:t>
      </w:r>
      <w:r>
        <w:rPr>
          <w:rFonts w:ascii="Consolas" w:hAnsi="Consolas"/>
          <w:sz w:val="20"/>
        </w:rPr>
        <w:t>REJECTED</w:t>
      </w:r>
      <w:r>
        <w:t>.</w:t>
      </w:r>
    </w:p>
    <w:p>
      <w:pPr>
        <w:pStyle w:val="ListNumber"/>
      </w:pPr>
      <w:r>
        <w:t xml:space="preserve">Return requires a comment and sends the request back to </w:t>
      </w:r>
      <w:r>
        <w:rPr>
          <w:rFonts w:ascii="Consolas" w:hAnsi="Consolas"/>
          <w:sz w:val="20"/>
        </w:rPr>
        <w:t>RETURNED</w:t>
      </w:r>
      <w:r>
        <w:t xml:space="preserve"> (editable draft preserving history).</w:t>
      </w:r>
    </w:p>
    <w:p>
      <w:pPr>
        <w:pStyle w:val="ListNumber"/>
      </w:pPr>
      <w:r>
        <w:t>Parallel "all required" completes only when every parallel node approves; "any-one" completes on first approval and auto-</w:t>
      </w:r>
      <w:r>
        <w:rPr>
          <w:rFonts w:ascii="Consolas" w:hAnsi="Consolas"/>
          <w:sz w:val="20"/>
        </w:rPr>
        <w:t>SKIPPED</w:t>
      </w:r>
      <w:r>
        <w:t>s the rest.</w:t>
      </w:r>
    </w:p>
    <w:p>
      <w:pPr>
        <w:pStyle w:val="ListNumber"/>
      </w:pPr>
      <w:r>
        <w:t>STATUTORY sanction nodes require a valid e-signature (FR-015) before the decision is accepted.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assigned_to ≠ requested_by</w:t>
      </w:r>
      <w:r>
        <w:t xml:space="preserve"> and </w:t>
      </w:r>
      <w:r>
        <w:rPr>
          <w:rFonts w:ascii="Consolas" w:hAnsi="Consolas"/>
          <w:sz w:val="20"/>
        </w:rPr>
        <w:t>≠ target user</w:t>
      </w:r>
      <w:r>
        <w:t xml:space="preserve"> at every node (SoD).</w:t>
      </w:r>
    </w:p>
    <w:p>
      <w:pPr>
        <w:pStyle w:val="ListBullet"/>
      </w:pPr>
      <w:r>
        <w:t>BR2: Comments mandatory on REJECT and RETURN.</w:t>
      </w:r>
    </w:p>
    <w:p>
      <w:pPr>
        <w:pStyle w:val="ListBullet"/>
      </w:pPr>
      <w:r>
        <w:t>BR3: A node may be acted on by the assignee or an active delegate; both recorded.</w:t>
      </w:r>
    </w:p>
    <w:p>
      <w:pPr>
        <w:pStyle w:val="ListBullet"/>
      </w:pPr>
      <w:r>
        <w:t>BR4: Decisions are append-only; a node cannot be re-decided once terminal.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decision, comment, esignature_id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completion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gate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 pending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request + diff for review</w:t>
            </w:r>
          </w:p>
        </w:tc>
      </w:tr>
    </w:tbl>
    <w:p/>
    <w:p>
      <w:r>
        <w:rPr>
          <w:b/>
        </w:rPr>
        <w:t>UI Behavior Notes:</w:t>
      </w:r>
      <w:r>
        <w:t xml:space="preserve"> Approver workspace: left = task queue with SLA countdown + sensitivity badge; right = diff (before/after), evidence preview, prior decisions trail; sticky action bar (Approve / Return / Reject) with mandatory comment on negative actions and e-sign prompt for STATUTORY.</w:t>
      </w:r>
    </w:p>
    <w:p>
      <w:r>
        <w:rPr>
          <w:b/>
        </w:rPr>
        <w:t>Edge Cases:</w:t>
      </w:r>
      <w:r>
        <w:t xml:space="preserve"> Concurrent decisions on the same parallel node (idempotent, first wins); approver loses role mid-flow (task reassigned via escalation); delegate and delegator both act (first persisted, second rejected as already decided); request items changed after partial approvals (re-route, prior approvals invalidated with audit).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ApprovalDetail</w:t>
            </w:r>
            <w:r>
              <w:rPr>
                <w:sz w:val="18"/>
              </w:rPr>
              <w:t xml:space="preserve"> (diff + evidence + history), </w:t>
            </w:r>
            <w:r>
              <w:rPr>
                <w:rFonts w:ascii="Consolas" w:hAnsi="Consolas"/>
                <w:sz w:val="18"/>
              </w:rPr>
              <w:t>DecisionBar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ApprovalService.decide()</w:t>
            </w:r>
            <w:r>
              <w:rPr>
                <w:sz w:val="18"/>
              </w:rPr>
              <w:t>: SoD check → e-sign check (if STATUTORY) → persist approval → complete task → recompute route progress →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approvals; UPDATE workflow_tasks + change_requests.status; INSERT audit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invariant, mandatory comments, e-sign presence/hash, node-not-terminal, delegate validity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Assignee or active delegate with matching role/scope; reject self/target.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Advances levels; on full approval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 (triggers FR-010 commit); reject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; return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Concurrency via optimistic lock on task version → CONFLICT for late actor; engine error keeps node PENDING.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RoutingService (002), e-sign (015), delegation (013), commit (010), notifications (011).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violation blocked; sequential chain; parallel all/any-one; STATUTORY without e-sign blocked; concurrent decide.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FR-M02-005 — Field-Level Change Diff, Preview &amp; Reviewer Comparison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All (requester preview; reviewer comparison; auditor read)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to see exactly what is changing — old value vs new value, per field — so that I can judge the change accurately.*</w:t>
      </w:r>
    </w:p>
    <w:p>
      <w:r>
        <w:rPr>
          <w:b/>
        </w:rPr>
        <w:t>Description:</w:t>
      </w:r>
      <w:r>
        <w:t xml:space="preserve"> Computes and renders a structured before/after diff for every item, masking sensitive values per role (e.g., bank account/national ID shown masked except to authorized verifiers), highlighting changed characters/segments, and surfacing the reason, change type, effective date and evidence per item. The diff is the canonical representation used in approval, audit and history views.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item shows </w:t>
      </w:r>
      <w:r>
        <w:rPr>
          <w:rFonts w:ascii="Consolas" w:hAnsi="Consolas"/>
          <w:sz w:val="20"/>
        </w:rPr>
        <w:t>old_value</w:t>
      </w:r>
      <w:r>
        <w:t xml:space="preserve"> (read-only master snapshot) and </w:t>
      </w:r>
      <w:r>
        <w:rPr>
          <w:rFonts w:ascii="Consolas" w:hAnsi="Consolas"/>
          <w:sz w:val="20"/>
        </w:rPr>
        <w:t>new_value</w:t>
      </w:r>
      <w:r>
        <w:t xml:space="preserve"> with visual change highlighting.</w:t>
      </w:r>
    </w:p>
    <w:p>
      <w:pPr>
        <w:pStyle w:val="ListNumber"/>
      </w:pPr>
      <w:r>
        <w:t xml:space="preserve">HIGH/STATUTORY values are masked for roles lacking the </w:t>
      </w:r>
      <w:r>
        <w:rPr>
          <w:rFonts w:ascii="Consolas" w:hAnsi="Consolas"/>
          <w:sz w:val="20"/>
        </w:rPr>
        <w:t>view_sensitive_value</w:t>
      </w:r>
      <w:r>
        <w:t xml:space="preserve"> permission; full value visible to authorized verifiers.</w:t>
      </w:r>
    </w:p>
    <w:p>
      <w:pPr>
        <w:pStyle w:val="ListNumber"/>
      </w:pPr>
      <w:r>
        <w:t>The diff is immutable after submission (reflects the snapshot, not live master) and recomputed only if the request is returned and edited.</w:t>
      </w:r>
    </w:p>
    <w:p>
      <w:pPr>
        <w:pStyle w:val="ListNumber"/>
      </w:pPr>
      <w:r>
        <w:t>Auditor can view the historical diff for any committed/decided request.</w:t>
      </w:r>
    </w:p>
    <w:p>
      <w:r>
        <w:rPr>
          <w:b/>
        </w:rPr>
        <w:t>Business Rules:</w:t>
      </w:r>
    </w:p>
    <w:p>
      <w:pPr>
        <w:pStyle w:val="ListBullet"/>
      </w:pPr>
      <w:r>
        <w:t>BR1: Masking format is consistent (</w:t>
      </w:r>
      <w:r>
        <w:rPr>
          <w:rFonts w:ascii="Consolas" w:hAnsi="Consolas"/>
          <w:sz w:val="20"/>
        </w:rPr>
        <w:t>XXXX1234</w:t>
      </w:r>
      <w:r>
        <w:t xml:space="preserve"> last-4) and never logs the unmasked value.</w:t>
      </w:r>
    </w:p>
    <w:p>
      <w:pPr>
        <w:pStyle w:val="ListBullet"/>
      </w:pPr>
      <w:r>
        <w:t xml:space="preserve">BR2: Diff for date/number/enum fields renders typed (e.g., </w:t>
      </w:r>
      <w:r>
        <w:rPr>
          <w:rFonts w:ascii="Consolas" w:hAnsi="Consolas"/>
          <w:sz w:val="20"/>
        </w:rPr>
        <w:t>21-May-1990 → 12-May-1990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old/new value, datatype,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masking/datatype rules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Role-aware diff payload</w:t>
            </w:r>
          </w:p>
        </w:tc>
      </w:tr>
    </w:tbl>
    <w:p/>
    <w:p>
      <w:r>
        <w:rPr>
          <w:b/>
        </w:rPr>
        <w:t>UI Behavior Notes:</w:t>
      </w:r>
      <w:r>
        <w:t xml:space="preserve"> Diff cards per field with color-coded old (strike, muted) vs new (accent); typed formatting; mask toggle for authorized roles with audit on reveal; effective-date and change-type chips.</w:t>
      </w:r>
    </w:p>
    <w:p>
      <w:r>
        <w:rPr>
          <w:b/>
        </w:rPr>
        <w:t>Edge Cases:</w:t>
      </w:r>
      <w:r>
        <w:t xml:space="preserve"> Multi-line/JSON fields (structured diff); identical old==new (blocked at submit as no-op); unauthorized reveal attempt (FORBIDDEN, audited).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MaskToggle</w:t>
            </w:r>
            <w:r>
              <w:rPr>
                <w:sz w:val="18"/>
              </w:rPr>
              <w:t>; renders typed values; reveal action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DiffService.render(request, actor)</w:t>
            </w:r>
            <w:r>
              <w:rPr>
                <w:sz w:val="18"/>
              </w:rPr>
              <w:t>: load items, apply role-based masking, format by datatype.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items + catalog; INSERT audit on sensitive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old≠new at submit; datatype-aware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 xml:space="preserve"> permission gates unmasking.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except audit on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 failure → masked fallback + error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FR-001/004/016.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Masking by role; typed diff; reveal audit; no-op block.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FR-M02-006 — Rejection, Return-for-Correction, Resubmission &amp; Withdrawal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(reject/return); Requester (resubmit/withdraw)</w:t>
      </w:r>
    </w:p>
    <w:p>
      <w:pPr>
        <w:pStyle w:val="ListBullet"/>
      </w:pPr>
      <w:r>
        <w:rPr>
          <w:b/>
        </w:rPr>
        <w:t>User Story:</w:t>
      </w:r>
      <w:r>
        <w:t xml:space="preserve"> *As a requester, when my request is sent back, I want to see why and fix it without re-keying everything, so that I can resubmit quickly.*</w:t>
      </w:r>
    </w:p>
    <w:p>
      <w:r>
        <w:rPr>
          <w:b/>
        </w:rPr>
        <w:t>Description:</w:t>
      </w:r>
      <w:r>
        <w:t xml:space="preserve"> Manages the negative and terminal paths. </w:t>
      </w:r>
      <w:r>
        <w:rPr>
          <w:b/>
        </w:rPr>
        <w:t>Reject</w:t>
      </w:r>
      <w:r>
        <w:t xml:space="preserve"> terminates a request with a mandatory reason. </w:t>
      </w:r>
      <w:r>
        <w:rPr>
          <w:b/>
        </w:rPr>
        <w:t>Return-for-correction</w:t>
      </w:r>
      <w:r>
        <w:t xml:space="preserve"> sends it back to an editable </w:t>
      </w:r>
      <w:r>
        <w:rPr>
          <w:rFonts w:ascii="Consolas" w:hAnsi="Consolas"/>
          <w:sz w:val="20"/>
        </w:rPr>
        <w:t>RETURNED</w:t>
      </w:r>
      <w:r>
        <w:t xml:space="preserve"> state preserving items, documents and the decision trail; the requester edits and resubmits, which re-runs validation/routing (resetting subsequent approvals). </w:t>
      </w:r>
      <w:r>
        <w:rPr>
          <w:b/>
        </w:rPr>
        <w:t>Withdraw</w:t>
      </w:r>
      <w:r>
        <w:t xml:space="preserve"> lets the requester cancel a non-terminal request they own.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Reject and Return both require a comment captured in </w:t>
      </w:r>
      <w:r>
        <w:rPr>
          <w:rFonts w:ascii="Consolas" w:hAnsi="Consolas"/>
          <w:sz w:val="20"/>
        </w:rPr>
        <w:t>change_request_approvals.decision_comment</w:t>
      </w:r>
      <w:r>
        <w:t xml:space="preserve"> and audit.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RETURNED</w:t>
      </w:r>
      <w:r>
        <w:t xml:space="preserve"> request is editable by the requester; prior approvals are preserved as history but the route restarts on resubmit.</w:t>
      </w:r>
    </w:p>
    <w:p>
      <w:pPr>
        <w:pStyle w:val="ListNumber"/>
      </w:pPr>
      <w:r>
        <w:t>Resubmission re-validates regex, doc gate, effective date and re-derives the route.</w:t>
      </w:r>
    </w:p>
    <w:p>
      <w:pPr>
        <w:pStyle w:val="ListNumber"/>
      </w:pPr>
      <w:r>
        <w:t xml:space="preserve">Requester can withdraw any request in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IN_REVIEW</w:t>
      </w:r>
      <w:r>
        <w:t xml:space="preserve"> (→ </w:t>
      </w:r>
      <w:r>
        <w:rPr>
          <w:rFonts w:ascii="Consolas" w:hAnsi="Consolas"/>
          <w:sz w:val="20"/>
        </w:rPr>
        <w:t>WITHDRAWN</w:t>
      </w:r>
      <w:r>
        <w:t xml:space="preserve">), but not after </w:t>
      </w:r>
      <w:r>
        <w:rPr>
          <w:rFonts w:ascii="Consolas" w:hAnsi="Consolas"/>
          <w:sz w:val="20"/>
        </w:rPr>
        <w:t>APPROVED</w:t>
      </w:r>
      <w:r>
        <w:t>.</w:t>
      </w:r>
    </w:p>
    <w:p>
      <w:pPr>
        <w:pStyle w:val="ListNumber"/>
      </w:pPr>
      <w:r>
        <w:t>All transitions notify the relevant parties.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Once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COMMITTED</w:t>
      </w:r>
      <w:r>
        <w:t>, only a new corrective request can alter the field (no edit of a committed request).</w:t>
      </w:r>
    </w:p>
    <w:p>
      <w:pPr>
        <w:pStyle w:val="ListBullet"/>
      </w:pPr>
      <w:r>
        <w:t xml:space="preserve">BR2: Resubmit keeps the same </w:t>
      </w:r>
      <w:r>
        <w:rPr>
          <w:rFonts w:ascii="Consolas" w:hAnsi="Consolas"/>
          <w:sz w:val="20"/>
        </w:rPr>
        <w:t>cr_number</w:t>
      </w:r>
      <w:r>
        <w:t xml:space="preserve"> and increments an internal revision counter.</w:t>
      </w:r>
    </w:p>
    <w:p>
      <w:pPr>
        <w:pStyle w:val="ListBullet"/>
      </w:pPr>
      <w:r>
        <w:t>BR3: Withdrawal cancels outstanding workflow tasks and stops SLA timers.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revision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RETURNED/REJECTED decisions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on withdraw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Requester cancels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/api/v1/change-requests/{id}/resubmit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correction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(decide endpoint handles reject/return)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</w:tr>
    </w:tbl>
    <w:p/>
    <w:p>
      <w:r>
        <w:rPr>
          <w:b/>
        </w:rPr>
        <w:t>UI Behavior Notes:</w:t>
      </w:r>
      <w:r>
        <w:t xml:space="preserve"> Returned requests appear in the requester's "Action needed" list with the reviewer's reason banner; edited fields highlighted; one-click resubmit after fixing.</w:t>
      </w:r>
    </w:p>
    <w:p>
      <w:r>
        <w:rPr>
          <w:b/>
        </w:rPr>
        <w:t>Edge Cases:</w:t>
      </w:r>
      <w:r>
        <w:t xml:space="preserve"> Resubmit after sensitivity changed by config (new route applies); withdraw race with an in-flight approval (CONFLICT, latest wins); return after a parallel partial approval (all parallel nodes reset).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ReturnedRequestBanner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ResubmitButton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WithdrawDialog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LifecycleService.return()/reject()/withdraw()/resubmit()</w:t>
            </w:r>
            <w:r>
              <w:rPr>
                <w:sz w:val="18"/>
              </w:rPr>
              <w:t>: validate transition, cancel/reset tasks, re-route on 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status/revision; INSERT approval rows; UPDATE/cancel tasks; audit +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 legality from state table; mandatory comment; ownership for withdraw/resubmit.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Reject/return: approver of current node; withdraw/resubmit: requester.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 on resubmit;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transition → CONFLICT; task-cancel failure rolled 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approvals (004), SLA (007), notifications (011).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terminal; return→edit→resubmit re-route; withdraw cancels tasks; post-approve edit blocked.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FR-M02-007 — SLA Tracking, Reminders &amp; Escalation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escalation targets (HR Admin, Appointing Authority)</w:t>
      </w:r>
    </w:p>
    <w:p>
      <w:pPr>
        <w:pStyle w:val="ListBullet"/>
      </w:pPr>
      <w:r>
        <w:rPr>
          <w:b/>
        </w:rPr>
        <w:t>User Story:</w:t>
      </w:r>
      <w:r>
        <w:t xml:space="preserve"> *As an HR governance owner, I want pending approvals to be tracked against SLAs and auto-escalated when overdue, so that requests never silently stall.*</w:t>
      </w:r>
    </w:p>
    <w:p>
      <w:r>
        <w:rPr>
          <w:b/>
        </w:rPr>
        <w:t>Description:</w:t>
      </w:r>
      <w:r>
        <w:t xml:space="preserve"> Computes a per-node SLA deadline from </w:t>
      </w:r>
      <w:r>
        <w:rPr>
          <w:rFonts w:ascii="Consolas" w:hAnsi="Consolas"/>
          <w:sz w:val="20"/>
        </w:rPr>
        <w:t>approval_matrix_rules.sla_hours</w:t>
      </w:r>
      <w:r>
        <w:t xml:space="preserve"> (business-calendar aware), sends reminders before breach, marks breaches, and escalates overdue tasks to the configured </w:t>
      </w:r>
      <w:r>
        <w:rPr>
          <w:rFonts w:ascii="Consolas" w:hAnsi="Consolas"/>
          <w:sz w:val="20"/>
        </w:rPr>
        <w:t>escalation_role</w:t>
      </w:r>
      <w:r>
        <w:t xml:space="preserve"> (and optionally auto-reassigns). All SLA milestones are recorded in </w:t>
      </w:r>
      <w:r>
        <w:rPr>
          <w:rFonts w:ascii="Consolas" w:hAnsi="Consolas"/>
          <w:sz w:val="20"/>
        </w:rPr>
        <w:t>cr_sla_events</w:t>
      </w:r>
      <w:r>
        <w:t xml:space="preserve">. SLA timers pause when a request is </w:t>
      </w:r>
      <w:r>
        <w:rPr>
          <w:rFonts w:ascii="Consolas" w:hAnsi="Consolas"/>
          <w:sz w:val="20"/>
        </w:rPr>
        <w:t>RETURNED</w:t>
      </w:r>
      <w:r>
        <w:t xml:space="preserve"> or waiting on document scan, and resume on the requester's action.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a node, </w:t>
      </w:r>
      <w:r>
        <w:rPr>
          <w:rFonts w:ascii="Consolas" w:hAnsi="Consolas"/>
          <w:sz w:val="20"/>
        </w:rPr>
        <w:t>sla_due_at</w:t>
      </w:r>
      <w:r>
        <w:t xml:space="preserve"> is set using a business-calendar (excludes holidays/weekends per config).</w:t>
      </w:r>
    </w:p>
    <w:p>
      <w:pPr>
        <w:pStyle w:val="ListNumber"/>
      </w:pPr>
      <w:r>
        <w:t>A reminder notification fires at a configurable threshold (default 50% and 90% of SLA) before breach.</w:t>
      </w:r>
    </w:p>
    <w:p>
      <w:pPr>
        <w:pStyle w:val="ListNumber"/>
      </w:pPr>
      <w:r>
        <w:t xml:space="preserve">On breach, a </w:t>
      </w:r>
      <w:r>
        <w:rPr>
          <w:rFonts w:ascii="Consolas" w:hAnsi="Consolas"/>
          <w:sz w:val="20"/>
        </w:rPr>
        <w:t>BREACHED</w:t>
      </w:r>
      <w:r>
        <w:t xml:space="preserve"> event is recorded and an escalation notification sent to </w:t>
      </w:r>
      <w:r>
        <w:rPr>
          <w:rFonts w:ascii="Consolas" w:hAnsi="Consolas"/>
          <w:sz w:val="20"/>
        </w:rPr>
        <w:t>escalation_role</w:t>
      </w:r>
      <w:r>
        <w:t>.</w:t>
      </w:r>
    </w:p>
    <w:p>
      <w:pPr>
        <w:pStyle w:val="ListNumber"/>
      </w:pPr>
      <w:r>
        <w:t xml:space="preserve">If auto-reassign is enabled, the task </w:t>
      </w:r>
      <w:r>
        <w:rPr>
          <w:rFonts w:ascii="Consolas" w:hAnsi="Consolas"/>
          <w:sz w:val="20"/>
        </w:rPr>
        <w:t>assigned_to</w:t>
      </w:r>
      <w:r>
        <w:t xml:space="preserve"> is updated to an escalation-role holder and </w:t>
      </w:r>
      <w:r>
        <w:rPr>
          <w:rFonts w:ascii="Consolas" w:hAnsi="Consolas"/>
          <w:sz w:val="20"/>
        </w:rPr>
        <w:t>REASSIGNED</w:t>
      </w:r>
      <w:r>
        <w:t xml:space="preserve"> recorded.</w:t>
      </w:r>
    </w:p>
    <w:p>
      <w:pPr>
        <w:pStyle w:val="ListNumber"/>
      </w:pPr>
      <w:r>
        <w:t xml:space="preserve">SLA pauses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 pending)</w:t>
      </w:r>
      <w:r>
        <w:t xml:space="preserve"> and resumes correctly.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SLA is per node; the request </w:t>
      </w:r>
      <w:r>
        <w:rPr>
          <w:rFonts w:ascii="Consolas" w:hAnsi="Consolas"/>
          <w:sz w:val="20"/>
        </w:rPr>
        <w:t>sla_due_at</w:t>
      </w:r>
      <w:r>
        <w:t xml:space="preserve"> always reflects the current active node.</w:t>
      </w:r>
    </w:p>
    <w:p>
      <w:pPr>
        <w:pStyle w:val="ListBullet"/>
      </w:pPr>
      <w:r>
        <w:t>BR2: Escalation does not skip required approvals; it changes who acts, not the route.</w:t>
      </w:r>
    </w:p>
    <w:p>
      <w:pPr>
        <w:pStyle w:val="ListBullet"/>
      </w:pPr>
      <w:r>
        <w:t>BR3: Breach does not auto-approve — manual decision is always required.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due_at, escalated_to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sla_due_at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reassignment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(scheduler)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SlaScheduler.tick()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evaluation</w:t>
            </w:r>
          </w:p>
        </w:tc>
      </w:tr>
    </w:tbl>
    <w:p/>
    <w:p>
      <w:r>
        <w:rPr>
          <w:b/>
        </w:rPr>
        <w:t>UI Behavior Notes:</w:t>
      </w:r>
      <w:r>
        <w:t xml:space="preserve"> SLA countdown chips (green/amber/red) in queues; "Overdue" filter; escalation banner on detail; aging report tile in HR dashboard.</w:t>
      </w:r>
    </w:p>
    <w:p>
      <w:r>
        <w:rPr>
          <w:b/>
        </w:rPr>
        <w:t>Edge Cases:</w:t>
      </w:r>
      <w:r>
        <w:t xml:space="preserve"> No holders for escalation role (notify HR Admin fallback); clock skew (server-authoritative time); request withdrawn mid-SLA (timers stopped); DST/holiday-calendar changes (recompute remaining only).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SlaScheduler</w:t>
            </w:r>
            <w:r>
              <w:rPr>
                <w:sz w:val="18"/>
              </w:rPr>
              <w:t xml:space="preserve"> periodic job evaluates active tasks; </w:t>
            </w:r>
            <w:r>
              <w:rPr>
                <w:rFonts w:ascii="Consolas" w:hAnsi="Consolas"/>
                <w:sz w:val="18"/>
              </w:rPr>
              <w:t>SlaService.onNodeEnter()/onBreach()/escalate()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cr_sla_events; UPDATE change_requests.sla_due_at + task assignment;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Business-calendar computation; threshold checks; pause/resume conditions.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internal; SLA view limited to request participants + HR/Auditor.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Reassignment, escalation notifications; no status auto-advance.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retry with idempotent event keys to avoid duplicate reminders.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SLAs (002/012), notifications (011), workflow engine.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Reminder thresholds; breach→escalate; auto-reassign; pause/resume; no escalation holder fallback.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FR-M02-008 — Correction vs. Update Distinction &amp; Effective-Dating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Requester, Approvers</w:t>
      </w:r>
    </w:p>
    <w:p>
      <w:pPr>
        <w:pStyle w:val="ListBullet"/>
      </w:pPr>
      <w:r>
        <w:rPr>
          <w:b/>
        </w:rPr>
        <w:t>User Story:</w:t>
      </w:r>
      <w:r>
        <w:t xml:space="preserve"> *As HR, I need to distinguish fixing an error from recording a genuine change, so that downstream history, seniority and pension calculations stay correct.*</w:t>
      </w:r>
    </w:p>
    <w:p>
      <w:r>
        <w:rPr>
          <w:b/>
        </w:rPr>
        <w:t>Description:</w:t>
      </w:r>
      <w:r>
        <w:t xml:space="preserve"> Enforces the semantic distinction: a </w:t>
      </w:r>
      <w:r>
        <w:rPr>
          <w:b/>
        </w:rPr>
        <w:t>CORRECTION</w:t>
      </w:r>
      <w:r>
        <w:t xml:space="preserve"> repairs an erroneous historical value and is effective from the original/erroneous date (flagging potential retroactive impact to payroll/pension/seniority); an </w:t>
      </w:r>
      <w:r>
        <w:rPr>
          <w:b/>
        </w:rPr>
        <w:t>UPDATE</w:t>
      </w:r>
      <w:r>
        <w:t xml:space="preserve"> records a legitimate forward-dated change. The effective date drives how M01 stores the value and whether retro-impact flags are raised for downstream modules. STATUTORY corrections (e.g., DOB) always demand documentary proof and senior sanction.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must choose CORRECTION or UPDATE; the form constrains the effective-date picker accordingly (correction ≤ original date; update ≥ today−grace).</w:t>
      </w:r>
    </w:p>
    <w:p>
      <w:pPr>
        <w:pStyle w:val="ListNumber"/>
      </w:pPr>
      <w:r>
        <w:t>A CORRECTION on a STATUTORY field forces evidence + e-sign + senior sanction route.</w:t>
      </w:r>
    </w:p>
    <w:p>
      <w:pPr>
        <w:pStyle w:val="ListNumber"/>
      </w:pPr>
      <w:r>
        <w:t xml:space="preserve">Corrections set a </w:t>
      </w:r>
      <w:r>
        <w:rPr>
          <w:rFonts w:ascii="Consolas" w:hAnsi="Consolas"/>
          <w:sz w:val="20"/>
        </w:rPr>
        <w:t>retro_impact = true</w:t>
      </w:r>
      <w:r>
        <w:t xml:space="preserve"> flag passed to downstream consumers (M10/M11) when the field affects pay/seniority/pension.</w:t>
      </w:r>
    </w:p>
    <w:p>
      <w:pPr>
        <w:pStyle w:val="ListNumber"/>
      </w:pPr>
      <w:r>
        <w:t>The effective date is stored on commit and included in the M01 change and any SR event.</w:t>
      </w:r>
    </w:p>
    <w:p>
      <w:r>
        <w:rPr>
          <w:b/>
        </w:rPr>
        <w:t>Business Rules:</w:t>
      </w:r>
    </w:p>
    <w:p>
      <w:pPr>
        <w:pStyle w:val="ListBullet"/>
      </w:pPr>
      <w:r>
        <w:t>BR1: CORRECTION cannot have a future effective date; UPDATE cannot back-date beyond the grace window.</w:t>
      </w:r>
    </w:p>
    <w:p>
      <w:pPr>
        <w:pStyle w:val="ListBullet"/>
      </w:pPr>
      <w:r>
        <w:t>BR2: DOB corrections beyond statutory limits (e.g., post a configurable service threshold) are auto-flagged for additional scrutiny.</w:t>
      </w:r>
    </w:p>
    <w:p>
      <w:pPr>
        <w:pStyle w:val="ListBullet"/>
      </w:pPr>
      <w:r>
        <w:t>BR3: Effective-dating never alters audit timestamps (when the change was *recorded* vs *effective*).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effective_date, retro flag (via FR-011)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/api/v1/change-requests/effective-date-rules?fieldKey=&amp;changeType=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date range</w:t>
            </w:r>
          </w:p>
        </w:tc>
      </w:tr>
    </w:tbl>
    <w:p/>
    <w:p>
      <w:r>
        <w:rPr>
          <w:b/>
        </w:rPr>
        <w:t>UI Behavior Notes:</w:t>
      </w:r>
      <w:r>
        <w:t xml:space="preserve"> A clear toggle "Correct an error" vs "Record a change" with contextual help; retro-impact warning banner when a correction may affect pay/pension; date picker bounded dynamically.</w:t>
      </w:r>
    </w:p>
    <w:p>
      <w:r>
        <w:rPr>
          <w:b/>
        </w:rPr>
        <w:t>Edge Cases:</w:t>
      </w:r>
      <w:r>
        <w:t xml:space="preserve"> Correction predating date-of-joining (block); update effective date on a non-working day (allowed, recorded as-is); change reclassified correction→update after return (route may change).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ChangeTypeToggle</w:t>
            </w:r>
            <w:r>
              <w:rPr>
                <w:sz w:val="18"/>
              </w:rPr>
              <w:t xml:space="preserve">, bounded </w:t>
            </w:r>
            <w:r>
              <w:rPr>
                <w:rFonts w:ascii="Consolas" w:hAnsi="Consolas"/>
                <w:sz w:val="18"/>
              </w:rPr>
              <w:t>EffectiveDatePicker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RetroImpactBanner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EffectiveDatingService.validate()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flagRetroImpact()</w:t>
            </w:r>
            <w:r>
              <w:rPr>
                <w:sz w:val="18"/>
              </w:rPr>
              <w:t>; feeds routing and commit.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change_type/effective_date; READ catalog; pass flags to FR-010/011.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Date-range rules by change_type; DOB statutory thresholds; ≥ DOJ.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as request authoring; reclassification only while editable.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 (via 002); sets retro flag for downstream.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Out-of-range date → VALIDATION_ERROR with allowed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commit (010), SR posting (011).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past/future bounds; DOB threshold; retro flag propagation; reclassification re-route.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FR-M02-009 — Bulk HR-Initiated Corrections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HR Admin (initiate); HR Admin /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 doing a mass data cleanup, I want to upload many corrections at once with validation and a single approval, so that I can fix records efficiently without bypassing governance.*</w:t>
      </w:r>
    </w:p>
    <w:p>
      <w:r>
        <w:rPr>
          <w:b/>
        </w:rPr>
        <w:t>Description:</w:t>
      </w:r>
      <w:r>
        <w:t xml:space="preserve"> Supports a controlled batch path: HR uploads a CSV/XLSX of (service_no, field_key, new_value, reason, doc_ref), the system performs a </w:t>
      </w:r>
      <w:r>
        <w:rPr>
          <w:b/>
        </w:rPr>
        <w:t>dry-run validation</w:t>
      </w:r>
      <w:r>
        <w:t xml:space="preserve"> (existence, scope, regex, sensitivity, one-open-change conflicts, stale checks), produces a downloadable report of valid/invalid rows, generates child </w:t>
      </w:r>
      <w:r>
        <w:rPr>
          <w:rFonts w:ascii="Consolas" w:hAnsi="Consolas"/>
          <w:sz w:val="20"/>
        </w:rPr>
        <w:t>change_requests</w:t>
      </w:r>
      <w:r>
        <w:t xml:space="preserve"> for valid rows under a </w:t>
      </w:r>
      <w:r>
        <w:rPr>
          <w:rFonts w:ascii="Consolas" w:hAnsi="Consolas"/>
          <w:sz w:val="20"/>
        </w:rPr>
        <w:t>bulk_correction_batches</w:t>
      </w:r>
      <w:r>
        <w:t xml:space="preserve"> header, and routes the batch for </w:t>
      </w:r>
      <w:r>
        <w:rPr>
          <w:b/>
        </w:rPr>
        <w:t>aggregate approval</w:t>
      </w:r>
      <w:r>
        <w:t>. Approval commits all valid rows; per-row failures are isolated (</w:t>
      </w:r>
      <w:r>
        <w:rPr>
          <w:rFonts w:ascii="Consolas" w:hAnsi="Consolas"/>
          <w:sz w:val="20"/>
        </w:rPr>
        <w:t>PARTIAL_FAILED</w:t>
      </w:r>
      <w:r>
        <w:t>) without rolling back successes.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parses the file and reports </w:t>
      </w:r>
      <w:r>
        <w:rPr>
          <w:rFonts w:ascii="Consolas" w:hAnsi="Consolas"/>
          <w:sz w:val="20"/>
        </w:rPr>
        <w:t>total/valid/invalid</w:t>
      </w:r>
      <w:r>
        <w:t xml:space="preserve"> with row-level error reasons.</w:t>
      </w:r>
    </w:p>
    <w:p>
      <w:pPr>
        <w:pStyle w:val="ListNumber"/>
      </w:pPr>
      <w:r>
        <w:t>Only HIGH/STATUTORY rows that include required evidence references pass validation.</w:t>
      </w:r>
    </w:p>
    <w:p>
      <w:pPr>
        <w:pStyle w:val="ListNumber"/>
      </w:pPr>
      <w:r>
        <w:t>The batch routes to an aggregate approval node (HR Admin / authority) honoring the highest sensitivity in the batch.</w:t>
      </w:r>
    </w:p>
    <w:p>
      <w:pPr>
        <w:pStyle w:val="ListNumber"/>
      </w:pPr>
      <w:r>
        <w:t xml:space="preserve">On approval, valid rows commit individually and idempotently; failures recorded per row, batch → </w:t>
      </w:r>
      <w:r>
        <w:rPr>
          <w:rFonts w:ascii="Consolas" w:hAnsi="Consolas"/>
          <w:sz w:val="20"/>
        </w:rPr>
        <w:t>COMMITTED</w:t>
      </w:r>
      <w:r>
        <w:t xml:space="preserve"> or </w:t>
      </w:r>
      <w:r>
        <w:rPr>
          <w:rFonts w:ascii="Consolas" w:hAnsi="Consolas"/>
          <w:sz w:val="20"/>
        </w:rPr>
        <w:t>PARTIAL_FAILED</w:t>
      </w:r>
      <w:r>
        <w:t>.</w:t>
      </w:r>
    </w:p>
    <w:p>
      <w:pPr>
        <w:pStyle w:val="ListNumber"/>
      </w:pPr>
      <w:r>
        <w:t>STATUTORY rows still post to M12 individually (FR-011).</w:t>
      </w:r>
    </w:p>
    <w:p>
      <w:pPr>
        <w:pStyle w:val="ListNumber"/>
      </w:pPr>
      <w:r>
        <w:t>Full audit at batch and row level.</w:t>
      </w:r>
    </w:p>
    <w:p>
      <w:r>
        <w:rPr>
          <w:b/>
        </w:rPr>
        <w:t>Business Rules:</w:t>
      </w:r>
    </w:p>
    <w:p>
      <w:pPr>
        <w:pStyle w:val="ListBullet"/>
      </w:pPr>
      <w:r>
        <w:t>BR1: Bulk is HR-only; never self-service.</w:t>
      </w:r>
    </w:p>
    <w:p>
      <w:pPr>
        <w:pStyle w:val="ListBullet"/>
      </w:pPr>
      <w:r>
        <w:t>BR2: A row failing scope/ownership is rejected, not silently skipped.</w:t>
      </w:r>
    </w:p>
    <w:p>
      <w:pPr>
        <w:pStyle w:val="ListBullet"/>
      </w:pPr>
      <w:r>
        <w:t>BR3: Batch approval respects SoD (approver ≠ initiator).</w:t>
      </w:r>
    </w:p>
    <w:p>
      <w:pPr>
        <w:pStyle w:val="ListBullet"/>
      </w:pPr>
      <w:r>
        <w:t xml:space="preserve">BR4: Bulk corrections default </w:t>
      </w:r>
      <w:r>
        <w:rPr>
          <w:rFonts w:ascii="Consolas" w:hAnsi="Consolas"/>
          <w:sz w:val="20"/>
        </w:rPr>
        <w:t>change_type = CORRECTION</w:t>
      </w:r>
      <w:r>
        <w:t xml:space="preserve"> unless the row specifies </w:t>
      </w:r>
      <w:r>
        <w:rPr>
          <w:rFonts w:ascii="Consolas" w:hAnsi="Consolas"/>
          <w:sz w:val="20"/>
        </w:rPr>
        <w:t>UPDATE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report 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child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refs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+ create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for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approve + 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Validation/commit report</w:t>
            </w:r>
          </w:p>
        </w:tc>
      </w:tr>
    </w:tbl>
    <w:p/>
    <w:p>
      <w:r>
        <w:rPr>
          <w:b/>
        </w:rPr>
        <w:t>UI Behavior Notes:</w:t>
      </w:r>
      <w:r>
        <w:t xml:space="preserve"> Upload wizard with template download; validation results grid (filter valid/invalid, inline error reasons); summary of sensitivities; approve screen with per-row preview; post-commit results with downloadable report.</w:t>
      </w:r>
    </w:p>
    <w:p>
      <w:r>
        <w:rPr>
          <w:b/>
        </w:rPr>
        <w:t>Edge Cases:</w:t>
      </w:r>
      <w:r>
        <w:t xml:space="preserve"> Mixed valid/invalid rows (only valid proceed); duplicate field across rows for same employee (conflict flagged); very large file (chunked async processing with progress); evidence ref pointing to another employee's doc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BulkUploadWizard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ValidationGrid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ResultsReport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BulkService.parse()→validateRows()→materializeRequests()→route()→commitBatch()</w:t>
            </w:r>
            <w:r>
              <w:rPr>
                <w:sz w:val="18"/>
              </w:rPr>
              <w:t>; async worker for large files.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 + child requests/items; UPDATE counts/status; per-row commit via FR-010; SR posting via FR-011.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Existence/scope/regex/sensitivity/one-open-change/stale; evidence presence for HIGH/STATUTORY.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Initiate: HR + scope; approve: HR Admin/authority, SoD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UPLOADED→VALIDATED→PENDING_APPROVAL→APPROVED→COMMITTED/PARTIAL_FAILED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Per-row isolation; failed rows logged, successes retained; report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SR posting (011), routing (002), M13.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validity; SoD on approve; partial failure isolation; STATUTORY SR posting; large async file.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FR-M02-010 — Apply Approved Change to Employee Master (M01 Commit)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(post-approval)</w:t>
      </w:r>
    </w:p>
    <w:p>
      <w:pPr>
        <w:pStyle w:val="ListBullet"/>
      </w:pPr>
      <w:r>
        <w:rPr>
          <w:b/>
        </w:rPr>
        <w:t>User Story:</w:t>
      </w:r>
      <w:r>
        <w:t xml:space="preserve"> *As the system, once a change is fully approved, I want to atomically write it to the employee master with stale-value protection, so that the golden record is updated exactly once and correctly.*</w:t>
      </w:r>
    </w:p>
    <w:p>
      <w:r>
        <w:rPr>
          <w:b/>
        </w:rPr>
        <w:t>Description:</w:t>
      </w:r>
      <w:r>
        <w:t xml:space="preserve"> On a request reaching </w:t>
      </w:r>
      <w:r>
        <w:rPr>
          <w:rFonts w:ascii="Consolas" w:hAnsi="Consolas"/>
          <w:sz w:val="20"/>
        </w:rPr>
        <w:t>APPROVED</w:t>
      </w:r>
      <w:r>
        <w:t xml:space="preserve">, the commit service applies each approved item to M01 via the M01 commit contract (or shared transaction), guarded by </w:t>
      </w:r>
      <w:r>
        <w:rPr>
          <w:rFonts w:ascii="Consolas" w:hAnsi="Consolas"/>
          <w:sz w:val="20"/>
        </w:rPr>
        <w:t>old_value_hash</w:t>
      </w:r>
      <w:r>
        <w:t xml:space="preserve"> stale-detection and an idempotency key. All items in a request commit atomically (all-or-nothing); on success items become </w:t>
      </w:r>
      <w:r>
        <w:rPr>
          <w:rFonts w:ascii="Consolas" w:hAnsi="Consolas"/>
          <w:sz w:val="20"/>
        </w:rPr>
        <w:t>COMMITTED</w:t>
      </w:r>
      <w:r>
        <w:t xml:space="preserve"> and the request </w:t>
      </w:r>
      <w:r>
        <w:rPr>
          <w:rFonts w:ascii="Consolas" w:hAnsi="Consolas"/>
          <w:sz w:val="20"/>
        </w:rPr>
        <w:t>COMMITTED</w:t>
      </w:r>
      <w:r>
        <w:t>; STATUTORY items trigger SR posting (FR-011). If M01 is a separate service, the saga/outbox pattern (§10.4) guarantees eventual consistency with compensation on failure.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Commit applies only </w:t>
      </w:r>
      <w:r>
        <w:rPr>
          <w:rFonts w:ascii="Consolas" w:hAnsi="Consolas"/>
          <w:sz w:val="20"/>
        </w:rPr>
        <w:t>APPROVED</w:t>
      </w:r>
      <w:r>
        <w:t xml:space="preserve"> items, using </w:t>
      </w:r>
      <w:r>
        <w:rPr>
          <w:rFonts w:ascii="Consolas" w:hAnsi="Consolas"/>
          <w:sz w:val="20"/>
        </w:rPr>
        <w:t>commit_idempotency_key</w:t>
      </w:r>
      <w:r>
        <w:t xml:space="preserve"> so re-runs are no-ops.</w:t>
      </w:r>
    </w:p>
    <w:p>
      <w:pPr>
        <w:pStyle w:val="ListNumber"/>
      </w:pPr>
      <w:r>
        <w:t xml:space="preserve">If any item's </w:t>
      </w:r>
      <w:r>
        <w:rPr>
          <w:rFonts w:ascii="Consolas" w:hAnsi="Consolas"/>
          <w:sz w:val="20"/>
        </w:rPr>
        <w:t>old_value_hash</w:t>
      </w:r>
      <w:r>
        <w:t xml:space="preserve"> ≠ current M01 value hash, commit aborts that request with CONFLICT and sets </w:t>
      </w:r>
      <w:r>
        <w:rPr>
          <w:rFonts w:ascii="Consolas" w:hAnsi="Consolas"/>
          <w:sz w:val="20"/>
        </w:rPr>
        <w:t>RETURNED</w:t>
      </w:r>
      <w:r>
        <w:t xml:space="preserve"> (stale) without partial writes.</w:t>
      </w:r>
    </w:p>
    <w:p>
      <w:pPr>
        <w:pStyle w:val="ListNumber"/>
      </w:pPr>
      <w:r>
        <w:t xml:space="preserve">On success, </w:t>
      </w:r>
      <w:r>
        <w:rPr>
          <w:rFonts w:ascii="Consolas" w:hAnsi="Consolas"/>
          <w:sz w:val="20"/>
        </w:rPr>
        <w:t>committed_at</w:t>
      </w:r>
      <w:r>
        <w:t xml:space="preserve"> set, items </w:t>
      </w:r>
      <w:r>
        <w:rPr>
          <w:rFonts w:ascii="Consolas" w:hAnsi="Consolas"/>
          <w:sz w:val="20"/>
        </w:rPr>
        <w:t>COMMITTED</w:t>
      </w:r>
      <w:r>
        <w:t xml:space="preserve">, request </w:t>
      </w:r>
      <w:r>
        <w:rPr>
          <w:rFonts w:ascii="Consolas" w:hAnsi="Consolas"/>
          <w:sz w:val="20"/>
        </w:rPr>
        <w:t>COMMITTED</w:t>
      </w:r>
      <w:r>
        <w:t>; audit captures old→new, authority chain, effective date.</w:t>
      </w:r>
    </w:p>
    <w:p>
      <w:pPr>
        <w:pStyle w:val="ListNumber"/>
      </w:pPr>
      <w:r>
        <w:t xml:space="preserve">STATUTORY items enqueue SR posting; request stays </w:t>
      </w:r>
      <w:r>
        <w:rPr>
          <w:rFonts w:ascii="Consolas" w:hAnsi="Consolas"/>
          <w:sz w:val="20"/>
        </w:rPr>
        <w:t>COMMITTED</w:t>
      </w:r>
      <w:r>
        <w:t xml:space="preserve"> but item </w:t>
      </w:r>
      <w:r>
        <w:rPr>
          <w:rFonts w:ascii="Consolas" w:hAnsi="Consolas"/>
          <w:sz w:val="20"/>
        </w:rPr>
        <w:t>sr_posting_status</w:t>
      </w:r>
      <w:r>
        <w:t xml:space="preserve"> tracks separately.</w:t>
      </w:r>
    </w:p>
    <w:p>
      <w:pPr>
        <w:pStyle w:val="ListNumber"/>
      </w:pPr>
      <w:r>
        <w:t xml:space="preserve">M01 unavailability → request </w:t>
      </w:r>
      <w:r>
        <w:rPr>
          <w:rFonts w:ascii="Consolas" w:hAnsi="Consolas"/>
          <w:sz w:val="20"/>
        </w:rPr>
        <w:t>COMMIT_FAILED</w:t>
      </w:r>
      <w:r>
        <w:t xml:space="preserve"> with retry; no data loss.</w:t>
      </w:r>
    </w:p>
    <w:p>
      <w:r>
        <w:rPr>
          <w:b/>
        </w:rPr>
        <w:t>Business Rules:</w:t>
      </w:r>
    </w:p>
    <w:p>
      <w:pPr>
        <w:pStyle w:val="ListBullet"/>
      </w:pPr>
      <w:r>
        <w:t>BR1: Effective date and change_type are passed to M01 so it can store the value with correct temporality.</w:t>
      </w:r>
    </w:p>
    <w:p>
      <w:pPr>
        <w:pStyle w:val="ListBullet"/>
      </w:pPr>
      <w:r>
        <w:t xml:space="preserve">BR2: Commit writes to </w:t>
      </w:r>
      <w:r>
        <w:rPr>
          <w:rFonts w:ascii="Consolas" w:hAnsi="Consolas"/>
          <w:sz w:val="20"/>
        </w:rPr>
        <w:t>audit_log</w:t>
      </w:r>
      <w:r>
        <w:t xml:space="preserve"> the complete provenance (who approved, on what authority, against which documents).</w:t>
      </w:r>
    </w:p>
    <w:p>
      <w:pPr>
        <w:pStyle w:val="ListBullet"/>
      </w:pPr>
      <w:r>
        <w:t>BR3: No commit without a complete approval set and (for STATUTORY) valid e-signature.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item_status, commit key, sr_posting_status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committed_at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(via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value, 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provenance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CommitService.apply(request)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on 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/api/v1/change-requests/{id}/commit-status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Commit/SR status</w:t>
            </w:r>
          </w:p>
        </w:tc>
      </w:tr>
    </w:tbl>
    <w:p/>
    <w:p>
      <w:r>
        <w:rPr>
          <w:b/>
        </w:rPr>
        <w:t>UI Behavior Notes:</w:t>
      </w:r>
      <w:r>
        <w:t xml:space="preserve"> Requester sees "Approved &amp; applied" with effective date; failed commit shows "Applied with errors — HR notified"; HR sees a commit-failures queue with retry.</w:t>
      </w:r>
    </w:p>
    <w:p>
      <w:r>
        <w:rPr>
          <w:b/>
        </w:rPr>
        <w:t>Edge Cases:</w:t>
      </w:r>
      <w:r>
        <w:t xml:space="preserve"> Master changed concurrently (stale → return); M01 partial write (saga compensation reverts); duplicate commit trigger (idempotent no-op); STATUTORY commit succeeds but SR posting fails (commit retained, SR retried — FR-011).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CommitStatusPanel</w:t>
            </w:r>
            <w:r>
              <w:rPr>
                <w:sz w:val="18"/>
              </w:rPr>
              <w:t xml:space="preserve">, HR </w:t>
            </w:r>
            <w:r>
              <w:rPr>
                <w:rFonts w:ascii="Consolas" w:hAnsi="Consolas"/>
                <w:sz w:val="18"/>
              </w:rPr>
              <w:t>CommitFailureQueue</w:t>
            </w:r>
            <w:r>
              <w:rPr>
                <w:sz w:val="18"/>
              </w:rPr>
              <w:t xml:space="preserve"> with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CommitService.apply()</w:t>
            </w:r>
            <w:r>
              <w:rPr>
                <w:sz w:val="18"/>
              </w:rPr>
              <w:t>: re-check hashes → open transaction/saga → write each item to M01 → mark COMMITTED → enqueue SR for statutory →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items + request; M01 field update via contract; INSERT audit; enqueue SR job.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hash check; approval-complete + e-sign check; idempotency.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 restricted to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APPROVED→COMMITTED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); SR enqueue.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rollback/saga compensation; retry with backoff; alert HR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commit contract; SR posting (011); audit;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re-run; stale conflict; multi-item atomicity; M01 down→retry; saga compensation.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FR-M02-011 — Statutory Change Posting to Digital Service Register (M12)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(post-commit)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approved statutory personal-detail changes automatically and reliably recorded in the Service Register, so that the statutory record stays authoritative and complete.*</w:t>
      </w:r>
    </w:p>
    <w:p>
      <w:r>
        <w:rPr>
          <w:b/>
        </w:rPr>
        <w:t>Description:</w:t>
      </w:r>
      <w:r>
        <w:t xml:space="preserve"> For committed items whose field has </w:t>
      </w:r>
      <w:r>
        <w:rPr>
          <w:rFonts w:ascii="Consolas" w:hAnsi="Consolas"/>
          <w:sz w:val="20"/>
        </w:rPr>
        <w:t>post_to_sr = true</w:t>
      </w:r>
      <w:r>
        <w:t xml:space="preserve">, M02 posts an idempotent event to M12's </w:t>
      </w:r>
      <w:r>
        <w:rPr>
          <w:rFonts w:ascii="Consolas" w:hAnsi="Consolas"/>
          <w:sz w:val="20"/>
        </w:rPr>
        <w:t>service_register_events</w:t>
      </w:r>
      <w:r>
        <w:t xml:space="preserve"> ledger via the M12 contract, carrying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>, effective date, before/after, change-request reference, approval authority and e-signature reference. Posting status is tracked per item; failures are retried with a dead-letter queue and surfaced to HR/SR Custodian. M02 never writes the SR ledger schema directly — it calls M12's API.</w:t>
      </w:r>
    </w:p>
    <w:p>
      <w:r>
        <w:rPr>
          <w:b/>
        </w:rPr>
        <w:t>Acceptance Criteria:</w:t>
      </w:r>
    </w:p>
    <w:p>
      <w:pPr>
        <w:pStyle w:val="ListNumber"/>
      </w:pPr>
      <w:r>
        <w:t>Only committed STATUTORY items (</w:t>
      </w:r>
      <w:r>
        <w:rPr>
          <w:rFonts w:ascii="Consolas" w:hAnsi="Consolas"/>
          <w:sz w:val="20"/>
        </w:rPr>
        <w:t>post_to_sr = true</w:t>
      </w:r>
      <w:r>
        <w:t>) post to M12.</w:t>
      </w:r>
    </w:p>
    <w:p>
      <w:pPr>
        <w:pStyle w:val="ListNumber"/>
      </w:pPr>
      <w:r>
        <w:t xml:space="preserve">Posting is idempotent on </w:t>
      </w:r>
      <w:r>
        <w:rPr>
          <w:rFonts w:ascii="Consolas" w:hAnsi="Consolas"/>
          <w:sz w:val="20"/>
        </w:rPr>
        <w:t>change_request_item_id + 'SR'</w:t>
      </w:r>
      <w:r>
        <w:t>; duplicates are no-ops.</w:t>
      </w:r>
    </w:p>
    <w:p>
      <w:pPr>
        <w:pStyle w:val="ListNumber"/>
      </w:pPr>
      <w:r>
        <w:t xml:space="preserve">Successful posting sets item </w:t>
      </w:r>
      <w:r>
        <w:rPr>
          <w:rFonts w:ascii="Consolas" w:hAnsi="Consolas"/>
          <w:sz w:val="20"/>
        </w:rPr>
        <w:t>sr_posting_status = POSTED</w:t>
      </w:r>
      <w:r>
        <w:t xml:space="preserve"> with the returned SR event reference; failure sets </w:t>
      </w:r>
      <w:r>
        <w:rPr>
          <w:rFonts w:ascii="Consolas" w:hAnsi="Consolas"/>
          <w:sz w:val="20"/>
        </w:rPr>
        <w:t>FAILED</w:t>
      </w:r>
      <w:r>
        <w:t xml:space="preserve"> and queues retry.</w:t>
      </w:r>
    </w:p>
    <w:p>
      <w:pPr>
        <w:pStyle w:val="ListNumber"/>
      </w:pPr>
      <w:r>
        <w:t xml:space="preserve">The SR event payload includes effective date, before/after, </w:t>
      </w:r>
      <w:r>
        <w:rPr>
          <w:rFonts w:ascii="Consolas" w:hAnsi="Consolas"/>
          <w:sz w:val="20"/>
        </w:rPr>
        <w:t>cr_number</w:t>
      </w:r>
      <w:r>
        <w:t>, approver chain and e-signature reference.</w:t>
      </w:r>
    </w:p>
    <w:p>
      <w:pPr>
        <w:pStyle w:val="ListNumber"/>
      </w:pPr>
      <w:r>
        <w:t>Persistent posting failure raises an alert to HR Admin + SR Custodian and appears in a reconciliation report.</w:t>
      </w:r>
    </w:p>
    <w:p>
      <w:r>
        <w:rPr>
          <w:b/>
        </w:rPr>
        <w:t>Business Rules:</w:t>
      </w:r>
    </w:p>
    <w:p>
      <w:pPr>
        <w:pStyle w:val="ListBullet"/>
      </w:pPr>
      <w:r>
        <w:t>BR1: M12 is the system of record for the SR event; M02 only mirrors the approved change.</w:t>
      </w:r>
    </w:p>
    <w:p>
      <w:pPr>
        <w:pStyle w:val="ListBullet"/>
      </w:pPr>
      <w:r>
        <w:t>BR2: A commit is not considered statutorily complete until SR posting succeeds (tracked, reported, retried).</w:t>
      </w:r>
    </w:p>
    <w:p>
      <w:pPr>
        <w:pStyle w:val="ListBullet"/>
      </w:pPr>
      <w:r>
        <w:t>BR3: SR posting uses the M12-published event types only; unknown types fail validation at config (FR-012).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sr_posting_status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(via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payload, source_ref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attempts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SrPostingService.post(item)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</w:tbl>
    <w:p/>
    <w:p>
      <w:r>
        <w:rPr>
          <w:b/>
        </w:rPr>
        <w:t>UI Behavior Notes:</w:t>
      </w:r>
      <w:r>
        <w:t xml:space="preserve"> SR status chip per statutory item (Posted / Pending / Failed); SR Custodian reconciliation dashboard listing unposted/failed statutory changes with retry.</w:t>
      </w:r>
    </w:p>
    <w:p>
      <w:r>
        <w:rPr>
          <w:b/>
        </w:rPr>
        <w:t>Edge Cases:</w:t>
      </w:r>
      <w:r>
        <w:t xml:space="preserve"> M12 down (queue + retry, item stays PENDING); M12 rejects payload (validation → FAILED + alert, no silent loss); duplicate post after retry (idempotent); event_type retired in M12 (config alert).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SrReconciliationDashboard</w:t>
            </w:r>
            <w:r>
              <w:rPr>
                <w:sz w:val="18"/>
              </w:rPr>
              <w:t>, retry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SrPostingService.post()</w:t>
            </w:r>
            <w:r>
              <w:rPr>
                <w:sz w:val="18"/>
              </w:rPr>
              <w:t>: build payload from committed item + approvals + e-sign → call M12 idempotently → record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 sr_posting_status; INSERT audit; M12 event insert via 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post_to_sr=true, event_type valid,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Admin/SR Custodian.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PENDING→POSTED/FAILED</w:t>
            </w:r>
            <w:r>
              <w:rPr>
                <w:sz w:val="18"/>
              </w:rPr>
              <w:t>; alerts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contract; commit (010); notifications (011 list);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post; M12 down retry; payload reject; reconciliation listing; manual retry.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FR-M02-012 — Approval-Matrix &amp; Field-Sensitivity Configuration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which fields are sensitive and how each sensitivity tier is approved, so that governance can adapt without code changes.*</w:t>
      </w:r>
    </w:p>
    <w:p>
      <w:r>
        <w:rPr>
          <w:b/>
        </w:rPr>
        <w:t>Description:</w:t>
      </w:r>
      <w:r>
        <w:t xml:space="preserve"> Admin UI/API to manage </w:t>
      </w:r>
      <w:r>
        <w:rPr>
          <w:rFonts w:ascii="Consolas" w:hAnsi="Consolas"/>
          <w:sz w:val="20"/>
        </w:rPr>
        <w:t>field_sensitivity_catalog</w:t>
      </w:r>
      <w:r>
        <w:t xml:space="preserve"> (classify fields, evidence/e-sign/SR rules, regex) and versioned </w:t>
      </w:r>
      <w:r>
        <w:rPr>
          <w:rFonts w:ascii="Consolas" w:hAnsi="Consolas"/>
          <w:sz w:val="20"/>
        </w:rPr>
        <w:t>approval_matrix_config</w:t>
      </w:r>
      <w:r>
        <w:t xml:space="preserve"> + </w:t>
      </w:r>
      <w:r>
        <w:rPr>
          <w:rFonts w:ascii="Consolas" w:hAnsi="Consolas"/>
          <w:sz w:val="20"/>
        </w:rPr>
        <w:t>approval_matrix_rules</w:t>
      </w:r>
      <w:r>
        <w:t xml:space="preserve"> (per sensitivity/group/field/change-type: ordered nodes, roles, topology, SLA, escalation, auto-apply). Configurations are versioned with effective dates; activating a new version retires the prior one. Validation prevents invalid routes (no nodes, unknown roles, duplicate levels, unknown SR event types).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create/edit/version a matrix scoped globally or to an org unit, with DRAFT→ACTIVE→RETIRED lifecycle.</w:t>
      </w:r>
    </w:p>
    <w:p>
      <w:pPr>
        <w:pStyle w:val="ListNumber"/>
      </w:pPr>
      <w:r>
        <w:t xml:space="preserve">Activating a matrix sets </w:t>
      </w:r>
      <w:r>
        <w:rPr>
          <w:rFonts w:ascii="Consolas" w:hAnsi="Consolas"/>
          <w:sz w:val="20"/>
        </w:rPr>
        <w:t>effective_from</w:t>
      </w:r>
      <w:r>
        <w:t xml:space="preserve"> and retires the previously active one for the same scope.</w:t>
      </w:r>
    </w:p>
    <w:p>
      <w:pPr>
        <w:pStyle w:val="ListNumber"/>
      </w:pPr>
      <w:r>
        <w:t xml:space="preserve">Saving a rule set is rejected if it has zero nodes for a non-auto-apply sensitivity, references unknown roles, has duplicate </w:t>
      </w:r>
      <w:r>
        <w:rPr>
          <w:rFonts w:ascii="Consolas" w:hAnsi="Consolas"/>
          <w:sz w:val="20"/>
        </w:rPr>
        <w:t>level_no</w:t>
      </w:r>
      <w:r>
        <w:t xml:space="preserve"> conflicts, or maps to an unknown M12 event type.</w:t>
      </w:r>
    </w:p>
    <w:p>
      <w:pPr>
        <w:pStyle w:val="ListNumber"/>
      </w:pPr>
      <w:r>
        <w:t>Sensitivity-catalog edits are versioned and apply to *new* requests only (in-flight requests keep their snapshot route).</w:t>
      </w:r>
    </w:p>
    <w:p>
      <w:pPr>
        <w:pStyle w:val="ListNumber"/>
      </w:pPr>
      <w:r>
        <w:t>All configuration changes are audited with before/after.</w:t>
      </w:r>
    </w:p>
    <w:p>
      <w:r>
        <w:rPr>
          <w:b/>
        </w:rPr>
        <w:t>Business Rules:</w:t>
      </w:r>
    </w:p>
    <w:p>
      <w:pPr>
        <w:pStyle w:val="ListBullet"/>
      </w:pPr>
      <w:r>
        <w:t>BR1: Config changes never retroactively alter in-flight requests' routes.</w:t>
      </w:r>
    </w:p>
    <w:p>
      <w:pPr>
        <w:pStyle w:val="ListBullet"/>
      </w:pPr>
      <w:r>
        <w:t>BR2: Only System Admin may configure; this role cannot self-approve transactions (SoD).</w:t>
      </w:r>
    </w:p>
    <w:p>
      <w:pPr>
        <w:pStyle w:val="ListBullet"/>
      </w:pPr>
      <w:r>
        <w:t>BR3: A global default matrix must always exist (cannot retire the last active global matrix).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rules,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nodes, roles, SLA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before/after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/api/v1/admin/field-sensitivity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matrices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/api/v1/admin/approval-matrices/{id}/activate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version</w:t>
            </w:r>
          </w:p>
        </w:tc>
      </w:tr>
    </w:tbl>
    <w:p/>
    <w:p>
      <w:r>
        <w:rPr>
          <w:b/>
        </w:rPr>
        <w:t>UI Behavior Notes:</w:t>
      </w:r>
      <w:r>
        <w:t xml:space="preserve"> Field catalog grid with inline sensitivity/rule editing; matrix builder with drag-order levels, parallel grouping, role pickers, SLA inputs; validation summary before activation; version history with diff.</w:t>
      </w:r>
    </w:p>
    <w:p>
      <w:r>
        <w:rPr>
          <w:b/>
        </w:rPr>
        <w:t>Edge Cases:</w:t>
      </w:r>
      <w:r>
        <w:t xml:space="preserve"> Attempt to retire last global matrix (blocked); overlapping effective dates for same scope (blocked); role removed from RBAC still referenced (validation error); regex invalid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FieldCatalogGrid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MatrixBuilder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ActivationDialog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ConfigVersionHistory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validates + versions; activation transitions states atomically.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 INSERT (new version), UPDATE status; audit before/after.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Non-empty route, known roles/event types, no duplicate levels, valid regex, single active global.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DRAFT→ACTIVE→RETIRED</w:t>
            </w:r>
            <w:r>
              <w:rPr>
                <w:sz w:val="18"/>
              </w:rPr>
              <w:t>; new versions affect future requests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config rejected pre-save; activation rollback on partial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routing (002); RBAC roles; M12 event-type registry.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Versioning; activation retires prior; invalid-route rejection; in-flight snapshot immunity; last-global guard.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FR-M02-013 — Delegation of Approval Authority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(delegate own authority); System Admin (any)</w:t>
      </w:r>
    </w:p>
    <w:p>
      <w:pPr>
        <w:pStyle w:val="ListBullet"/>
      </w:pPr>
      <w:r>
        <w:rPr>
          <w:b/>
        </w:rPr>
        <w:t>User Story:</w:t>
      </w:r>
      <w:r>
        <w:t xml:space="preserve"> *As an approver going on leave, I want to delegate my approval authority for a period, so that requests keep moving while my decisions remain accountable.*</w:t>
      </w:r>
    </w:p>
    <w:p>
      <w:r>
        <w:rPr>
          <w:b/>
        </w:rPr>
        <w:t>Description:</w:t>
      </w:r>
      <w:r>
        <w:t xml:space="preserve"> Lets an approver delegate their approval authority (optionally scoped by org unit and node types) to another eligible user for a validity window. During that window, the delegate appears as the resolved assignee for matching tasks; decisions record both </w:t>
      </w:r>
      <w:r>
        <w:rPr>
          <w:rFonts w:ascii="Consolas" w:hAnsi="Consolas"/>
          <w:sz w:val="20"/>
        </w:rPr>
        <w:t>assigned_to</w:t>
      </w:r>
      <w:r>
        <w:t xml:space="preserve"> (delegate) and </w:t>
      </w:r>
      <w:r>
        <w:rPr>
          <w:rFonts w:ascii="Consolas" w:hAnsi="Consolas"/>
          <w:sz w:val="20"/>
        </w:rPr>
        <w:t>delegated_from</w:t>
      </w:r>
      <w:r>
        <w:t>. Delegations can be revoked; they auto-expire. SoD still applies to the delegate (a delegate cannot approve a request they made or that targets them).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can create a delegation to an eligible user with </w:t>
      </w:r>
      <w:r>
        <w:rPr>
          <w:rFonts w:ascii="Consolas" w:hAnsi="Consolas"/>
          <w:sz w:val="20"/>
        </w:rPr>
        <w:t>valid_from/valid_to</w:t>
      </w:r>
      <w:r>
        <w:t>, optional scope and node types.</w:t>
      </w:r>
    </w:p>
    <w:p>
      <w:pPr>
        <w:pStyle w:val="ListNumber"/>
      </w:pPr>
      <w:r>
        <w:t>While active, new and pending tasks within scope resolve to the delegate; the audit shows delegate + delegator.</w:t>
      </w:r>
    </w:p>
    <w:p>
      <w:pPr>
        <w:pStyle w:val="ListNumber"/>
      </w:pPr>
      <w:r>
        <w:t>Delegations can be revoked early (</w:t>
      </w:r>
      <w:r>
        <w:rPr>
          <w:rFonts w:ascii="Consolas" w:hAnsi="Consolas"/>
          <w:sz w:val="20"/>
        </w:rPr>
        <w:t>REVOKED</w:t>
      </w:r>
      <w:r>
        <w:t>) and auto-expire (</w:t>
      </w:r>
      <w:r>
        <w:rPr>
          <w:rFonts w:ascii="Consolas" w:hAnsi="Consolas"/>
          <w:sz w:val="20"/>
        </w:rPr>
        <w:t>EXPIRED</w:t>
      </w:r>
      <w:r>
        <w:t xml:space="preserve">) past </w:t>
      </w:r>
      <w:r>
        <w:rPr>
          <w:rFonts w:ascii="Consolas" w:hAnsi="Consolas"/>
          <w:sz w:val="20"/>
        </w:rPr>
        <w:t>valid_to</w:t>
      </w:r>
      <w:r>
        <w:t>.</w:t>
      </w:r>
    </w:p>
    <w:p>
      <w:pPr>
        <w:pStyle w:val="ListNumber"/>
      </w:pPr>
      <w:r>
        <w:t>A delegate subject to SoD on a specific request is excluded for that request (falls back to delegator/escalation).</w:t>
      </w:r>
    </w:p>
    <w:p>
      <w:pPr>
        <w:pStyle w:val="ListNumber"/>
      </w:pPr>
      <w:r>
        <w:t>Overlapping delegations resolve by most-specific scope then most-recent.</w:t>
      </w:r>
    </w:p>
    <w:p>
      <w:r>
        <w:rPr>
          <w:b/>
        </w:rPr>
        <w:t>Business Rules:</w:t>
      </w:r>
    </w:p>
    <w:p>
      <w:pPr>
        <w:pStyle w:val="ListBullet"/>
      </w:pPr>
      <w:r>
        <w:t>BR1: Delegate must hold a role capable of the delegated node type (cannot elevate privilege).</w:t>
      </w:r>
    </w:p>
    <w:p>
      <w:pPr>
        <w:pStyle w:val="ListBullet"/>
      </w:pPr>
      <w:r>
        <w:t>BR2: Delegation does not transfer configuration rights, only approval actions.</w:t>
      </w:r>
    </w:p>
    <w:p>
      <w:pPr>
        <w:pStyle w:val="ListBullet"/>
      </w:pPr>
      <w:r>
        <w:t>BR3: Circular delegation (A→B while B→A overlapping for same scope) is blocked.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delegator, delegate, scope, window,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delegated_from on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"Delegate my approvals" form with eligible-user search, date range, scope/node-type selectors; banner on approver dashboard when acting as a delegate; admin view of all active delegations.</w:t>
      </w:r>
    </w:p>
    <w:p>
      <w:r>
        <w:rPr>
          <w:b/>
        </w:rPr>
        <w:t>Edge Cases:</w:t>
      </w:r>
      <w:r>
        <w:t xml:space="preserve"> Delegate also unavailable (escalation applies); delegation window overlaps a holiday (still honored); attempt to delegate to ineligible role (blocked); delegator returns early and revokes (pending tasks revert).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ActingAsDelegateBanner</w:t>
            </w:r>
            <w:r>
              <w:rPr>
                <w:sz w:val="18"/>
              </w:rPr>
              <w:t xml:space="preserve">, admin </w:t>
            </w:r>
            <w:r>
              <w:rPr>
                <w:rFonts w:ascii="Consolas" w:hAnsi="Consolas"/>
                <w:sz w:val="18"/>
              </w:rPr>
              <w:t>DelegationRegistry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DelegationService.resolveAssignee(task)</w:t>
            </w:r>
            <w:r>
              <w:rPr>
                <w:sz w:val="18"/>
              </w:rPr>
              <w:t>: find active delegation by scope/node/time, validate eligibility + SoD.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delegations; record delegated_from on approval;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(role capability), no privilege elevation, no circular, window validity, SoD per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own: approver; create any/revoke any: 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Reassigns task resolution; audit dual-attribution.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delegate blocked; resolution fallback to delegator/escalation.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SLA escalation (007), RBAC.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Active-window routing; revoke reverts; SoD exclusion; overlap precedence; ineligible block.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FR-M02-014 — Change-Request Templates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 / HR Admin (author); Requesters (use)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guided templates for common changes (e.g., "Update bank account"), so that I provide the right fields and documents the first time.*</w:t>
      </w:r>
    </w:p>
    <w:p>
      <w:r>
        <w:rPr>
          <w:b/>
        </w:rPr>
        <w:t>Description:</w:t>
      </w:r>
      <w:r>
        <w:t xml:space="preserve"> Reusable templates pre-select a set of fields, prescribe required document types and show guidance text, reducing errors and rejections. Requesters start a request "from template"; the editor pre-populates field rows and evidence requirements. Templates are scoped (global or org unit) and can be activated/deactivated.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Admin/HR Admin can create templates specifying </w:t>
      </w:r>
      <w:r>
        <w:rPr>
          <w:rFonts w:ascii="Consolas" w:hAnsi="Consolas"/>
          <w:sz w:val="20"/>
        </w:rPr>
        <w:t>field_keys</w:t>
      </w:r>
      <w:r>
        <w:t xml:space="preserve">, </w:t>
      </w:r>
      <w:r>
        <w:rPr>
          <w:rFonts w:ascii="Consolas" w:hAnsi="Consolas"/>
          <w:sz w:val="20"/>
        </w:rPr>
        <w:t>required_doc_types</w:t>
      </w:r>
      <w:r>
        <w:t>, instructions, change_type.</w:t>
      </w:r>
    </w:p>
    <w:p>
      <w:pPr>
        <w:pStyle w:val="ListNumber"/>
      </w:pPr>
      <w:r>
        <w:t>Requesters can start a request from an active template scoped to them; the editor pre-fills the field rows.</w:t>
      </w:r>
    </w:p>
    <w:p>
      <w:pPr>
        <w:pStyle w:val="ListNumber"/>
      </w:pPr>
      <w:r>
        <w:t>Templates only include fields the requester is authorized to edit; unauthorized fields are filtered at use time.</w:t>
      </w:r>
    </w:p>
    <w:p>
      <w:pPr>
        <w:pStyle w:val="ListNumber"/>
      </w:pPr>
      <w:r>
        <w:t xml:space="preserve">Deactivated templates are not selectable but historical requests retain their </w:t>
      </w:r>
      <w:r>
        <w:rPr>
          <w:rFonts w:ascii="Consolas" w:hAnsi="Consolas"/>
          <w:sz w:val="20"/>
        </w:rPr>
        <w:t>template_id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A template cannot bypass sensitivity/route rules; it only pre-fills the form.</w:t>
      </w:r>
    </w:p>
    <w:p>
      <w:pPr>
        <w:pStyle w:val="ListBullet"/>
      </w:pPr>
      <w:r>
        <w:t xml:space="preserve">BR2: Required doc types in a template are guidance; the catalog's </w:t>
      </w:r>
      <w:r>
        <w:rPr>
          <w:rFonts w:ascii="Consolas" w:hAnsi="Consolas"/>
          <w:sz w:val="20"/>
        </w:rPr>
        <w:t>requires_document</w:t>
      </w:r>
      <w:r>
        <w:t xml:space="preserve"> remains authoritative for gating.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field_keys, doc types, instructions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template_id linkage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/api/v1/change-requests?fromTemplate={id}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from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</w:tbl>
    <w:p/>
    <w:p>
      <w:r>
        <w:rPr>
          <w:b/>
        </w:rPr>
        <w:t>UI Behavior Notes:</w:t>
      </w:r>
      <w:r>
        <w:t xml:space="preserve"> Template gallery on the "New request" screen with descriptions and required-document hints; pre-filled editor with instructions panel.</w:t>
      </w:r>
    </w:p>
    <w:p>
      <w:r>
        <w:rPr>
          <w:b/>
        </w:rPr>
        <w:t>Edge Cases:</w:t>
      </w:r>
      <w:r>
        <w:t xml:space="preserve"> Template references a now-non-governed field (filtered with notice); requester unauthorized for some template fields (those rows omitted); template deactivated mid-draft (draft continues, new starts blocked).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TemplateGallery</w:t>
            </w:r>
            <w:r>
              <w:rPr>
                <w:sz w:val="18"/>
              </w:rPr>
              <w:t xml:space="preserve">, pre-filled </w:t>
            </w:r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InstructionsPanel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TemplateService.instantiate()</w:t>
            </w:r>
            <w:r>
              <w:rPr>
                <w:sz w:val="18"/>
              </w:rPr>
              <w:t xml:space="preserve"> filters fields by authorization, seeds items + doc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template; INSERT request with template_id; CRUD templates (admin).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Active+scope check; field-authorization filter; governed-field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Use: any requester (scoped); manage: 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DRAFT seeded from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Invalid/inactive template → NOT_FOUND/CONFLICT; partial field filtering with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(001), catalog (012).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Pre-fill; unauthorized-field filtering; inactive block; historical retention.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FR-M02-015 — E-Signature on High-Sensitivity Approvals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on HIGH/STATUTORY nodes</w:t>
      </w:r>
    </w:p>
    <w:p>
      <w:pPr>
        <w:pStyle w:val="ListBullet"/>
      </w:pPr>
      <w:r>
        <w:rPr>
          <w:b/>
        </w:rPr>
        <w:t>User Story:</w:t>
      </w:r>
      <w:r>
        <w:t xml:space="preserve"> *As a senior approver sanctioning a statutory change, I want to apply a verifiable e-signature, so that my authorization is legally attributable and tamper-evident.*</w:t>
      </w:r>
    </w:p>
    <w:p>
      <w:r>
        <w:rPr>
          <w:b/>
        </w:rPr>
        <w:t>Description:</w:t>
      </w:r>
      <w:r>
        <w:t xml:space="preserve"> Captures a cryptographically attributable e-signature when an approver decides on a node configured </w:t>
      </w:r>
      <w:r>
        <w:rPr>
          <w:rFonts w:ascii="Consolas" w:hAnsi="Consolas"/>
          <w:sz w:val="20"/>
        </w:rPr>
        <w:t>requires_esignature</w:t>
      </w:r>
      <w:r>
        <w:t xml:space="preserve"> (HIGH bank-account approvals, all STATUTORY sanctions). Supports OTP re-auth, PKI/DSC, Aadhaar e-Sign, or password re-authentication per policy. The signed payload hash binds the exact decision (request id, items, decision, timestamp); the signature is stored append-only in </w:t>
      </w:r>
      <w:r>
        <w:rPr>
          <w:rFonts w:ascii="Consolas" w:hAnsi="Consolas"/>
          <w:sz w:val="20"/>
        </w:rPr>
        <w:t>esignatures</w:t>
      </w:r>
      <w:r>
        <w:t xml:space="preserve"> and referenced by the approval and any SR event.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decision on a </w:t>
      </w:r>
      <w:r>
        <w:rPr>
          <w:rFonts w:ascii="Consolas" w:hAnsi="Consolas"/>
          <w:sz w:val="20"/>
        </w:rPr>
        <w:t>requires_esignature</w:t>
      </w:r>
      <w:r>
        <w:t xml:space="preserve"> node cannot be persisted without a successful e-signature capture.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sz w:val="20"/>
        </w:rPr>
        <w:t>signed_payload_hash</w:t>
      </w:r>
      <w:r>
        <w:t xml:space="preserve"> is the SHA-256 of the canonical decision payload; tampering invalidates verification.</w:t>
      </w:r>
    </w:p>
    <w:p>
      <w:pPr>
        <w:pStyle w:val="ListNumber"/>
      </w:pPr>
      <w:r>
        <w:t>Signature metadata (method, signer, timestamp, IP, user-agent) is recorded append-only.</w:t>
      </w:r>
    </w:p>
    <w:p>
      <w:pPr>
        <w:pStyle w:val="ListNumber"/>
      </w:pPr>
      <w:r>
        <w:t>The e-signature reference is included in the SR event payload (FR-011) for STATUTORY changes.</w:t>
      </w:r>
    </w:p>
    <w:p>
      <w:pPr>
        <w:pStyle w:val="ListNumber"/>
      </w:pPr>
      <w:r>
        <w:t>Failed signature attempts are recorded and do not advance the node.</w:t>
      </w:r>
    </w:p>
    <w:p>
      <w:r>
        <w:rPr>
          <w:b/>
        </w:rPr>
        <w:t>Business Rules:</w:t>
      </w:r>
    </w:p>
    <w:p>
      <w:pPr>
        <w:pStyle w:val="ListBullet"/>
      </w:pPr>
      <w:r>
        <w:t>BR1: The signer must be the acting approver (or valid delegate) — signature identity = decision identity.</w:t>
      </w:r>
    </w:p>
    <w:p>
      <w:pPr>
        <w:pStyle w:val="ListBullet"/>
      </w:pPr>
      <w:r>
        <w:t>BR2: E-signatures are immutable; a re-decision requires a new signature.</w:t>
      </w:r>
    </w:p>
    <w:p>
      <w:pPr>
        <w:pStyle w:val="ListBullet"/>
      </w:pPr>
      <w:r>
        <w:t>BR3: Supported methods are policy-configurable; at least one strong method (PKI/DSC or Aadhaar) is required for STATUTORY.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payload hash, signer,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esignature_id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(auditor)</w:t>
            </w:r>
          </w:p>
        </w:tc>
      </w:tr>
    </w:tbl>
    <w:p/>
    <w:p>
      <w:r>
        <w:rPr>
          <w:b/>
        </w:rPr>
        <w:t>UI Behavior Notes:</w:t>
      </w:r>
      <w:r>
        <w:t xml:space="preserve"> Signature modal triggered on Approve for sensitive nodes; method selector; OTP/DSC/Aadhaar flows; confirmation of signed payload summary; clear "You are legally signing this decision" notice.</w:t>
      </w:r>
    </w:p>
    <w:p>
      <w:r>
        <w:rPr>
          <w:b/>
        </w:rPr>
        <w:t>Edge Cases:</w:t>
      </w:r>
      <w:r>
        <w:t xml:space="preserve"> Signature provider down (decision blocked, retry; UPSTREAM_UNAVAILABLE); payload changed after signing attempt (hash mismatch → re-sign); delegate signs (identity recorded as delegate with delegator link).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EsignModal</w:t>
            </w:r>
            <w:r>
              <w:rPr>
                <w:sz w:val="18"/>
              </w:rPr>
              <w:t xml:space="preserve"> with method-specific flows + payload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EsignService.capture()</w:t>
            </w:r>
            <w:r>
              <w:rPr>
                <w:sz w:val="18"/>
              </w:rPr>
              <w:t>: build canonical payload → hash → invoke provider → persist signature → link to approval → allow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esignatures; UPDATE approval esignature_id;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Node requires e-sign; signer = approver/delegate; hash binding; method policy for 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Acting approver/delegate on the node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decision persistence; reference flows to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failure blocks decision; failed attempts logged; hash mismatch forces re-sign.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SR posting (011), external e-sign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decision w/o e-sign; hash binding; provider down; delegate signing; method policy enforcement.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FR-M02-016 — Change Provenance, Field History &amp; Audit Reporting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Auditor, HR Admin, Employee (own history)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complete, immutable history of who changed what, when, on whose authority and against which document, so that I can verify compliance for any field at any time.*</w:t>
      </w:r>
    </w:p>
    <w:p>
      <w:r>
        <w:rPr>
          <w:b/>
        </w:rPr>
        <w:t>Description:</w:t>
      </w:r>
      <w:r>
        <w:t xml:space="preserve"> Surfaces the full provenance of every governed-field change: chronological field history (per field, per employee) reconstructed from committed requests, the complete decision trail (recommenders, approvers, sanctioners, delegates, e-signatures), linked evidence, effective vs recorded dates, and SR posting status. Provides exportable audit reports and an employee-facing "my change history" view. All reads are scoped and audited; nothing is editable.</w:t>
      </w:r>
    </w:p>
    <w:p>
      <w:r>
        <w:rPr>
          <w:b/>
        </w:rPr>
        <w:t>Acceptance Criteria:</w:t>
      </w:r>
    </w:p>
    <w:p>
      <w:pPr>
        <w:pStyle w:val="ListNumber"/>
      </w:pPr>
      <w:r>
        <w:t>For any field on any employee (within scope), the system shows an ordered history of changes with old→new, dates (effective + recorded), authority chain, evidence and SR reference.</w:t>
      </w:r>
    </w:p>
    <w:p>
      <w:pPr>
        <w:pStyle w:val="ListNumber"/>
      </w:pPr>
      <w:r>
        <w:t>Employees can view their own change history; auditors/HR (in scope) can view others'.</w:t>
      </w:r>
    </w:p>
    <w:p>
      <w:pPr>
        <w:pStyle w:val="ListNumber"/>
      </w:pPr>
      <w:r>
        <w:t>Reports are filterable (date range, field group, sensitivity, status, org unit) and exportable (CSV/PDF) with pagination.</w:t>
      </w:r>
    </w:p>
    <w:p>
      <w:pPr>
        <w:pStyle w:val="ListNumber"/>
      </w:pPr>
      <w:r>
        <w:t>Sensitive values are masked per role even in reports.</w:t>
      </w:r>
    </w:p>
    <w:p>
      <w:pPr>
        <w:pStyle w:val="ListNumber"/>
      </w:pPr>
      <w:r>
        <w:t>The history is read-only and any access to sensitive provenance is itself audited.</w:t>
      </w:r>
    </w:p>
    <w:p>
      <w:r>
        <w:rPr>
          <w:b/>
        </w:rPr>
        <w:t>Business Rules:</w:t>
      </w:r>
    </w:p>
    <w:p>
      <w:pPr>
        <w:pStyle w:val="ListBullet"/>
      </w:pPr>
      <w:r>
        <w:t>BR1: History is derived from immutable sources (</w:t>
      </w:r>
      <w:r>
        <w:rPr>
          <w:rFonts w:ascii="Consolas" w:hAnsi="Consolas"/>
          <w:sz w:val="20"/>
        </w:rPr>
        <w:t>change_request_*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>); it is never independently editable.</w:t>
      </w:r>
    </w:p>
    <w:p>
      <w:pPr>
        <w:pStyle w:val="ListBullet"/>
      </w:pPr>
      <w:r>
        <w:t>BR2: Exports honor row-level scope and masking.</w:t>
      </w:r>
    </w:p>
    <w:p>
      <w:pPr>
        <w:pStyle w:val="ListBullet"/>
      </w:pPr>
      <w:r>
        <w:t xml:space="preserve">BR3: Reconciliation reports list any committed STATUTORY item not yet </w:t>
      </w:r>
      <w:r>
        <w:rPr>
          <w:rFonts w:ascii="Consolas" w:hAnsi="Consolas"/>
          <w:sz w:val="20"/>
        </w:rPr>
        <w:t>POSTED</w:t>
      </w:r>
      <w:r>
        <w:t xml:space="preserve"> to M12.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signatures, SLA history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+ access audit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/api/v1/reports/sr-reconciliation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 statutory items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per field; report builder with filters and export; "my changes" tab for employees; masked values with role-gated reveal (audited).</w:t>
      </w:r>
    </w:p>
    <w:p>
      <w:r>
        <w:rPr>
          <w:b/>
        </w:rPr>
        <w:t>Edge Cases:</w:t>
      </w:r>
      <w:r>
        <w:t xml:space="preserve"> Field changed many times (paginated timeline); export of large dataset (async generation + download link); attempt to access out-of-scope history (FORBIDDEN, audited).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FieldHistoryTimeline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SrReconciliationReport</w:t>
            </w:r>
            <w:r>
              <w:rPr>
                <w:sz w:val="18"/>
              </w:rPr>
              <w:t xml:space="preserve">, employee </w:t>
            </w:r>
            <w:r>
              <w:rPr>
                <w:rFonts w:ascii="Consolas" w:hAnsi="Consolas"/>
                <w:sz w:val="18"/>
              </w:rPr>
              <w:t>MyChangesTab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HistoryService.fieldHistory()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ReportService.query()</w:t>
            </w:r>
            <w:r>
              <w:rPr>
                <w:sz w:val="18"/>
              </w:rPr>
              <w:t xml:space="preserve"> with scope + masking; async export worker.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change_request_* + audit + esignatures; INSERT access-audit; generate export artefact (M13).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pagination bound 100; scope enforcement.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Own: employee; others: HR/Auditor in scope; masking by </w:t>
            </w:r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access audit; export artefact stored in M13.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export async with retry; access denial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(005), all lifecycle data, M13 for exports.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timeline order; scope/masking in reports; async export; reconciliation accuracy; access audit.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Requests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own/initiated requests with status, SLA, action-needed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Request / Template Gallery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request (blank or from template)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picker, before/after diff rows, reason, effective date, document attach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&amp;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diff summary + computed route preview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queue + diff + evidence + decision bar + e-sign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Verify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 evidence beside the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Wizard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validate, review, approve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 catalog + approval matrix builder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delegations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&amp;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 timelines + exportable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Reconciliation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Unposted/failed statutory changes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UX standards</w:t>
      </w:r>
    </w:p>
    <w:p>
      <w:pPr>
        <w:pStyle w:val="ListBullet"/>
      </w:pPr>
      <w:r>
        <w:rPr>
          <w:b/>
        </w:rPr>
        <w:t>Mandatory states for every data surface:</w:t>
      </w:r>
      <w:r>
        <w:t xml:space="preserve"> empty, loading, error, success, permission-denied, offline. No skeleton-only screens.</w:t>
      </w:r>
    </w:p>
    <w:p>
      <w:pPr>
        <w:pStyle w:val="ListBullet"/>
      </w:pPr>
      <w:r>
        <w:rPr>
          <w:b/>
        </w:rPr>
        <w:t>Accessibility:</w:t>
      </w:r>
      <w:r>
        <w:t xml:space="preserve"> WCAG 2.1 AA — keyboard navigable, focus-visible, ARIA labels, AA contrast, screen-reader-friendly diff (announces "old/new").</w:t>
      </w:r>
    </w:p>
    <w:p>
      <w:pPr>
        <w:pStyle w:val="ListBullet"/>
      </w:pPr>
      <w:r>
        <w:rPr>
          <w:b/>
        </w:rPr>
        <w:t>Responsive &amp; mobile-first:</w:t>
      </w:r>
      <w:r>
        <w:t xml:space="preserve"> collapsible sidebar with hamburger toggle; approval actions usable on mobile.</w:t>
      </w:r>
    </w:p>
    <w:p>
      <w:pPr>
        <w:pStyle w:val="ListBullet"/>
      </w:pPr>
      <w:r>
        <w:rPr>
          <w:b/>
        </w:rPr>
        <w:t>Sensitive-value masking</w:t>
      </w:r>
      <w:r>
        <w:t xml:space="preserve"> by default with audited reveal for authorized roles.</w:t>
      </w:r>
    </w:p>
    <w:p>
      <w:pPr>
        <w:pStyle w:val="ListBullet"/>
      </w:pPr>
      <w:r>
        <w:rPr>
          <w:b/>
        </w:rPr>
        <w:t>Inline validation</w:t>
      </w:r>
      <w:r>
        <w:t xml:space="preserve"> with field-level messages mapping to the API error envelope </w:t>
      </w:r>
      <w:r>
        <w:rPr>
          <w:rFonts w:ascii="Consolas" w:hAnsi="Consolas"/>
          <w:sz w:val="20"/>
        </w:rPr>
        <w:t>field</w:t>
      </w:r>
      <w:r>
        <w:t>.</w:t>
      </w:r>
    </w:p>
    <w:p>
      <w:pPr>
        <w:pStyle w:val="ListBullet"/>
      </w:pPr>
      <w:r>
        <w:rPr>
          <w:b/>
        </w:rPr>
        <w:t>Status semantics:</w:t>
      </w:r>
      <w:r>
        <w:t xml:space="preserve"> consistent color/iconography for statuses and SLA (green/amber/red).</w:t>
      </w:r>
    </w:p>
    <w:p>
      <w:pPr>
        <w:pStyle w:val="ListBullet"/>
      </w:pPr>
      <w:r>
        <w:rPr>
          <w:b/>
        </w:rPr>
        <w:t>i18n &amp; locale:</w:t>
      </w:r>
      <w:r>
        <w:t xml:space="preserve"> </w:t>
      </w:r>
      <w:r>
        <w:rPr>
          <w:rFonts w:ascii="Consolas" w:hAnsi="Consolas"/>
          <w:sz w:val="20"/>
        </w:rPr>
        <w:t>DD-MMM-YYYY</w:t>
      </w:r>
      <w:r>
        <w:t xml:space="preserve"> dates, INR formatting, translatable labels; UTC stored.</w:t>
      </w:r>
    </w:p>
    <w:p>
      <w:pPr>
        <w:pStyle w:val="ListBullet"/>
      </w:pPr>
      <w:r>
        <w:rPr>
          <w:b/>
        </w:rPr>
        <w:t>Confirmation &amp; undo:</w:t>
      </w:r>
      <w:r>
        <w:t xml:space="preserve"> destructive/irreversible actions (reject, withdraw, activate matrix) require explicit confirmation; e-sign actions show legal notice.</w:t>
      </w:r>
    </w:p>
    <w:p>
      <w:pPr>
        <w:pStyle w:val="ListBullet"/>
      </w:pPr>
      <w:r>
        <w:rPr>
          <w:b/>
        </w:rPr>
        <w:t>Toasts &amp; notifications</w:t>
      </w:r>
      <w:r>
        <w:t xml:space="preserve"> for async outcomes (submit, decision, commit, SR posting).</w:t>
      </w:r>
    </w:p>
    <w:p>
      <w:pPr>
        <w:pStyle w:val="Heading3"/>
      </w:pPr>
      <w:r>
        <w:rPr>
          <w:b/>
          <w:color w:val="2E5B9E"/>
          <w:sz w:val="26"/>
        </w:rPr>
        <w:t>7.3 Notable component behaviors</w:t>
      </w:r>
    </w:p>
    <w:p>
      <w:pPr>
        <w:pStyle w:val="ListBullet"/>
      </w:pPr>
      <w:r>
        <w:t>Diff cards render typed values and character/segment highlights; multi-line/JSON fields use structured diff.</w:t>
      </w:r>
    </w:p>
    <w:p>
      <w:pPr>
        <w:pStyle w:val="ListBullet"/>
      </w:pPr>
      <w:r>
        <w:t>Approval queue shows SLA countdown chips and sensitivity badges; overdue filter.</w:t>
      </w:r>
    </w:p>
    <w:p>
      <w:pPr>
        <w:pStyle w:val="ListBullet"/>
      </w:pPr>
      <w:r>
        <w:t>Bulk validation grid filters valid/invalid with inline error reasons and downloadable report.</w:t>
      </w:r>
    </w:p>
    <w:p>
      <w:pPr>
        <w:pStyle w:val="ListBullet"/>
      </w:pPr>
      <w:r>
        <w:t>Matrix builder supports drag-ordered levels, parallel grouping, role pickers, and pre-activation validation summary.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JSON; JWT bearer auth; RBAC + row-level scope enforced server-side.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?page=&amp;limit=</w:t>
      </w:r>
      <w:r>
        <w:t xml:space="preserve"> or cursor), hard max </w:t>
      </w:r>
      <w:r>
        <w:rPr>
          <w:rFonts w:ascii="Consolas" w:hAnsi="Consolas"/>
          <w:sz w:val="20"/>
        </w:rPr>
        <w:t>limit = 100</w:t>
      </w:r>
      <w:r>
        <w:t>.</w:t>
      </w:r>
    </w:p>
    <w:p>
      <w:pPr>
        <w:pStyle w:val="ListBullet"/>
      </w:pPr>
      <w:r>
        <w:t>Idempotency: state-changing commit/post operations accept/honor idempotency keys.</w:t>
      </w:r>
    </w:p>
    <w:p>
      <w:pPr>
        <w:pStyle w:val="ListBullet"/>
      </w:pPr>
      <w:r>
        <w:t xml:space="preserve">Timestamps ISO-8601 UTC; money INR; dates </w:t>
      </w:r>
      <w:r>
        <w:rPr>
          <w:rFonts w:ascii="Consolas" w:hAnsi="Consolas"/>
          <w:sz w:val="20"/>
        </w:rPr>
        <w:t>YYYY-MM-DD</w:t>
      </w:r>
      <w:r>
        <w:t xml:space="preserve"> in payloads, </w:t>
      </w:r>
      <w:r>
        <w:rPr>
          <w:rFonts w:ascii="Consolas" w:hAnsi="Consolas"/>
          <w:sz w:val="20"/>
        </w:rPr>
        <w:t>DD-MMM-YYYY</w:t>
      </w:r>
      <w:r>
        <w:t xml:space="preserve"> in UI.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"Effective date must be on or before original DOB date.", "field": "effective_date" },</w:t>
        <w:br/>
        <w:t xml:space="preserve">  "requestId": "req_8f2c1a9b"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8.3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field format, effective-date/range violation, missing required field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Ownership/scope/SoD/permission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 request/template/field/batch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 value, duplicate open change, illegal transition, double-decision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/ invalid config 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M01/M12/M13/e-sign provider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evidence missing/unverified at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 on sensitive node without e-signature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STALE_MASTER_VALUE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old_value_hash</w:t>
            </w:r>
            <w:r>
              <w:rPr>
                <w:sz w:val="18"/>
              </w:rPr>
              <w:t xml:space="preserve"> ≠ current M01 value at commit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rejected/failed statutory posting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Maker/target attempting to approve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catalog (selected)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JSON examples</w:t>
      </w:r>
    </w:p>
    <w:p>
      <w:r>
        <w:rPr>
          <w:b/>
        </w:rPr>
        <w:t>(1) Create change request — `POST /api/v1/change-requests`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"targetEmployeeId": "emp-045",</w:t>
        <w:br/>
        <w:t xml:space="preserve">  "changeType": "CORRECTION",</w:t>
        <w:br/>
        <w:t xml:space="preserve">  "effectiveDate": "1990-05-12",</w:t>
        <w:br/>
        <w:t xml:space="preserve">  "reason": "DOB recorded incorrectly at joining; gazette correction issued.",</w:t>
        <w:br/>
        <w:t xml:space="preserve">  "items": [</w:t>
        <w:br/>
        <w:t xml:space="preserve">    { "fieldKey": "dob", "newValue": "1990-05-12" }</w:t>
        <w:br/>
        <w:t xml:space="preserve">  ]</w:t>
        <w:br/>
        <w:t>}</w:t>
        <w:br/>
        <w:t>// Response 201</w:t>
        <w:br/>
        <w:t>{</w:t>
        <w:br/>
        <w:t xml:space="preserve">  "changeRequestId": "7a1e02",</w:t>
        <w:br/>
        <w:t xml:space="preserve">  "crNumber": "CR-2026-000124",</w:t>
        <w:br/>
        <w:t xml:space="preserve">  "status": "PENDING_DOCS",</w:t>
        <w:br/>
        <w:t xml:space="preserve">  "highestSensitivity": "STATUTORY",</w:t>
        <w:br/>
        <w:t xml:space="preserve">  "routePreview": [</w:t>
        <w:br/>
        <w:t xml:space="preserve">    { "levelNo": 1, "nodeType": "VERIFY", "requiredRole": "HR_OFFICER", "slaHours": 48 },</w:t>
        <w:br/>
        <w:t xml:space="preserve">    { "levelNo": 2, "nodeType": "SANCTION", "requiredRole": "DEPT_HEAD", "slaHours": 72, "requiresEsignature": true }</w:t>
        <w:br/>
        <w:t xml:space="preserve">  ],</w:t>
        <w:br/>
        <w:t xml:space="preserve">  "requestId": "req_001"</w:t>
        <w:br/>
        <w:t>}</w:t>
      </w:r>
    </w:p>
    <w:p>
      <w:r>
        <w:rPr>
          <w:b/>
        </w:rPr>
        <w:t>(2) Approve a node — `POST /api/v1/change-requests/{id}/approvals/{nodeId}/decide`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"APPROVED", "comment": "Gazette + birth certificate verified.", "esignatureId": "es-01" }</w:t>
        <w:br/>
        <w:t>// Response 200</w:t>
        <w:br/>
        <w:t>{ "nodeId": "apr-03", "decision": "APPROVED", "requestStatus": "APPROVED", "nextNode": null, "requestId": "req_014" }</w:t>
        <w:br/>
        <w:t>// Error 422 (sensitive node without e-sign)</w:t>
        <w:br/>
        <w:t>{ "error": { "code": "ESIGN_REQUIRED", "message": "STATUTORY sanction requires a valid e-signature.", "field": "esignatureId" }, "requestId": "req_015" }</w:t>
      </w:r>
    </w:p>
    <w:p>
      <w:r>
        <w:rPr>
          <w:b/>
        </w:rPr>
        <w:t>(3) Commit conflict — internal commit surfaced via `GET /commit-status`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"STALE_MASTER_VALUE", "message": "Master DOB changed since submission; request returned for review.", "field": "dob" }, "requestId": "req_021" }</w:t>
      </w:r>
    </w:p>
    <w:p>
      <w:r>
        <w:rPr>
          <w:b/>
        </w:rPr>
        <w:t>(4) Field history — `GET /api/v1/employees/{id}/field-history?fieldKey=dob`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"fieldKey": "dob", "oldValue": "1990-05-21", "newValue": "1990-05-12",</w:t>
        <w:br/>
        <w:t xml:space="preserve">      "changeType": "CORRECTION", "effectiveDate": "1990-05-12", "recordedAt": "2026-06-28T10:20:00Z",</w:t>
        <w:br/>
        <w:t xml:space="preserve">      "crNumber": "CR-2026-000124",</w:t>
        <w:br/>
        <w:t xml:space="preserve">      "authority": [ {"role":"HR_OFFICER","action":"VERIFY"}, {"role":"DEPT_HEAD","action":"SANCTION","esign":"PKI_DSC"} ],</w:t>
        <w:br/>
        <w:t xml:space="preserve">      "documents": ["GAZETTE_NOTIFICATION","BIRTH_CERTIFICATE"], "srStatus": "POSTED"</w:t>
        <w:br/>
        <w:t xml:space="preserve">    }</w:t>
        <w:br/>
        <w:t xml:space="preserve">  ],</w:t>
        <w:br/>
        <w:t xml:space="preserve">  "page": 1, "limit": 50, "total": 1, "requestId": "req_030"</w:t>
        <w:br/>
        <w:t>}</w:t>
      </w:r>
    </w:p>
    <w:p>
      <w:r>
        <w:rPr>
          <w:b/>
        </w:rPr>
        <w:t>(5) Bulk validate — `POST /api/v1/bulk-corrections/{id}/validate`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"batchNumber": "BLK-2026-0007", "totalRows": 250, "validRows": 248, "invalidRows": 2,</w:t>
        <w:br/>
        <w:t xml:space="preserve">  "errors": [ { "row": 17, "code": "VALIDATION_ERROR", "field": "new_value", "message": "Invalid phone format." } ],</w:t>
        <w:br/>
        <w:t xml:space="preserve">  "reportRef": "doc-report-7007", "requestId": "req_040" }</w:t>
      </w:r>
    </w:p>
    <w:p>
      <w:pPr>
        <w:pStyle w:val="Heading3"/>
      </w:pPr>
      <w:r>
        <w:rPr>
          <w:b/>
          <w:color w:val="2E5B9E"/>
          <w:sz w:val="26"/>
        </w:rPr>
        <w:t>8.6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field/value/version; transactional </w:t>
            </w:r>
            <w:r>
              <w:rPr>
                <w:rFonts w:ascii="Consolas" w:hAnsi="Consolas"/>
                <w:sz w:val="18"/>
              </w:rPr>
              <w:t>applyFieldChange(item, effectiveDate, changeType)</w:t>
            </w:r>
            <w:r>
              <w:rPr>
                <w:sz w:val="18"/>
              </w:rPr>
              <w:t xml:space="preserve"> (idempotent)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Idempotent </w:t>
            </w:r>
            <w:r>
              <w:rPr>
                <w:rFonts w:ascii="Consolas" w:hAnsi="Consolas"/>
                <w:sz w:val="18"/>
              </w:rPr>
              <w:t>postServiceRegisterEvent(eventType, employeeId, payload, sourceRef)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ref, scan-status, reference, export-artefact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 Payroll/Pension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Emits </w:t>
            </w:r>
            <w:r>
              <w:rPr>
                <w:rFonts w:ascii="Consolas" w:hAnsi="Consolas"/>
                <w:sz w:val="18"/>
              </w:rPr>
              <w:t>governed-field-changed</w:t>
            </w:r>
            <w:r>
              <w:rPr>
                <w:sz w:val="18"/>
              </w:rPr>
              <w:t xml:space="preserve"> event with </w:t>
            </w:r>
            <w:r>
              <w:rPr>
                <w:rFonts w:ascii="Consolas" w:hAnsi="Consolas"/>
                <w:sz w:val="18"/>
              </w:rPr>
              <w:t>retro_impact</w:t>
            </w:r>
            <w:r>
              <w:rPr>
                <w:sz w:val="18"/>
              </w:rPr>
              <w:t xml:space="preserve"> for recomputation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instance/tasks, complete tasks, reassign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E-Sign provider(s)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OTP/PKI-DSC/Aadhaar e-Sign capture +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Email/SMS/in-app via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CRUD/list/diff endpoints; commit + SR posting async ≤ 30 s P95; bulk validate streams progress for files up to 50k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queue-based commit/SR posting workers; pagination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M01/M12/M13 unavailable (queue + retry, never lose requests)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min, RTO ≤ 4 h; idempotent commit/posting; dead-letter queues with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 for </w:t>
            </w:r>
            <w:r>
              <w:rPr>
                <w:rFonts w:ascii="Consolas" w:hAnsi="Consolas"/>
                <w:sz w:val="18"/>
              </w:rPr>
              <w:t>change_request_items</w:t>
            </w:r>
            <w:r>
              <w:rPr>
                <w:sz w:val="18"/>
              </w:rPr>
              <w:t xml:space="preserve"> sensitive columns; JWT + RBAC + row-level scope; SoD enforced in DB +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minimisation; sensitive values masked by role; never log raw sensitive old/new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transition + committed change + sensitive reveal + config change written to immutable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PII), metrics (SLA breaches, commit failures, SR posting failures), traceId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Requests + audit retained per statutory schedule (default 7 years post-separation, 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; backward-compatible versioning; documented contracts for M01/M12/M13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INR; translatable UI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Change request lifecycle (state 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authorized requester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items, route built, no required-doc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(docs needed)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docs not yet 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docs 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docs VERIFIED+CLEAN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node opened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has nodes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auto-apply (LOW)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auto_apply_on_low, no docs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 approved (more left)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node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nodes 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complete + e-sign where required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approver/verifier,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fixes, re-route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owns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hashes valid, M01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fail (M01 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upstream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 at commit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(multi-item, some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PARTIALLY_COMMITTED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items 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Item-level states</w:t>
      </w:r>
    </w:p>
    <w:p>
      <w:r>
        <w:rPr>
          <w:rFonts w:ascii="Consolas" w:hAnsi="Consolas"/>
          <w:sz w:val="20"/>
        </w:rPr>
        <w:t>PENDING → APPROVED → COMMITTED</w:t>
      </w:r>
      <w:r>
        <w:t xml:space="preserve"> (happy path); </w:t>
      </w:r>
      <w:r>
        <w:rPr>
          <w:rFonts w:ascii="Consolas" w:hAnsi="Consolas"/>
          <w:sz w:val="20"/>
        </w:rPr>
        <w:t>PENDING → REJECTED</w:t>
      </w:r>
      <w:r>
        <w:t xml:space="preserve">; </w:t>
      </w:r>
      <w:r>
        <w:rPr>
          <w:rFonts w:ascii="Consolas" w:hAnsi="Consolas"/>
          <w:sz w:val="20"/>
        </w:rPr>
        <w:t>COMMITTED → (sr) POSTED/FAILED</w:t>
      </w:r>
      <w:r>
        <w:t xml:space="preserve">; commit failure → </w:t>
      </w:r>
      <w:r>
        <w:rPr>
          <w:rFonts w:ascii="Consolas" w:hAnsi="Consolas"/>
          <w:sz w:val="20"/>
        </w:rPr>
        <w:t>FAILED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10.3 Approval node states</w:t>
      </w:r>
    </w:p>
    <w:p>
      <w:r>
        <w:rPr>
          <w:rFonts w:ascii="Consolas" w:hAnsi="Consolas"/>
          <w:sz w:val="20"/>
        </w:rPr>
        <w:t>PENDING → APPROVED | REJECTED | RETURNED | SKIPPED(any-one parallel / escalation)</w:t>
      </w:r>
      <w:r>
        <w:t>. Terminal nodes are immutable (append-only).</w:t>
      </w:r>
    </w:p>
    <w:p>
      <w:pPr>
        <w:pStyle w:val="Heading3"/>
      </w:pPr>
      <w:r>
        <w:rPr>
          <w:b/>
          <w:color w:val="2E5B9E"/>
          <w:sz w:val="26"/>
        </w:rPr>
        <w:t>10.4 Distributed commit (saga/outbox) note</w:t>
      </w:r>
    </w:p>
    <w:p>
      <w:r>
        <w:t xml:space="preserve">When M01 is a separate service, commit uses the </w:t>
      </w:r>
      <w:r>
        <w:rPr>
          <w:b/>
        </w:rPr>
        <w:t>outbox pattern</w:t>
      </w:r>
      <w:r>
        <w:t xml:space="preserve">: M02 records intent in an outbox within its own transaction, a worker invokes M01 </w:t>
      </w:r>
      <w:r>
        <w:rPr>
          <w:rFonts w:ascii="Consolas" w:hAnsi="Consolas"/>
          <w:sz w:val="20"/>
        </w:rPr>
        <w:t>applyFieldChange</w:t>
      </w:r>
      <w:r>
        <w:t xml:space="preserve"> idempotently, and on confirmation marks items </w:t>
      </w:r>
      <w:r>
        <w:rPr>
          <w:rFonts w:ascii="Consolas" w:hAnsi="Consolas"/>
          <w:sz w:val="20"/>
        </w:rPr>
        <w:t>COMMITTED</w:t>
      </w:r>
      <w:r>
        <w:t xml:space="preserve"> and enqueues SR posting. Failure triggers compensation (no partial visible commit) and retry; persistent failure → </w:t>
      </w:r>
      <w:r>
        <w:rPr>
          <w:rFonts w:ascii="Consolas" w:hAnsi="Consolas"/>
          <w:sz w:val="20"/>
        </w:rPr>
        <w:t>COMMIT_FAILED</w:t>
      </w:r>
      <w:r>
        <w:t xml:space="preserve"> with alert.</w:t>
      </w:r>
    </w:p>
    <w:p>
      <w:pPr>
        <w:pStyle w:val="Heading3"/>
      </w:pPr>
      <w:r>
        <w:rPr>
          <w:b/>
          <w:color w:val="2E5B9E"/>
          <w:sz w:val="26"/>
        </w:rPr>
        <w:t>10.5 SLA state overlay</w:t>
      </w:r>
    </w:p>
    <w:p>
      <w:r>
        <w:t xml:space="preserve">Each active node carries an SLA timer: </w:t>
      </w:r>
      <w:r>
        <w:rPr>
          <w:rFonts w:ascii="Consolas" w:hAnsi="Consolas"/>
          <w:sz w:val="20"/>
        </w:rPr>
        <w:t>SLA_SET → (REMINDER_SENT)* → BREACHED → ESCALATED → (REASSIGNED)</w:t>
      </w:r>
      <w:r>
        <w:t xml:space="preserve">. Timers pause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 pending)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(confirm), first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Docs required /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cr.docs.needed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Awaiting your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node approver / delegate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cr.task.assigned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reminder (50%/90%)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role +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cr.sla.escalated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&amp;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Returned for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E-signature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(receipt), Auditor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cr.esign.receipt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change posted to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cr.commit.failed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Bulk batch validated/committed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cr.bulk.status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created/expiring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Delegate, delegator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cr.delegation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preferences (channel opt-in) respected; never include raw sensitive values.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volume &amp; cycle-time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status, sensitivity, field group; median/percentile turnaround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 &amp; escalations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within SLA, breaches, escalations, aging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workload &amp;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per approver/role; delegation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Rejection/return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rejection reasons, fields, resubmission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STATUTORY items vs posted to M12; failures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Field-change provenance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who/what/when/authority/document per field (FR-016)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success/partial/fail, per-row error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Corrections vs updates trend; high-correction fields (data-entry quality signal)</w:t>
            </w:r>
          </w:p>
        </w:tc>
      </w:tr>
    </w:tbl>
    <w:p/>
    <w:p>
      <w:r>
        <w:t>Reports are filterable, paginated, role-scoped, masked, and exportable (CSV/PDF). Aggregates feed the M14 Dashboard module.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field_sensitivity_catalog</w:t>
      </w:r>
      <w:r>
        <w:t xml:space="preserve"> from M01 governed-field inventory (map each field to a sensitivity tier; STATUTORY for name/DOB/gender/national_id/category).</w:t>
      </w:r>
    </w:p>
    <w:p>
      <w:pPr>
        <w:pStyle w:val="ListBullet"/>
      </w:pPr>
      <w:r>
        <w:t xml:space="preserve">Seed a default global </w:t>
      </w:r>
      <w:r>
        <w:rPr>
          <w:rFonts w:ascii="Consolas" w:hAnsi="Consolas"/>
          <w:sz w:val="20"/>
        </w:rPr>
        <w:t>approval_matrix_config</w:t>
      </w:r>
      <w:r>
        <w:t xml:space="preserve"> (ACTIVE) + rules per the §5.5 seed.</w:t>
      </w:r>
    </w:p>
    <w:p>
      <w:pPr>
        <w:pStyle w:val="ListBullet"/>
      </w:pPr>
      <w:r>
        <w:t>Import any in-flight legacy change requests as historical/closed records (no re-approval) with provenance preserved where available.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documents</w:t>
      </w:r>
      <w:r>
        <w:t xml:space="preserve"> references for migrated evidence via M13.</w:t>
      </w:r>
    </w:p>
    <w:p>
      <w:pPr>
        <w:pStyle w:val="Heading3"/>
      </w:pPr>
      <w:r>
        <w:rPr>
          <w:b/>
          <w:color w:val="2E5B9E"/>
          <w:sz w:val="26"/>
        </w:rPr>
        <w:t>13.2 Cutover</w:t>
      </w:r>
    </w:p>
    <w:p>
      <w:pPr>
        <w:pStyle w:val="ListNumber"/>
      </w:pPr>
      <w:r>
        <w:t>Deploy schema + config seed; verify against M01/M12/M13 contracts in staging.</w:t>
      </w:r>
    </w:p>
    <w:p>
      <w:pPr>
        <w:pStyle w:val="ListNumber"/>
      </w:pPr>
      <w:r>
        <w:t>Freeze direct master edits; route all governed-field changes through M02.</w:t>
      </w:r>
    </w:p>
    <w:p>
      <w:pPr>
        <w:pStyle w:val="ListNumber"/>
      </w:pPr>
      <w:r>
        <w:t>Pilot with one org unit (self-service contact fields only), then expand sensitivity tiers.</w:t>
      </w:r>
    </w:p>
    <w:p>
      <w:pPr>
        <w:pStyle w:val="ListNumber"/>
      </w:pPr>
      <w:r>
        <w:t>Enable bulk corrections only after pilot sign-off.</w:t>
      </w:r>
    </w:p>
    <w:p>
      <w:pPr>
        <w:pStyle w:val="Heading3"/>
      </w:pPr>
      <w:r>
        <w:rPr>
          <w:b/>
          <w:color w:val="2E5B9E"/>
          <w:sz w:val="26"/>
        </w:rPr>
        <w:t>13.3 Rollout phasing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 contact &amp; demographic fields, single-level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fields (bank, qualification) + documents + e-sign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fields + SR posting + senior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corrections, delegation, advanced analytics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13.4 Launch readiness</w:t>
      </w:r>
    </w:p>
    <w:p>
      <w:r>
        <w:t>Acceptance/E2E tests green; SoD constraints verified in DB; M01/M12/M13 contracts validated; reconciliation report empty; rollback plan (disable M02 write path, revert to controlled HR edit with audit) documented; training for HR/approvers; runbooks for commit-failure and SR-posting-failure queues.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Downstream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/change-requests, 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002,003,008,014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approval_matrix_*, field_sensitivity_catalog,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/route-preview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change_request_documents, documents(M13)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/documents, 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change_request_approvals, 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/approvals/{node}/decide, /queue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002,013,015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006,010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/withdraw, /resubmit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 (re-route)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cr_sla_events, 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/sla, 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011(notify)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/effective-date-rules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bulk_correction_batches,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/bulk-corrections/*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002,010,011,M13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employees(M01)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CommitService, /commit-status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service_register_events(M12)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SrPosting, /sr-status, /sr-retry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field_sensitivity_catalog, approval_matrix_*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RBAC,M12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change_request_templates,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/change-request-templates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esignatures,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change_request_*, esignatures,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/field-history, /reports/*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on other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field values; commit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statutory change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Store/reference/scan evidence +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 Payroll/Pension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governed-field-changed events (retro impact)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M02→M10/M11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Routing/tasks/SLA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(auth, notifications,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notify,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parallelize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Data &amp; config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schema (E1–E12), seeds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Authoring &amp; 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Routing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Evidence &amp; e-sign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Lifecycle &amp;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006, 007, 008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M01/M12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History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B–F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Contract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Editable-fields + current value/version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(FR-001/010)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M01 read contract §8.6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applyFieldChange</w:t>
            </w:r>
            <w:r>
              <w:rPr>
                <w:sz w:val="18"/>
              </w:rPr>
              <w:t xml:space="preserve"> idempotent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saga/outbox §10.4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postServiceRegisterEvent</w:t>
            </w:r>
            <w:r>
              <w:rPr>
                <w:sz w:val="18"/>
              </w:rPr>
              <w:t xml:space="preserve"> idempotent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 contract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upload/scan/reference/export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(FR-003/009/016)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 instance/task/reassign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(FR-002/004/007)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§4.2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RBAC role keys for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Shared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 ledger +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(FR-011 notify)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log writes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(all FRs)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§4.2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 provider capture/verify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(FR-015)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governed-field-changed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SoD DB constraint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§5.6 rule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envelope +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clients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§8.2/8.3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Sensitivity/route config immutability for in-flight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— FR-012 BR1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Segregation-of-duties control where the initiator (maker) cannot approve (checker) their own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— maker ≠ checker; no self/target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Repair of an erroneous historical value, effective from the original date (may have retro impact)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Genuine forward-dated change to a 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from which a change takes effect (distinct from when it was recorded)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 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LOW/MEDIUM/HIGH/STATUTORY classification driving route, evidence and e-sign needs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rule set mapping sensitivity/scope/field to ordered approval nodes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single approval step (recommend/approve/sanction/verify) in a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 vs parallel execution of nodes at a 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transfer of approval authority to another eligible user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Cryptographically attributable approval signature (OTP/PKI-DSC/Aadhaar/password)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Register; system of record for service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who/what/when/authority/document trail of a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Stale-value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check ensuring the master value did not change between submit and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Outbox/saga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Pattern ensuring atomic, eventually-consistent commit across M02 and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Retro 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that a correction may require recomputation in payroll/pension/seniority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Appendix A — Default field sensitivity seed</w:t>
      </w:r>
    </w:p>
    <w:p>
      <w:r>
        <w:t>See §5.5 reference table. Configurable via FR-M02-012.</w:t>
      </w:r>
    </w:p>
    <w:p>
      <w:pPr>
        <w:pStyle w:val="Heading3"/>
      </w:pPr>
      <w:r>
        <w:rPr>
          <w:b/>
          <w:color w:val="2E5B9E"/>
          <w:sz w:val="26"/>
        </w:rPr>
        <w:t>16.2 Appendix B — Sample approval routes by sensitivity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HR_OFFICER] (or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[VERIFY+APPROVE: HR_OFFICER]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[APPROVE: HR_ADMIN] (+e-sign for financial)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[SANCTION: DEPT_HEAD/APPOINTING_AUTHORITY] (+e-sign) → SR post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Canonical commit/SR idempotency keys</w:t>
      </w:r>
    </w:p>
    <w:p>
      <w:pPr>
        <w:pStyle w:val="ListBullet"/>
      </w:pPr>
      <w:r>
        <w:t xml:space="preserve">Commit: </w:t>
      </w:r>
      <w:r>
        <w:rPr>
          <w:rFonts w:ascii="Consolas" w:hAnsi="Consolas"/>
          <w:sz w:val="20"/>
        </w:rPr>
        <w:t>commit_idempotency_key = change_request_item_id</w:t>
      </w:r>
      <w:r>
        <w:t>.</w:t>
      </w:r>
    </w:p>
    <w:p>
      <w:pPr>
        <w:pStyle w:val="ListBullet"/>
      </w:pPr>
      <w:r>
        <w:t xml:space="preserve">SR posting: </w:t>
      </w:r>
      <w:r>
        <w:rPr>
          <w:rFonts w:ascii="Consolas" w:hAnsi="Consolas"/>
          <w:sz w:val="20"/>
        </w:rPr>
        <w:t>source_ref = change_request_item_id + ':SR'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16.4 Appendix D — Assumptions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exposes field metadata + idempotent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exposes idempotent SR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provides scan-status + 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 provider available for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Business-calendar service available for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Appendix E — Open items</w:t>
      </w:r>
    </w:p>
    <w:p>
      <w:r>
        <w:t>None blocking. All cross-module contracts reconciled (§14.4) with 0 unresolved gaps.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M02 personal details modification workflow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